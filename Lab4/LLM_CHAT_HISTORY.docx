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D195F0" w14:textId="51274BDA" w:rsidR="00F34CA1" w:rsidRPr="00E96533" w:rsidRDefault="00000000">
      <w:pPr>
        <w:pStyle w:val="Title"/>
        <w:jc w:val="center"/>
        <w:rPr>
          <w:color w:val="000000" w:themeColor="text1"/>
        </w:rPr>
      </w:pPr>
      <w:r w:rsidRPr="00E96533">
        <w:rPr>
          <w:color w:val="000000" w:themeColor="text1"/>
        </w:rPr>
        <w:t>Traffic Escape —</w:t>
      </w:r>
      <w:r w:rsidR="009D0037">
        <w:rPr>
          <w:color w:val="000000" w:themeColor="text1"/>
        </w:rPr>
        <w:t xml:space="preserve"> LLM CHAT HISTORY</w:t>
      </w:r>
    </w:p>
    <w:p w14:paraId="5F402EB2" w14:textId="77777777" w:rsidR="00F34CA1" w:rsidRDefault="00F34CA1">
      <w:pPr>
        <w:rPr>
          <w:rFonts w:hint="eastAsia"/>
        </w:rPr>
      </w:pPr>
    </w:p>
    <w:p w14:paraId="3C4C50F6" w14:textId="77777777" w:rsidR="00F34CA1" w:rsidRDefault="00000000">
      <w:pPr>
        <w:spacing w:after="100"/>
        <w:rPr>
          <w:rFonts w:hint="eastAsia"/>
        </w:rPr>
      </w:pPr>
      <w:r>
        <w:t>50_traffic-escape-</w:t>
      </w:r>
      <w:proofErr w:type="gramStart"/>
      <w:r>
        <w:t>main(</w:t>
      </w:r>
      <w:proofErr w:type="gramEnd"/>
      <w:r>
        <w:t>1).zip</w:t>
      </w:r>
    </w:p>
    <w:p w14:paraId="56CAAF3A" w14:textId="77777777" w:rsidR="00F34CA1" w:rsidRDefault="00000000">
      <w:pPr>
        <w:spacing w:after="100"/>
        <w:rPr>
          <w:rFonts w:hint="eastAsia"/>
        </w:rPr>
      </w:pPr>
      <w:r>
        <w:t>Inspect the project in this ZIP before editing anything. Read the README and all Python source files. Explain how the game currently works, including its controls, player movement, traffic movement, win condition, and which of the README’s four tasks are missing. Do not change any files yet. Treat the README as the assignment requirements and the ZIP as the original project.</w:t>
      </w:r>
    </w:p>
    <w:p w14:paraId="38B13750" w14:textId="77777777" w:rsidR="00F34CA1" w:rsidRPr="00E96533" w:rsidRDefault="00000000">
      <w:pPr>
        <w:spacing w:after="100"/>
        <w:rPr>
          <w:rFonts w:hint="eastAsia"/>
          <w:color w:val="000000" w:themeColor="text1"/>
        </w:rPr>
      </w:pPr>
      <w:r>
        <w:t xml:space="preserve">I inspected the ZIP without modifying any files. I treated README.md as the assignment specification and the </w:t>
      </w:r>
      <w:r w:rsidRPr="00E96533">
        <w:rPr>
          <w:color w:val="000000" w:themeColor="text1"/>
        </w:rPr>
        <w:t>Python files as the original implementation.</w:t>
      </w:r>
    </w:p>
    <w:p w14:paraId="01A3B97B" w14:textId="77777777" w:rsidR="00F34CA1" w:rsidRPr="00E96533" w:rsidRDefault="00000000">
      <w:pPr>
        <w:pStyle w:val="Heading1"/>
        <w:rPr>
          <w:color w:val="000000" w:themeColor="text1"/>
        </w:rPr>
      </w:pPr>
      <w:r w:rsidRPr="00E96533">
        <w:rPr>
          <w:color w:val="000000" w:themeColor="text1"/>
        </w:rPr>
        <w:t>1. What the game currently is</w:t>
      </w:r>
    </w:p>
    <w:p w14:paraId="010F46C1" w14:textId="77777777" w:rsidR="00F34CA1" w:rsidRPr="00E96533" w:rsidRDefault="00000000">
      <w:pPr>
        <w:spacing w:after="100"/>
        <w:rPr>
          <w:rFonts w:hint="eastAsia"/>
          <w:color w:val="000000" w:themeColor="text1"/>
        </w:rPr>
      </w:pPr>
      <w:r w:rsidRPr="00E96533">
        <w:rPr>
          <w:color w:val="000000" w:themeColor="text1"/>
        </w:rPr>
        <w:t>Traffic Escape is a simple Frogger-style Pygame game.</w:t>
      </w:r>
    </w:p>
    <w:p w14:paraId="421A0DE4" w14:textId="77777777" w:rsidR="00F34CA1" w:rsidRPr="00E96533" w:rsidRDefault="00000000">
      <w:pPr>
        <w:spacing w:after="100"/>
        <w:rPr>
          <w:rFonts w:hint="eastAsia"/>
          <w:color w:val="000000" w:themeColor="text1"/>
        </w:rPr>
      </w:pPr>
      <w:r w:rsidRPr="00E96533">
        <w:rPr>
          <w:color w:val="000000" w:themeColor="text1"/>
        </w:rPr>
        <w:t>The objective is:</w:t>
      </w:r>
    </w:p>
    <w:p w14:paraId="7C93B681" w14:textId="77777777" w:rsidR="00F34CA1" w:rsidRPr="00E96533" w:rsidRDefault="00000000">
      <w:pPr>
        <w:spacing w:after="100"/>
        <w:rPr>
          <w:rFonts w:hint="eastAsia"/>
          <w:color w:val="000000" w:themeColor="text1"/>
        </w:rPr>
      </w:pPr>
      <w:r w:rsidRPr="00E96533">
        <w:rPr>
          <w:color w:val="000000" w:themeColor="text1"/>
        </w:rPr>
        <w:t>Start at the bottom, move through 8 lanes of traffic, avoid cars, and reach the top of the screen.</w:t>
      </w:r>
    </w:p>
    <w:p w14:paraId="49CD802E" w14:textId="77777777" w:rsidR="00F34CA1" w:rsidRPr="00E96533" w:rsidRDefault="00000000">
      <w:pPr>
        <w:spacing w:after="100"/>
        <w:rPr>
          <w:rFonts w:hint="eastAsia"/>
          <w:color w:val="000000" w:themeColor="text1"/>
        </w:rPr>
      </w:pPr>
      <w:r w:rsidRPr="00E96533">
        <w:rPr>
          <w:color w:val="000000" w:themeColor="text1"/>
        </w:rPr>
        <w:t>The project contains:</w:t>
      </w:r>
    </w:p>
    <w:p w14:paraId="6BBB2E5D" w14:textId="77777777" w:rsidR="00F34CA1" w:rsidRPr="00E96533" w:rsidRDefault="00000000">
      <w:pPr>
        <w:spacing w:after="100"/>
        <w:rPr>
          <w:rFonts w:hint="eastAsia"/>
          <w:color w:val="000000" w:themeColor="text1"/>
        </w:rPr>
      </w:pPr>
      <w:r w:rsidRPr="00E96533">
        <w:rPr>
          <w:color w:val="000000" w:themeColor="text1"/>
        </w:rPr>
        <w:t>main.py — starts the game.</w:t>
      </w:r>
    </w:p>
    <w:p w14:paraId="06EE94D5" w14:textId="77777777" w:rsidR="00F34CA1" w:rsidRPr="00E96533" w:rsidRDefault="00000000">
      <w:pPr>
        <w:spacing w:after="100"/>
        <w:rPr>
          <w:rFonts w:hint="eastAsia"/>
          <w:color w:val="000000" w:themeColor="text1"/>
        </w:rPr>
      </w:pPr>
      <w:r w:rsidRPr="00E96533">
        <w:rPr>
          <w:color w:val="000000" w:themeColor="text1"/>
        </w:rPr>
        <w:t>game/game_engine.py — main game loop, spawning, collisions, scoring, win/game-over logic and rendering.</w:t>
      </w:r>
    </w:p>
    <w:p w14:paraId="09D06A5A" w14:textId="77777777" w:rsidR="00F34CA1" w:rsidRPr="00E96533" w:rsidRDefault="00000000">
      <w:pPr>
        <w:spacing w:after="100"/>
        <w:rPr>
          <w:rFonts w:hint="eastAsia"/>
          <w:color w:val="000000" w:themeColor="text1"/>
        </w:rPr>
      </w:pPr>
      <w:r w:rsidRPr="00E96533">
        <w:rPr>
          <w:color w:val="000000" w:themeColor="text1"/>
        </w:rPr>
        <w:t>game/player.py — player movement and drawing.</w:t>
      </w:r>
    </w:p>
    <w:p w14:paraId="1B8CB04D" w14:textId="77777777" w:rsidR="00F34CA1" w:rsidRPr="00E96533" w:rsidRDefault="00000000">
      <w:pPr>
        <w:spacing w:after="100"/>
        <w:rPr>
          <w:rFonts w:hint="eastAsia"/>
          <w:color w:val="000000" w:themeColor="text1"/>
        </w:rPr>
      </w:pPr>
      <w:r w:rsidRPr="00E96533">
        <w:rPr>
          <w:color w:val="000000" w:themeColor="text1"/>
        </w:rPr>
        <w:t>game/traffic.py — car creation, movement and drawing.</w:t>
      </w:r>
    </w:p>
    <w:p w14:paraId="7F5436E3" w14:textId="77777777" w:rsidR="00F34CA1" w:rsidRPr="00E96533" w:rsidRDefault="00000000">
      <w:pPr>
        <w:spacing w:after="100"/>
        <w:rPr>
          <w:rFonts w:hint="eastAsia"/>
          <w:color w:val="000000" w:themeColor="text1"/>
        </w:rPr>
      </w:pPr>
      <w:r w:rsidRPr="00E96533">
        <w:rPr>
          <w:color w:val="000000" w:themeColor="text1"/>
        </w:rPr>
        <w:t>requirements.txt — Pygame 2.5.2.</w:t>
      </w:r>
    </w:p>
    <w:p w14:paraId="5CCA9627" w14:textId="77777777" w:rsidR="00F34CA1" w:rsidRPr="00E96533" w:rsidRDefault="00000000">
      <w:pPr>
        <w:spacing w:after="100"/>
        <w:rPr>
          <w:rFonts w:hint="eastAsia"/>
          <w:color w:val="000000" w:themeColor="text1"/>
        </w:rPr>
      </w:pPr>
      <w:r w:rsidRPr="00E96533">
        <w:rPr>
          <w:color w:val="000000" w:themeColor="text1"/>
        </w:rPr>
        <w:t>README.md — assignment requirements.</w:t>
      </w:r>
    </w:p>
    <w:p w14:paraId="62EF4163" w14:textId="77777777" w:rsidR="00F34CA1" w:rsidRPr="00E96533" w:rsidRDefault="00000000">
      <w:pPr>
        <w:pStyle w:val="Heading1"/>
        <w:rPr>
          <w:color w:val="000000" w:themeColor="text1"/>
        </w:rPr>
      </w:pPr>
      <w:r w:rsidRPr="00E96533">
        <w:rPr>
          <w:color w:val="000000" w:themeColor="text1"/>
        </w:rPr>
        <w:t>2. How the game currently works</w:t>
      </w:r>
    </w:p>
    <w:p w14:paraId="0FAC7066" w14:textId="77777777" w:rsidR="00F34CA1" w:rsidRPr="00E96533" w:rsidRDefault="00000000">
      <w:pPr>
        <w:pStyle w:val="Heading2"/>
        <w:rPr>
          <w:color w:val="000000" w:themeColor="text1"/>
        </w:rPr>
      </w:pPr>
      <w:r w:rsidRPr="00E96533">
        <w:rPr>
          <w:color w:val="000000" w:themeColor="text1"/>
        </w:rPr>
        <w:t>Game dimensions</w:t>
      </w:r>
    </w:p>
    <w:p w14:paraId="6560AF13" w14:textId="77777777" w:rsidR="00F34CA1" w:rsidRPr="00E96533" w:rsidRDefault="00000000">
      <w:pPr>
        <w:spacing w:after="100"/>
        <w:rPr>
          <w:rFonts w:hint="eastAsia"/>
          <w:color w:val="000000" w:themeColor="text1"/>
        </w:rPr>
      </w:pPr>
      <w:r w:rsidRPr="00E96533">
        <w:rPr>
          <w:color w:val="000000" w:themeColor="text1"/>
        </w:rPr>
        <w:t>The game defines:</w:t>
      </w:r>
    </w:p>
    <w:p w14:paraId="49296AAE" w14:textId="77777777" w:rsidR="00F34CA1" w:rsidRPr="00E96533" w:rsidRDefault="00000000">
      <w:pPr>
        <w:spacing w:after="100"/>
        <w:rPr>
          <w:rFonts w:hint="eastAsia"/>
          <w:color w:val="000000" w:themeColor="text1"/>
        </w:rPr>
      </w:pPr>
      <w:r w:rsidRPr="00E96533">
        <w:rPr>
          <w:color w:val="000000" w:themeColor="text1"/>
        </w:rPr>
        <w:t>8 lanes</w:t>
      </w:r>
    </w:p>
    <w:p w14:paraId="54EE7BF0" w14:textId="77777777" w:rsidR="00F34CA1" w:rsidRPr="00E96533" w:rsidRDefault="00000000">
      <w:pPr>
        <w:spacing w:after="100"/>
        <w:rPr>
          <w:rFonts w:hint="eastAsia"/>
          <w:color w:val="000000" w:themeColor="text1"/>
        </w:rPr>
      </w:pPr>
      <w:r w:rsidRPr="00E96533">
        <w:rPr>
          <w:color w:val="000000" w:themeColor="text1"/>
        </w:rPr>
        <w:t>Lane width = 80 px</w:t>
      </w:r>
    </w:p>
    <w:p w14:paraId="5C158126" w14:textId="77777777" w:rsidR="00F34CA1" w:rsidRPr="00E96533" w:rsidRDefault="00000000">
      <w:pPr>
        <w:spacing w:after="100"/>
        <w:rPr>
          <w:rFonts w:hint="eastAsia"/>
          <w:color w:val="000000" w:themeColor="text1"/>
        </w:rPr>
      </w:pPr>
      <w:r w:rsidRPr="00E96533">
        <w:rPr>
          <w:color w:val="000000" w:themeColor="text1"/>
        </w:rPr>
        <w:t>Total width = 8 × 80 = 640 px</w:t>
      </w:r>
    </w:p>
    <w:p w14:paraId="40087C46" w14:textId="77777777" w:rsidR="00F34CA1" w:rsidRPr="00E96533" w:rsidRDefault="00000000">
      <w:pPr>
        <w:pStyle w:val="CodeBlock"/>
        <w:keepLines/>
        <w:rPr>
          <w:rFonts w:hint="eastAsia"/>
          <w:color w:val="000000" w:themeColor="text1"/>
        </w:rPr>
      </w:pPr>
      <w:r w:rsidRPr="00E96533">
        <w:rPr>
          <w:color w:val="000000" w:themeColor="text1"/>
        </w:rPr>
        <w:t>Height = 600 px</w:t>
      </w:r>
    </w:p>
    <w:p w14:paraId="209471BB" w14:textId="77777777" w:rsidR="00F34CA1" w:rsidRPr="00E96533" w:rsidRDefault="00000000">
      <w:pPr>
        <w:spacing w:after="100"/>
        <w:rPr>
          <w:rFonts w:hint="eastAsia"/>
          <w:color w:val="000000" w:themeColor="text1"/>
        </w:rPr>
      </w:pPr>
      <w:r w:rsidRPr="00E96533">
        <w:rPr>
          <w:color w:val="000000" w:themeColor="text1"/>
        </w:rPr>
        <w:t>Runs at 60 FPS</w:t>
      </w:r>
    </w:p>
    <w:p w14:paraId="79DBE6C6" w14:textId="77777777" w:rsidR="00F34CA1" w:rsidRPr="00E96533" w:rsidRDefault="00000000">
      <w:pPr>
        <w:spacing w:after="100"/>
        <w:rPr>
          <w:rFonts w:hint="eastAsia"/>
          <w:color w:val="000000" w:themeColor="text1"/>
        </w:rPr>
      </w:pPr>
      <w:r w:rsidRPr="00E96533">
        <w:rPr>
          <w:color w:val="000000" w:themeColor="text1"/>
        </w:rPr>
        <w:t>So the play area is approximately:</w:t>
      </w:r>
    </w:p>
    <w:p w14:paraId="043143F4" w14:textId="77777777" w:rsidR="00F34CA1" w:rsidRPr="00E96533" w:rsidRDefault="00000000">
      <w:pPr>
        <w:spacing w:after="100"/>
        <w:rPr>
          <w:rFonts w:hint="eastAsia"/>
          <w:color w:val="000000" w:themeColor="text1"/>
        </w:rPr>
      </w:pPr>
      <w:r w:rsidRPr="00E96533">
        <w:rPr>
          <w:color w:val="000000" w:themeColor="text1"/>
        </w:rPr>
        <w:t>640 × 600</w:t>
      </w:r>
    </w:p>
    <w:p w14:paraId="71088B3B" w14:textId="77777777" w:rsidR="00F34CA1" w:rsidRPr="00E96533" w:rsidRDefault="00000000">
      <w:pPr>
        <w:spacing w:after="100"/>
        <w:rPr>
          <w:rFonts w:hint="eastAsia"/>
          <w:color w:val="000000" w:themeColor="text1"/>
        </w:rPr>
      </w:pPr>
      <w:r w:rsidRPr="00E96533">
        <w:rPr>
          <w:color w:val="000000" w:themeColor="text1"/>
        </w:rPr>
        <w:t>The player starts near the bottom:</w:t>
      </w:r>
    </w:p>
    <w:p w14:paraId="6FD23AFC" w14:textId="77777777" w:rsidR="00F34CA1" w:rsidRPr="00E96533" w:rsidRDefault="00000000">
      <w:pPr>
        <w:spacing w:after="100"/>
        <w:rPr>
          <w:rFonts w:hint="eastAsia"/>
          <w:color w:val="000000" w:themeColor="text1"/>
        </w:rPr>
      </w:pPr>
      <w:r w:rsidRPr="00E96533">
        <w:rPr>
          <w:color w:val="000000" w:themeColor="text1"/>
        </w:rPr>
        <w:t>Player starting position ≈ center, y = 520</w:t>
      </w:r>
    </w:p>
    <w:p w14:paraId="6F2DCCC1" w14:textId="77777777" w:rsidR="00F34CA1" w:rsidRPr="00E96533" w:rsidRDefault="00000000">
      <w:pPr>
        <w:pStyle w:val="Heading1"/>
        <w:rPr>
          <w:color w:val="000000" w:themeColor="text1"/>
        </w:rPr>
      </w:pPr>
      <w:r w:rsidRPr="00E96533">
        <w:rPr>
          <w:color w:val="000000" w:themeColor="text1"/>
        </w:rPr>
        <w:lastRenderedPageBreak/>
        <w:t>3. Controls</w:t>
      </w:r>
    </w:p>
    <w:p w14:paraId="4B150804" w14:textId="77777777" w:rsidR="00F34CA1" w:rsidRPr="00E96533" w:rsidRDefault="00000000">
      <w:pPr>
        <w:spacing w:after="100"/>
        <w:rPr>
          <w:rFonts w:hint="eastAsia"/>
          <w:color w:val="000000" w:themeColor="text1"/>
        </w:rPr>
      </w:pPr>
      <w:r w:rsidRPr="00E96533">
        <w:rPr>
          <w:color w:val="000000" w:themeColor="text1"/>
        </w:rPr>
        <w:t>The README specifies:</w:t>
      </w:r>
    </w:p>
    <w:p w14:paraId="00E15DB2" w14:textId="77777777" w:rsidR="00F34CA1" w:rsidRPr="00E96533" w:rsidRDefault="00000000">
      <w:pPr>
        <w:spacing w:after="100"/>
        <w:rPr>
          <w:rFonts w:hint="eastAsia"/>
          <w:color w:val="000000" w:themeColor="text1"/>
        </w:rPr>
      </w:pPr>
      <w:r w:rsidRPr="00E96533">
        <w:rPr>
          <w:color w:val="000000" w:themeColor="text1"/>
        </w:rPr>
        <w:t>Key</w:t>
      </w:r>
      <w:r w:rsidRPr="00E96533">
        <w:rPr>
          <w:color w:val="000000" w:themeColor="text1"/>
        </w:rPr>
        <w:tab/>
        <w:t>Action</w:t>
      </w:r>
    </w:p>
    <w:p w14:paraId="60D419C7" w14:textId="77777777" w:rsidR="00F34CA1" w:rsidRPr="00E96533" w:rsidRDefault="00000000">
      <w:pPr>
        <w:pStyle w:val="CodeBlock"/>
        <w:keepLines/>
        <w:rPr>
          <w:rFonts w:hint="eastAsia"/>
          <w:color w:val="000000" w:themeColor="text1"/>
        </w:rPr>
      </w:pPr>
      <w:r w:rsidRPr="00E96533">
        <w:rPr>
          <w:color w:val="000000" w:themeColor="text1"/>
        </w:rPr>
        <w:t>A / ←</w:t>
      </w:r>
      <w:r w:rsidRPr="00E96533">
        <w:rPr>
          <w:color w:val="000000" w:themeColor="text1"/>
        </w:rPr>
        <w:tab/>
        <w:t>Move one lane left</w:t>
      </w:r>
    </w:p>
    <w:p w14:paraId="43EDD643" w14:textId="77777777" w:rsidR="00F34CA1" w:rsidRPr="00E96533" w:rsidRDefault="00000000">
      <w:pPr>
        <w:pStyle w:val="CodeBlock"/>
        <w:keepLines/>
        <w:rPr>
          <w:rFonts w:hint="eastAsia"/>
          <w:color w:val="000000" w:themeColor="text1"/>
        </w:rPr>
      </w:pPr>
      <w:r w:rsidRPr="00E96533">
        <w:rPr>
          <w:color w:val="000000" w:themeColor="text1"/>
        </w:rPr>
        <w:t>D / →</w:t>
      </w:r>
      <w:r w:rsidRPr="00E96533">
        <w:rPr>
          <w:color w:val="000000" w:themeColor="text1"/>
        </w:rPr>
        <w:tab/>
        <w:t>Move one lane right</w:t>
      </w:r>
    </w:p>
    <w:p w14:paraId="1641AE05" w14:textId="77777777" w:rsidR="00F34CA1" w:rsidRPr="00E96533" w:rsidRDefault="00000000">
      <w:pPr>
        <w:pStyle w:val="CodeBlock"/>
        <w:keepLines/>
        <w:rPr>
          <w:rFonts w:hint="eastAsia"/>
          <w:color w:val="000000" w:themeColor="text1"/>
        </w:rPr>
      </w:pPr>
      <w:r w:rsidRPr="00E96533">
        <w:rPr>
          <w:color w:val="000000" w:themeColor="text1"/>
        </w:rPr>
        <w:t>W / ↑</w:t>
      </w:r>
      <w:r w:rsidRPr="00E96533">
        <w:rPr>
          <w:color w:val="000000" w:themeColor="text1"/>
        </w:rPr>
        <w:tab/>
        <w:t>Move forward/up</w:t>
      </w:r>
    </w:p>
    <w:p w14:paraId="70BDBBF2" w14:textId="77777777" w:rsidR="00F34CA1" w:rsidRPr="00E96533" w:rsidRDefault="00000000">
      <w:pPr>
        <w:pStyle w:val="CodeBlock"/>
        <w:keepLines/>
        <w:rPr>
          <w:rFonts w:hint="eastAsia"/>
          <w:color w:val="000000" w:themeColor="text1"/>
        </w:rPr>
      </w:pPr>
      <w:r w:rsidRPr="00E96533">
        <w:rPr>
          <w:color w:val="000000" w:themeColor="text1"/>
        </w:rPr>
        <w:t>S / ↓</w:t>
      </w:r>
      <w:r w:rsidRPr="00E96533">
        <w:rPr>
          <w:color w:val="000000" w:themeColor="text1"/>
        </w:rPr>
        <w:tab/>
        <w:t>Move backward/down</w:t>
      </w:r>
    </w:p>
    <w:p w14:paraId="39E033B7" w14:textId="77777777" w:rsidR="00F34CA1" w:rsidRPr="00E96533" w:rsidRDefault="00000000">
      <w:pPr>
        <w:spacing w:after="100"/>
        <w:rPr>
          <w:rFonts w:hint="eastAsia"/>
          <w:color w:val="000000" w:themeColor="text1"/>
        </w:rPr>
      </w:pPr>
      <w:r w:rsidRPr="00E96533">
        <w:rPr>
          <w:color w:val="000000" w:themeColor="text1"/>
        </w:rPr>
        <w:t>R</w:t>
      </w:r>
      <w:r w:rsidRPr="00E96533">
        <w:rPr>
          <w:color w:val="000000" w:themeColor="text1"/>
        </w:rPr>
        <w:tab/>
        <w:t>Restart</w:t>
      </w:r>
    </w:p>
    <w:p w14:paraId="692CD69C" w14:textId="77777777" w:rsidR="00F34CA1" w:rsidRPr="00E96533" w:rsidRDefault="00000000">
      <w:pPr>
        <w:spacing w:after="100"/>
        <w:rPr>
          <w:rFonts w:hint="eastAsia"/>
          <w:color w:val="000000" w:themeColor="text1"/>
        </w:rPr>
      </w:pPr>
      <w:r w:rsidRPr="00E96533">
        <w:rPr>
          <w:color w:val="000000" w:themeColor="text1"/>
        </w:rPr>
        <w:t>These controls are actually implemented.</w:t>
      </w:r>
    </w:p>
    <w:p w14:paraId="7832046C" w14:textId="77777777" w:rsidR="00F34CA1" w:rsidRPr="00E96533" w:rsidRDefault="00000000">
      <w:pPr>
        <w:pStyle w:val="Heading2"/>
        <w:rPr>
          <w:color w:val="000000" w:themeColor="text1"/>
        </w:rPr>
      </w:pPr>
      <w:r w:rsidRPr="00E96533">
        <w:rPr>
          <w:color w:val="000000" w:themeColor="text1"/>
        </w:rPr>
        <w:t>Left/right</w:t>
      </w:r>
    </w:p>
    <w:p w14:paraId="31E096B3" w14:textId="77777777" w:rsidR="00F34CA1" w:rsidRPr="00E96533" w:rsidRDefault="00000000">
      <w:pPr>
        <w:pStyle w:val="CodeBlock"/>
        <w:keepLines/>
        <w:rPr>
          <w:rFonts w:hint="eastAsia"/>
          <w:color w:val="000000" w:themeColor="text1"/>
        </w:rPr>
      </w:pPr>
      <w:r w:rsidRPr="00E96533">
        <w:rPr>
          <w:color w:val="000000" w:themeColor="text1"/>
        </w:rPr>
        <w:t>Pressing A or ←:</w:t>
      </w:r>
    </w:p>
    <w:p w14:paraId="1002276C" w14:textId="77777777" w:rsidR="00F34CA1" w:rsidRPr="00E96533" w:rsidRDefault="00000000">
      <w:pPr>
        <w:spacing w:after="100"/>
        <w:rPr>
          <w:rFonts w:hint="eastAsia"/>
          <w:color w:val="000000" w:themeColor="text1"/>
        </w:rPr>
      </w:pPr>
      <w:r w:rsidRPr="00E96533">
        <w:rPr>
          <w:color w:val="000000" w:themeColor="text1"/>
        </w:rPr>
        <w:t>x -= 80</w:t>
      </w:r>
    </w:p>
    <w:p w14:paraId="3DAF1E45" w14:textId="77777777" w:rsidR="00F34CA1" w:rsidRPr="00E96533" w:rsidRDefault="00000000">
      <w:pPr>
        <w:pStyle w:val="CodeBlock"/>
        <w:keepLines/>
        <w:rPr>
          <w:rFonts w:hint="eastAsia"/>
          <w:color w:val="000000" w:themeColor="text1"/>
        </w:rPr>
      </w:pPr>
      <w:r w:rsidRPr="00E96533">
        <w:rPr>
          <w:color w:val="000000" w:themeColor="text1"/>
        </w:rPr>
        <w:t>Pressing D or →:</w:t>
      </w:r>
    </w:p>
    <w:p w14:paraId="02291436" w14:textId="77777777" w:rsidR="00F34CA1" w:rsidRPr="00E96533" w:rsidRDefault="00000000">
      <w:pPr>
        <w:spacing w:after="100"/>
        <w:rPr>
          <w:rFonts w:hint="eastAsia"/>
          <w:color w:val="000000" w:themeColor="text1"/>
        </w:rPr>
      </w:pPr>
      <w:r w:rsidRPr="00E96533">
        <w:rPr>
          <w:color w:val="000000" w:themeColor="text1"/>
        </w:rPr>
        <w:t>x += 80</w:t>
      </w:r>
    </w:p>
    <w:p w14:paraId="7CF9189B" w14:textId="77777777" w:rsidR="00F34CA1" w:rsidRPr="00E96533" w:rsidRDefault="00000000">
      <w:pPr>
        <w:spacing w:after="100"/>
        <w:rPr>
          <w:rFonts w:hint="eastAsia"/>
          <w:color w:val="000000" w:themeColor="text1"/>
        </w:rPr>
      </w:pPr>
      <w:r w:rsidRPr="00E96533">
        <w:rPr>
          <w:color w:val="000000" w:themeColor="text1"/>
        </w:rPr>
        <w:t>There is a 12-frame movement cooldown, so holding left/right doesn't instantly move the player through every lane.</w:t>
      </w:r>
    </w:p>
    <w:p w14:paraId="7B31ECF7" w14:textId="77777777" w:rsidR="00F34CA1" w:rsidRPr="00E96533" w:rsidRDefault="00000000">
      <w:pPr>
        <w:spacing w:after="100"/>
        <w:rPr>
          <w:rFonts w:hint="eastAsia"/>
          <w:color w:val="000000" w:themeColor="text1"/>
        </w:rPr>
      </w:pPr>
      <w:r w:rsidRPr="00E96533">
        <w:rPr>
          <w:color w:val="000000" w:themeColor="text1"/>
        </w:rPr>
        <w:t>The player is also restricted to the game width.</w:t>
      </w:r>
    </w:p>
    <w:p w14:paraId="455CBDD6" w14:textId="77777777" w:rsidR="00F34CA1" w:rsidRPr="00E96533" w:rsidRDefault="00000000">
      <w:pPr>
        <w:pStyle w:val="Heading2"/>
        <w:rPr>
          <w:color w:val="000000" w:themeColor="text1"/>
        </w:rPr>
      </w:pPr>
      <w:r w:rsidRPr="00E96533">
        <w:rPr>
          <w:color w:val="000000" w:themeColor="text1"/>
        </w:rPr>
        <w:t>Up/down</w:t>
      </w:r>
    </w:p>
    <w:p w14:paraId="11EB8932" w14:textId="77777777" w:rsidR="00F34CA1" w:rsidRPr="00E96533" w:rsidRDefault="00000000">
      <w:pPr>
        <w:pStyle w:val="CodeBlock"/>
        <w:keepLines/>
        <w:rPr>
          <w:rFonts w:hint="eastAsia"/>
          <w:color w:val="000000" w:themeColor="text1"/>
        </w:rPr>
      </w:pPr>
      <w:r w:rsidRPr="00E96533">
        <w:rPr>
          <w:color w:val="000000" w:themeColor="text1"/>
        </w:rPr>
        <w:t>W / ↑ moves:</w:t>
      </w:r>
    </w:p>
    <w:p w14:paraId="13FAFD76" w14:textId="77777777" w:rsidR="00F34CA1" w:rsidRPr="00E96533" w:rsidRDefault="00000000">
      <w:pPr>
        <w:spacing w:after="100"/>
        <w:rPr>
          <w:rFonts w:hint="eastAsia"/>
          <w:color w:val="000000" w:themeColor="text1"/>
        </w:rPr>
      </w:pPr>
      <w:r w:rsidRPr="00E96533">
        <w:rPr>
          <w:color w:val="000000" w:themeColor="text1"/>
        </w:rPr>
        <w:t>y -= 8</w:t>
      </w:r>
    </w:p>
    <w:p w14:paraId="1EDA577C" w14:textId="77777777" w:rsidR="00F34CA1" w:rsidRPr="00E96533" w:rsidRDefault="00000000">
      <w:pPr>
        <w:pStyle w:val="CodeBlock"/>
        <w:keepLines/>
        <w:rPr>
          <w:rFonts w:hint="eastAsia"/>
          <w:color w:val="000000" w:themeColor="text1"/>
        </w:rPr>
      </w:pPr>
      <w:r w:rsidRPr="00E96533">
        <w:rPr>
          <w:color w:val="000000" w:themeColor="text1"/>
        </w:rPr>
        <w:t>S / ↓ moves:</w:t>
      </w:r>
    </w:p>
    <w:p w14:paraId="395AEBB1" w14:textId="77777777" w:rsidR="00F34CA1" w:rsidRPr="00E96533" w:rsidRDefault="00000000">
      <w:pPr>
        <w:spacing w:after="100"/>
        <w:rPr>
          <w:rFonts w:hint="eastAsia"/>
          <w:color w:val="000000" w:themeColor="text1"/>
        </w:rPr>
      </w:pPr>
      <w:r w:rsidRPr="00E96533">
        <w:rPr>
          <w:color w:val="000000" w:themeColor="text1"/>
        </w:rPr>
        <w:t>y += 8</w:t>
      </w:r>
    </w:p>
    <w:p w14:paraId="7010AF41" w14:textId="77777777" w:rsidR="00F34CA1" w:rsidRPr="00E96533" w:rsidRDefault="00000000">
      <w:pPr>
        <w:spacing w:after="100"/>
        <w:rPr>
          <w:rFonts w:hint="eastAsia"/>
          <w:color w:val="000000" w:themeColor="text1"/>
        </w:rPr>
      </w:pPr>
      <w:r w:rsidRPr="00E96533">
        <w:rPr>
          <w:color w:val="000000" w:themeColor="text1"/>
        </w:rPr>
        <w:t>Unlike horizontal movement, vertical movement does not use the 12-frame cooldown.</w:t>
      </w:r>
    </w:p>
    <w:p w14:paraId="4B20352B" w14:textId="77777777" w:rsidR="00F34CA1" w:rsidRPr="00E96533" w:rsidRDefault="00000000">
      <w:pPr>
        <w:spacing w:after="100"/>
        <w:rPr>
          <w:rFonts w:hint="eastAsia"/>
          <w:color w:val="000000" w:themeColor="text1"/>
        </w:rPr>
      </w:pPr>
      <w:r w:rsidRPr="00E96533">
        <w:rPr>
          <w:color w:val="000000" w:themeColor="text1"/>
        </w:rPr>
        <w:t>The player cannot move above the top boundary or below the bottom boundary.</w:t>
      </w:r>
    </w:p>
    <w:p w14:paraId="2DA48378" w14:textId="77777777" w:rsidR="00F34CA1" w:rsidRPr="00E96533" w:rsidRDefault="00000000">
      <w:pPr>
        <w:pStyle w:val="Heading1"/>
        <w:rPr>
          <w:color w:val="000000" w:themeColor="text1"/>
        </w:rPr>
      </w:pPr>
      <w:r w:rsidRPr="00E96533">
        <w:rPr>
          <w:color w:val="000000" w:themeColor="text1"/>
        </w:rPr>
        <w:t>4. Traffic movement</w:t>
      </w:r>
    </w:p>
    <w:p w14:paraId="1B546C10" w14:textId="77777777" w:rsidR="00F34CA1" w:rsidRPr="00E96533" w:rsidRDefault="00000000">
      <w:pPr>
        <w:spacing w:after="100"/>
        <w:rPr>
          <w:rFonts w:hint="eastAsia"/>
          <w:color w:val="000000" w:themeColor="text1"/>
        </w:rPr>
      </w:pPr>
      <w:r w:rsidRPr="00E96533">
        <w:rPr>
          <w:color w:val="000000" w:themeColor="text1"/>
        </w:rPr>
        <w:t>There are exactly 8 traffic lanes.</w:t>
      </w:r>
    </w:p>
    <w:p w14:paraId="10C250A5" w14:textId="77777777" w:rsidR="00F34CA1" w:rsidRPr="00E96533" w:rsidRDefault="00000000">
      <w:pPr>
        <w:spacing w:after="100"/>
        <w:rPr>
          <w:rFonts w:hint="eastAsia"/>
          <w:color w:val="000000" w:themeColor="text1"/>
        </w:rPr>
      </w:pPr>
      <w:r w:rsidRPr="00E96533">
        <w:rPr>
          <w:color w:val="000000" w:themeColor="text1"/>
        </w:rPr>
        <w:t>Cars are spawned periodically.</w:t>
      </w:r>
    </w:p>
    <w:p w14:paraId="099C9194" w14:textId="77777777" w:rsidR="00F34CA1" w:rsidRPr="00E96533" w:rsidRDefault="00000000">
      <w:pPr>
        <w:spacing w:after="100"/>
        <w:rPr>
          <w:rFonts w:hint="eastAsia"/>
          <w:color w:val="000000" w:themeColor="text1"/>
        </w:rPr>
      </w:pPr>
      <w:r w:rsidRPr="00E96533">
        <w:rPr>
          <w:color w:val="000000" w:themeColor="text1"/>
        </w:rPr>
        <w:t>Initially:</w:t>
      </w:r>
    </w:p>
    <w:p w14:paraId="568980C1" w14:textId="77777777" w:rsidR="00F34CA1" w:rsidRPr="00E96533" w:rsidRDefault="00000000">
      <w:pPr>
        <w:pStyle w:val="CodeBlock"/>
        <w:keepLines/>
        <w:rPr>
          <w:rFonts w:hint="eastAsia"/>
          <w:color w:val="000000" w:themeColor="text1"/>
        </w:rPr>
      </w:pPr>
      <w:r w:rsidRPr="00E96533">
        <w:rPr>
          <w:color w:val="000000" w:themeColor="text1"/>
        </w:rPr>
        <w:t>spawn_interval = 50 frames</w:t>
      </w:r>
    </w:p>
    <w:p w14:paraId="741D4979" w14:textId="77777777" w:rsidR="00F34CA1" w:rsidRPr="00E96533" w:rsidRDefault="00000000">
      <w:pPr>
        <w:pStyle w:val="CodeBlock"/>
        <w:keepLines/>
        <w:rPr>
          <w:rFonts w:hint="eastAsia"/>
          <w:color w:val="000000" w:themeColor="text1"/>
        </w:rPr>
      </w:pPr>
      <w:r w:rsidRPr="00E96533">
        <w:rPr>
          <w:color w:val="000000" w:themeColor="text1"/>
        </w:rPr>
        <w:t>speed = 3</w:t>
      </w:r>
    </w:p>
    <w:p w14:paraId="22988D3C" w14:textId="77777777" w:rsidR="00F34CA1" w:rsidRPr="00E96533" w:rsidRDefault="00000000">
      <w:pPr>
        <w:spacing w:after="100"/>
        <w:rPr>
          <w:rFonts w:hint="eastAsia"/>
          <w:color w:val="000000" w:themeColor="text1"/>
        </w:rPr>
      </w:pPr>
      <w:r w:rsidRPr="00E96533">
        <w:rPr>
          <w:color w:val="000000" w:themeColor="text1"/>
        </w:rPr>
        <w:t>Every time the timer reaches the spawn interval, a car is created in a random lane:</w:t>
      </w:r>
    </w:p>
    <w:p w14:paraId="516F0E63" w14:textId="77777777" w:rsidR="00F34CA1" w:rsidRPr="00E96533" w:rsidRDefault="00000000">
      <w:pPr>
        <w:pStyle w:val="CodeBlock"/>
        <w:keepLines/>
        <w:rPr>
          <w:rFonts w:hint="eastAsia"/>
          <w:color w:val="000000" w:themeColor="text1"/>
        </w:rPr>
      </w:pPr>
      <w:r w:rsidRPr="00E96533">
        <w:rPr>
          <w:color w:val="000000" w:themeColor="text1"/>
        </w:rPr>
        <w:t>lane = random.randint(0, LANES-1)</w:t>
      </w:r>
    </w:p>
    <w:p w14:paraId="2C87D2C5" w14:textId="77777777" w:rsidR="00F34CA1" w:rsidRPr="00E96533" w:rsidRDefault="00000000">
      <w:pPr>
        <w:spacing w:after="100"/>
        <w:rPr>
          <w:rFonts w:hint="eastAsia"/>
          <w:color w:val="000000" w:themeColor="text1"/>
        </w:rPr>
      </w:pPr>
      <w:r w:rsidRPr="00E96533">
        <w:rPr>
          <w:color w:val="000000" w:themeColor="text1"/>
        </w:rPr>
        <w:t>Traffic direction</w:t>
      </w:r>
    </w:p>
    <w:p w14:paraId="71AD8B22" w14:textId="77777777" w:rsidR="00F34CA1" w:rsidRPr="00E96533" w:rsidRDefault="00000000">
      <w:pPr>
        <w:spacing w:after="100"/>
        <w:rPr>
          <w:rFonts w:hint="eastAsia"/>
          <w:color w:val="000000" w:themeColor="text1"/>
        </w:rPr>
      </w:pPr>
      <w:r w:rsidRPr="00E96533">
        <w:rPr>
          <w:color w:val="000000" w:themeColor="text1"/>
        </w:rPr>
        <w:t>The direction alternates depending on the lane:</w:t>
      </w:r>
    </w:p>
    <w:p w14:paraId="29BF80B4" w14:textId="77777777" w:rsidR="00F34CA1" w:rsidRPr="00E96533" w:rsidRDefault="00000000">
      <w:pPr>
        <w:pStyle w:val="CodeBlock"/>
        <w:keepLines/>
        <w:rPr>
          <w:rFonts w:hint="eastAsia"/>
          <w:color w:val="000000" w:themeColor="text1"/>
        </w:rPr>
      </w:pPr>
      <w:r w:rsidRPr="00E96533">
        <w:rPr>
          <w:color w:val="000000" w:themeColor="text1"/>
        </w:rPr>
        <w:t>direction = 1 if lane_idx % 2 == 0 else -1</w:t>
      </w:r>
    </w:p>
    <w:p w14:paraId="32B93BDA" w14:textId="77777777" w:rsidR="00F34CA1" w:rsidRPr="00E96533" w:rsidRDefault="00000000">
      <w:pPr>
        <w:spacing w:after="100"/>
        <w:rPr>
          <w:rFonts w:hint="eastAsia"/>
          <w:color w:val="000000" w:themeColor="text1"/>
        </w:rPr>
      </w:pPr>
      <w:r w:rsidRPr="00E96533">
        <w:rPr>
          <w:color w:val="000000" w:themeColor="text1"/>
        </w:rPr>
        <w:t>So:</w:t>
      </w:r>
    </w:p>
    <w:p w14:paraId="0739F875" w14:textId="77777777" w:rsidR="00F34CA1" w:rsidRPr="00E96533" w:rsidRDefault="00000000">
      <w:pPr>
        <w:pStyle w:val="CodeBlock"/>
        <w:keepLines/>
        <w:rPr>
          <w:rFonts w:hint="eastAsia"/>
          <w:color w:val="000000" w:themeColor="text1"/>
        </w:rPr>
      </w:pPr>
      <w:r w:rsidRPr="00E96533">
        <w:rPr>
          <w:color w:val="000000" w:themeColor="text1"/>
        </w:rPr>
        <w:t>Lane 0 → ↓</w:t>
      </w:r>
    </w:p>
    <w:p w14:paraId="55FD674F" w14:textId="77777777" w:rsidR="00F34CA1" w:rsidRPr="00E96533" w:rsidRDefault="00000000">
      <w:pPr>
        <w:pStyle w:val="CodeBlock"/>
        <w:keepLines/>
        <w:rPr>
          <w:rFonts w:hint="eastAsia"/>
          <w:color w:val="000000" w:themeColor="text1"/>
        </w:rPr>
      </w:pPr>
      <w:r w:rsidRPr="00E96533">
        <w:rPr>
          <w:color w:val="000000" w:themeColor="text1"/>
        </w:rPr>
        <w:t>Lane 1 → ↑</w:t>
      </w:r>
    </w:p>
    <w:p w14:paraId="7571347D" w14:textId="77777777" w:rsidR="00F34CA1" w:rsidRPr="00E96533" w:rsidRDefault="00000000">
      <w:pPr>
        <w:pStyle w:val="CodeBlock"/>
        <w:keepLines/>
        <w:rPr>
          <w:rFonts w:hint="eastAsia"/>
          <w:color w:val="000000" w:themeColor="text1"/>
        </w:rPr>
      </w:pPr>
      <w:r w:rsidRPr="00E96533">
        <w:rPr>
          <w:color w:val="000000" w:themeColor="text1"/>
        </w:rPr>
        <w:lastRenderedPageBreak/>
        <w:t>Lane 2 → ↓</w:t>
      </w:r>
    </w:p>
    <w:p w14:paraId="12F783BE" w14:textId="77777777" w:rsidR="00F34CA1" w:rsidRPr="00E96533" w:rsidRDefault="00000000">
      <w:pPr>
        <w:pStyle w:val="CodeBlock"/>
        <w:keepLines/>
        <w:rPr>
          <w:rFonts w:hint="eastAsia"/>
          <w:color w:val="000000" w:themeColor="text1"/>
        </w:rPr>
      </w:pPr>
      <w:r w:rsidRPr="00E96533">
        <w:rPr>
          <w:color w:val="000000" w:themeColor="text1"/>
        </w:rPr>
        <w:t>Lane 3 → ↑</w:t>
      </w:r>
    </w:p>
    <w:p w14:paraId="3C85CBE4" w14:textId="77777777" w:rsidR="00F34CA1" w:rsidRPr="00E96533" w:rsidRDefault="00000000">
      <w:pPr>
        <w:pStyle w:val="CodeBlock"/>
        <w:keepLines/>
        <w:rPr>
          <w:rFonts w:hint="eastAsia"/>
          <w:color w:val="000000" w:themeColor="text1"/>
        </w:rPr>
      </w:pPr>
      <w:r w:rsidRPr="00E96533">
        <w:rPr>
          <w:color w:val="000000" w:themeColor="text1"/>
        </w:rPr>
        <w:t>Lane 4 → ↓</w:t>
      </w:r>
    </w:p>
    <w:p w14:paraId="73EBC8AF" w14:textId="77777777" w:rsidR="00F34CA1" w:rsidRPr="00E96533" w:rsidRDefault="00000000">
      <w:pPr>
        <w:pStyle w:val="CodeBlock"/>
        <w:keepLines/>
        <w:rPr>
          <w:rFonts w:hint="eastAsia"/>
          <w:color w:val="000000" w:themeColor="text1"/>
        </w:rPr>
      </w:pPr>
      <w:r w:rsidRPr="00E96533">
        <w:rPr>
          <w:color w:val="000000" w:themeColor="text1"/>
        </w:rPr>
        <w:t>Lane 5 → ↑</w:t>
      </w:r>
    </w:p>
    <w:p w14:paraId="377EE021" w14:textId="77777777" w:rsidR="00F34CA1" w:rsidRPr="00E96533" w:rsidRDefault="00000000">
      <w:pPr>
        <w:pStyle w:val="CodeBlock"/>
        <w:keepLines/>
        <w:rPr>
          <w:rFonts w:hint="eastAsia"/>
          <w:color w:val="000000" w:themeColor="text1"/>
        </w:rPr>
      </w:pPr>
      <w:r w:rsidRPr="00E96533">
        <w:rPr>
          <w:color w:val="000000" w:themeColor="text1"/>
        </w:rPr>
        <w:t>Lane 6 → ↓</w:t>
      </w:r>
    </w:p>
    <w:p w14:paraId="196923E3" w14:textId="77777777" w:rsidR="00F34CA1" w:rsidRPr="00E96533" w:rsidRDefault="00000000">
      <w:pPr>
        <w:pStyle w:val="CodeBlock"/>
        <w:keepLines/>
        <w:rPr>
          <w:rFonts w:hint="eastAsia"/>
          <w:color w:val="000000" w:themeColor="text1"/>
        </w:rPr>
      </w:pPr>
      <w:r w:rsidRPr="00E96533">
        <w:rPr>
          <w:color w:val="000000" w:themeColor="text1"/>
        </w:rPr>
        <w:t>Lane 7 → ↑</w:t>
      </w:r>
    </w:p>
    <w:p w14:paraId="71928365" w14:textId="77777777" w:rsidR="00F34CA1" w:rsidRPr="00E96533" w:rsidRDefault="00000000">
      <w:pPr>
        <w:spacing w:after="100"/>
        <w:rPr>
          <w:rFonts w:hint="eastAsia"/>
          <w:color w:val="000000" w:themeColor="text1"/>
        </w:rPr>
      </w:pPr>
      <w:r w:rsidRPr="00E96533">
        <w:rPr>
          <w:color w:val="000000" w:themeColor="text1"/>
        </w:rPr>
        <w:t>This creates the intended oncoming-traffic effect.</w:t>
      </w:r>
    </w:p>
    <w:p w14:paraId="1CC7A1EB" w14:textId="77777777" w:rsidR="00F34CA1" w:rsidRPr="00E96533" w:rsidRDefault="00000000">
      <w:pPr>
        <w:pStyle w:val="Heading2"/>
        <w:rPr>
          <w:color w:val="000000" w:themeColor="text1"/>
        </w:rPr>
      </w:pPr>
      <w:r w:rsidRPr="00E96533">
        <w:rPr>
          <w:color w:val="000000" w:themeColor="text1"/>
        </w:rPr>
        <w:t>Where cars appear</w:t>
      </w:r>
    </w:p>
    <w:p w14:paraId="319B8153" w14:textId="77777777" w:rsidR="00F34CA1" w:rsidRPr="00E96533" w:rsidRDefault="00000000">
      <w:pPr>
        <w:spacing w:after="100"/>
        <w:rPr>
          <w:rFonts w:hint="eastAsia"/>
          <w:color w:val="000000" w:themeColor="text1"/>
        </w:rPr>
      </w:pPr>
      <w:r w:rsidRPr="00E96533">
        <w:rPr>
          <w:color w:val="000000" w:themeColor="text1"/>
        </w:rPr>
        <w:t>For downward-moving lanes:</w:t>
      </w:r>
    </w:p>
    <w:p w14:paraId="35BD1589" w14:textId="77777777" w:rsidR="00F34CA1" w:rsidRPr="00E96533" w:rsidRDefault="00000000">
      <w:pPr>
        <w:spacing w:after="100"/>
        <w:rPr>
          <w:rFonts w:hint="eastAsia"/>
          <w:color w:val="000000" w:themeColor="text1"/>
        </w:rPr>
      </w:pPr>
      <w:r w:rsidRPr="00E96533">
        <w:rPr>
          <w:color w:val="000000" w:themeColor="text1"/>
        </w:rPr>
        <w:t>start above the screen</w:t>
      </w:r>
    </w:p>
    <w:p w14:paraId="31EFEE14" w14:textId="77777777" w:rsidR="00F34CA1" w:rsidRPr="00E96533" w:rsidRDefault="00000000">
      <w:pPr>
        <w:pStyle w:val="CodeBlock"/>
        <w:keepLines/>
        <w:rPr>
          <w:rFonts w:hint="eastAsia"/>
          <w:color w:val="000000" w:themeColor="text1"/>
        </w:rPr>
      </w:pPr>
      <w:r w:rsidRPr="00E96533">
        <w:rPr>
          <w:color w:val="000000" w:themeColor="text1"/>
        </w:rPr>
        <w:t xml:space="preserve">        ↓</w:t>
      </w:r>
    </w:p>
    <w:p w14:paraId="5C8D4FC7" w14:textId="77777777" w:rsidR="00F34CA1" w:rsidRPr="00E96533" w:rsidRDefault="00000000">
      <w:pPr>
        <w:pStyle w:val="CodeBlock"/>
        <w:keepLines/>
        <w:rPr>
          <w:rFonts w:hint="eastAsia"/>
          <w:color w:val="000000" w:themeColor="text1"/>
        </w:rPr>
      </w:pPr>
      <w:r w:rsidRPr="00E96533">
        <w:rPr>
          <w:color w:val="000000" w:themeColor="text1"/>
        </w:rPr>
        <w:t xml:space="preserve">        ↓</w:t>
      </w:r>
    </w:p>
    <w:p w14:paraId="343A6F51" w14:textId="77777777" w:rsidR="00F34CA1" w:rsidRPr="00E96533" w:rsidRDefault="00000000">
      <w:pPr>
        <w:pStyle w:val="CodeBlock"/>
        <w:keepLines/>
        <w:rPr>
          <w:rFonts w:hint="eastAsia"/>
          <w:color w:val="000000" w:themeColor="text1"/>
        </w:rPr>
      </w:pPr>
      <w:r w:rsidRPr="00E96533">
        <w:rPr>
          <w:color w:val="000000" w:themeColor="text1"/>
        </w:rPr>
        <w:t xml:space="preserve">        ↓</w:t>
      </w:r>
    </w:p>
    <w:p w14:paraId="40CD5117" w14:textId="77777777" w:rsidR="00F34CA1" w:rsidRPr="00E96533" w:rsidRDefault="00000000">
      <w:pPr>
        <w:spacing w:after="100"/>
        <w:rPr>
          <w:rFonts w:hint="eastAsia"/>
          <w:color w:val="000000" w:themeColor="text1"/>
        </w:rPr>
      </w:pPr>
      <w:r w:rsidRPr="00E96533">
        <w:rPr>
          <w:color w:val="000000" w:themeColor="text1"/>
        </w:rPr>
        <w:t xml:space="preserve">      screen</w:t>
      </w:r>
    </w:p>
    <w:p w14:paraId="1FACB0F4" w14:textId="77777777" w:rsidR="00F34CA1" w:rsidRPr="00E96533" w:rsidRDefault="00000000">
      <w:pPr>
        <w:spacing w:after="100"/>
        <w:rPr>
          <w:rFonts w:hint="eastAsia"/>
          <w:color w:val="000000" w:themeColor="text1"/>
        </w:rPr>
      </w:pPr>
      <w:r w:rsidRPr="00E96533">
        <w:rPr>
          <w:color w:val="000000" w:themeColor="text1"/>
        </w:rPr>
        <w:t>For upward-moving lanes:</w:t>
      </w:r>
    </w:p>
    <w:p w14:paraId="3F0D5310" w14:textId="77777777" w:rsidR="00F34CA1" w:rsidRPr="00E96533" w:rsidRDefault="00000000">
      <w:pPr>
        <w:spacing w:after="100"/>
        <w:rPr>
          <w:rFonts w:hint="eastAsia"/>
          <w:color w:val="000000" w:themeColor="text1"/>
        </w:rPr>
      </w:pPr>
      <w:r w:rsidRPr="00E96533">
        <w:rPr>
          <w:color w:val="000000" w:themeColor="text1"/>
        </w:rPr>
        <w:t xml:space="preserve">      screen</w:t>
      </w:r>
    </w:p>
    <w:p w14:paraId="7D385F28" w14:textId="77777777" w:rsidR="00F34CA1" w:rsidRPr="00E96533" w:rsidRDefault="00000000">
      <w:pPr>
        <w:pStyle w:val="CodeBlock"/>
        <w:keepLines/>
        <w:rPr>
          <w:rFonts w:hint="eastAsia"/>
          <w:color w:val="000000" w:themeColor="text1"/>
        </w:rPr>
      </w:pPr>
      <w:r w:rsidRPr="00E96533">
        <w:rPr>
          <w:color w:val="000000" w:themeColor="text1"/>
        </w:rPr>
        <w:t xml:space="preserve">        ↑</w:t>
      </w:r>
    </w:p>
    <w:p w14:paraId="76A77345" w14:textId="77777777" w:rsidR="00F34CA1" w:rsidRPr="00E96533" w:rsidRDefault="00000000">
      <w:pPr>
        <w:pStyle w:val="CodeBlock"/>
        <w:keepLines/>
        <w:rPr>
          <w:rFonts w:hint="eastAsia"/>
          <w:color w:val="000000" w:themeColor="text1"/>
        </w:rPr>
      </w:pPr>
      <w:r w:rsidRPr="00E96533">
        <w:rPr>
          <w:color w:val="000000" w:themeColor="text1"/>
        </w:rPr>
        <w:t xml:space="preserve">        ↑</w:t>
      </w:r>
    </w:p>
    <w:p w14:paraId="10FE1415" w14:textId="77777777" w:rsidR="00F34CA1" w:rsidRPr="00E96533" w:rsidRDefault="00000000">
      <w:pPr>
        <w:pStyle w:val="CodeBlock"/>
        <w:keepLines/>
        <w:rPr>
          <w:rFonts w:hint="eastAsia"/>
          <w:color w:val="000000" w:themeColor="text1"/>
        </w:rPr>
      </w:pPr>
      <w:r w:rsidRPr="00E96533">
        <w:rPr>
          <w:color w:val="000000" w:themeColor="text1"/>
        </w:rPr>
        <w:t xml:space="preserve">        ↑</w:t>
      </w:r>
    </w:p>
    <w:p w14:paraId="7E552066" w14:textId="77777777" w:rsidR="00F34CA1" w:rsidRPr="00E96533" w:rsidRDefault="00000000">
      <w:pPr>
        <w:spacing w:after="100"/>
        <w:rPr>
          <w:rFonts w:hint="eastAsia"/>
          <w:color w:val="000000" w:themeColor="text1"/>
        </w:rPr>
      </w:pPr>
      <w:r w:rsidRPr="00E96533">
        <w:rPr>
          <w:color w:val="000000" w:themeColor="text1"/>
        </w:rPr>
        <w:t>start below the screen</w:t>
      </w:r>
    </w:p>
    <w:p w14:paraId="22C8E0CB" w14:textId="77777777" w:rsidR="00F34CA1" w:rsidRPr="00E96533" w:rsidRDefault="00000000">
      <w:pPr>
        <w:spacing w:after="100"/>
        <w:rPr>
          <w:rFonts w:hint="eastAsia"/>
          <w:color w:val="000000" w:themeColor="text1"/>
        </w:rPr>
      </w:pPr>
      <w:r w:rsidRPr="00E96533">
        <w:rPr>
          <w:color w:val="000000" w:themeColor="text1"/>
        </w:rPr>
        <w:t>Cars are removed once they travel sufficiently far off-screen.</w:t>
      </w:r>
    </w:p>
    <w:p w14:paraId="0F64896A" w14:textId="77777777" w:rsidR="00F34CA1" w:rsidRPr="00E96533" w:rsidRDefault="00000000">
      <w:pPr>
        <w:pStyle w:val="Heading1"/>
        <w:rPr>
          <w:color w:val="000000" w:themeColor="text1"/>
        </w:rPr>
      </w:pPr>
      <w:r w:rsidRPr="00E96533">
        <w:rPr>
          <w:color w:val="000000" w:themeColor="text1"/>
        </w:rPr>
        <w:t>5. Difficulty increases</w:t>
      </w:r>
    </w:p>
    <w:p w14:paraId="1EF86DCB" w14:textId="77777777" w:rsidR="00F34CA1" w:rsidRPr="00E96533" w:rsidRDefault="00000000">
      <w:pPr>
        <w:spacing w:after="100"/>
        <w:rPr>
          <w:rFonts w:hint="eastAsia"/>
          <w:color w:val="000000" w:themeColor="text1"/>
        </w:rPr>
      </w:pPr>
      <w:r w:rsidRPr="00E96533">
        <w:rPr>
          <w:color w:val="000000" w:themeColor="text1"/>
        </w:rPr>
        <w:t>The game becomes progressively harder.</w:t>
      </w:r>
    </w:p>
    <w:p w14:paraId="3B98C6C2" w14:textId="77777777" w:rsidR="00F34CA1" w:rsidRPr="00E96533" w:rsidRDefault="00000000">
      <w:pPr>
        <w:spacing w:after="100"/>
        <w:rPr>
          <w:rFonts w:hint="eastAsia"/>
          <w:color w:val="000000" w:themeColor="text1"/>
        </w:rPr>
      </w:pPr>
      <w:r w:rsidRPr="00E96533">
        <w:rPr>
          <w:color w:val="000000" w:themeColor="text1"/>
        </w:rPr>
        <w:t>Every frame:</w:t>
      </w:r>
    </w:p>
    <w:p w14:paraId="6F0DDB49" w14:textId="77777777" w:rsidR="00F34CA1" w:rsidRPr="00E96533" w:rsidRDefault="00000000">
      <w:pPr>
        <w:pStyle w:val="CodeBlock"/>
        <w:keepLines/>
        <w:rPr>
          <w:rFonts w:hint="eastAsia"/>
          <w:color w:val="000000" w:themeColor="text1"/>
        </w:rPr>
      </w:pPr>
      <w:r w:rsidRPr="00E96533">
        <w:rPr>
          <w:color w:val="000000" w:themeColor="text1"/>
        </w:rPr>
        <w:t>self.score += 1</w:t>
      </w:r>
    </w:p>
    <w:p w14:paraId="01A2856C" w14:textId="77777777" w:rsidR="00F34CA1" w:rsidRPr="00E96533" w:rsidRDefault="00000000">
      <w:pPr>
        <w:spacing w:after="100"/>
        <w:rPr>
          <w:rFonts w:hint="eastAsia"/>
          <w:color w:val="000000" w:themeColor="text1"/>
        </w:rPr>
      </w:pPr>
      <w:r w:rsidRPr="00E96533">
        <w:rPr>
          <w:color w:val="000000" w:themeColor="text1"/>
        </w:rPr>
        <w:t>Every 300 score points:</w:t>
      </w:r>
    </w:p>
    <w:p w14:paraId="52E52420" w14:textId="77777777" w:rsidR="00F34CA1" w:rsidRPr="00E96533" w:rsidRDefault="00000000">
      <w:pPr>
        <w:pStyle w:val="CodeBlock"/>
        <w:keepLines/>
        <w:rPr>
          <w:rFonts w:hint="eastAsia"/>
          <w:color w:val="000000" w:themeColor="text1"/>
        </w:rPr>
      </w:pPr>
      <w:r w:rsidRPr="00E96533">
        <w:rPr>
          <w:color w:val="000000" w:themeColor="text1"/>
        </w:rPr>
        <w:t>self.speed = min(10, self.speed + 0.5)</w:t>
      </w:r>
    </w:p>
    <w:p w14:paraId="3BA7B9B1" w14:textId="77777777" w:rsidR="00F34CA1" w:rsidRPr="00E96533" w:rsidRDefault="00000000">
      <w:pPr>
        <w:spacing w:after="100"/>
        <w:rPr>
          <w:rFonts w:hint="eastAsia"/>
          <w:color w:val="000000" w:themeColor="text1"/>
        </w:rPr>
      </w:pPr>
      <w:r w:rsidRPr="00E96533">
        <w:rPr>
          <w:color w:val="000000" w:themeColor="text1"/>
        </w:rPr>
        <w:t>So the traffic gradually becomes faster, up to a maximum speed of 10.</w:t>
      </w:r>
    </w:p>
    <w:p w14:paraId="2C8B86FB" w14:textId="77777777" w:rsidR="00F34CA1" w:rsidRPr="00E96533" w:rsidRDefault="00000000">
      <w:pPr>
        <w:spacing w:after="100"/>
        <w:rPr>
          <w:rFonts w:hint="eastAsia"/>
          <w:color w:val="000000" w:themeColor="text1"/>
        </w:rPr>
      </w:pPr>
      <w:r w:rsidRPr="00E96533">
        <w:rPr>
          <w:color w:val="000000" w:themeColor="text1"/>
        </w:rPr>
        <w:t>The spawn interval also decreases:</w:t>
      </w:r>
    </w:p>
    <w:p w14:paraId="7FC61030" w14:textId="77777777" w:rsidR="00F34CA1" w:rsidRPr="00E96533" w:rsidRDefault="00000000">
      <w:pPr>
        <w:pStyle w:val="CodeBlock"/>
        <w:keepLines/>
        <w:rPr>
          <w:rFonts w:hint="eastAsia"/>
          <w:color w:val="000000" w:themeColor="text1"/>
        </w:rPr>
      </w:pPr>
      <w:r w:rsidRPr="00E96533">
        <w:rPr>
          <w:color w:val="000000" w:themeColor="text1"/>
        </w:rPr>
        <w:t>self.spawn_interval = max(22, self.spawn_interval - 0.2)</w:t>
      </w:r>
    </w:p>
    <w:p w14:paraId="6C680CCD" w14:textId="77777777" w:rsidR="00F34CA1" w:rsidRPr="00E96533" w:rsidRDefault="00000000">
      <w:pPr>
        <w:spacing w:after="100"/>
        <w:rPr>
          <w:rFonts w:hint="eastAsia"/>
          <w:color w:val="000000" w:themeColor="text1"/>
        </w:rPr>
      </w:pPr>
      <w:r w:rsidRPr="00E96533">
        <w:rPr>
          <w:color w:val="000000" w:themeColor="text1"/>
        </w:rPr>
        <w:t>Therefore cars gradually spawn more frequently, with a minimum interval of 22 frames.</w:t>
      </w:r>
    </w:p>
    <w:p w14:paraId="6EC00EFA" w14:textId="77777777" w:rsidR="00F34CA1" w:rsidRPr="00E96533" w:rsidRDefault="00000000">
      <w:pPr>
        <w:pStyle w:val="Heading1"/>
        <w:rPr>
          <w:color w:val="000000" w:themeColor="text1"/>
        </w:rPr>
      </w:pPr>
      <w:r w:rsidRPr="00E96533">
        <w:rPr>
          <w:color w:val="000000" w:themeColor="text1"/>
        </w:rPr>
        <w:t>6. Collision / current game-over behavior</w:t>
      </w:r>
    </w:p>
    <w:p w14:paraId="590B8C6C" w14:textId="77777777" w:rsidR="00F34CA1" w:rsidRPr="00E96533" w:rsidRDefault="00000000">
      <w:pPr>
        <w:spacing w:after="100"/>
        <w:rPr>
          <w:rFonts w:hint="eastAsia"/>
          <w:color w:val="000000" w:themeColor="text1"/>
        </w:rPr>
      </w:pPr>
      <w:r w:rsidRPr="00E96533">
        <w:rPr>
          <w:color w:val="000000" w:themeColor="text1"/>
        </w:rPr>
        <w:t>For every car, the game checks:</w:t>
      </w:r>
    </w:p>
    <w:p w14:paraId="2B16F1F6" w14:textId="77777777" w:rsidR="00F34CA1" w:rsidRPr="00E96533" w:rsidRDefault="00000000">
      <w:pPr>
        <w:pStyle w:val="CodeBlock"/>
        <w:keepLines/>
        <w:rPr>
          <w:rFonts w:hint="eastAsia"/>
          <w:color w:val="000000" w:themeColor="text1"/>
        </w:rPr>
      </w:pPr>
      <w:r w:rsidRPr="00E96533">
        <w:rPr>
          <w:color w:val="000000" w:themeColor="text1"/>
        </w:rPr>
        <w:t>if c.rect.colliderect(self.player.rect):</w:t>
      </w:r>
    </w:p>
    <w:p w14:paraId="2A4D4555" w14:textId="77777777" w:rsidR="00F34CA1" w:rsidRPr="00E96533" w:rsidRDefault="00000000">
      <w:pPr>
        <w:spacing w:after="100"/>
        <w:rPr>
          <w:rFonts w:hint="eastAsia"/>
          <w:color w:val="000000" w:themeColor="text1"/>
        </w:rPr>
      </w:pPr>
      <w:r w:rsidRPr="00E96533">
        <w:rPr>
          <w:color w:val="000000" w:themeColor="text1"/>
        </w:rPr>
        <w:t xml:space="preserve">    self.game_over = True</w:t>
      </w:r>
    </w:p>
    <w:p w14:paraId="716994FC" w14:textId="77777777" w:rsidR="00F34CA1" w:rsidRPr="00E96533" w:rsidRDefault="00000000">
      <w:pPr>
        <w:spacing w:after="100"/>
        <w:rPr>
          <w:rFonts w:hint="eastAsia"/>
          <w:color w:val="000000" w:themeColor="text1"/>
        </w:rPr>
      </w:pPr>
      <w:r w:rsidRPr="00E96533">
        <w:rPr>
          <w:color w:val="000000" w:themeColor="text1"/>
        </w:rPr>
        <w:t>So currently:</w:t>
      </w:r>
    </w:p>
    <w:p w14:paraId="7A856FD8" w14:textId="77777777" w:rsidR="00F34CA1" w:rsidRPr="00E96533" w:rsidRDefault="00000000">
      <w:pPr>
        <w:spacing w:after="100"/>
        <w:rPr>
          <w:rFonts w:hint="eastAsia"/>
          <w:color w:val="000000" w:themeColor="text1"/>
        </w:rPr>
      </w:pPr>
      <w:r w:rsidRPr="00E96533">
        <w:rPr>
          <w:color w:val="000000" w:themeColor="text1"/>
        </w:rPr>
        <w:t>one collision = immediate game over.</w:t>
      </w:r>
    </w:p>
    <w:p w14:paraId="6C20ABAD" w14:textId="77777777" w:rsidR="00F34CA1" w:rsidRPr="00E96533" w:rsidRDefault="00000000">
      <w:pPr>
        <w:spacing w:after="100"/>
        <w:rPr>
          <w:rFonts w:hint="eastAsia"/>
          <w:color w:val="000000" w:themeColor="text1"/>
        </w:rPr>
      </w:pPr>
      <w:r w:rsidRPr="00E96533">
        <w:rPr>
          <w:color w:val="000000" w:themeColor="text1"/>
        </w:rPr>
        <w:t>There is no health/lives system.</w:t>
      </w:r>
    </w:p>
    <w:p w14:paraId="3C66EF94" w14:textId="77777777" w:rsidR="00F34CA1" w:rsidRPr="00E96533" w:rsidRDefault="00000000">
      <w:pPr>
        <w:spacing w:after="100"/>
        <w:rPr>
          <w:rFonts w:hint="eastAsia"/>
          <w:color w:val="000000" w:themeColor="text1"/>
        </w:rPr>
      </w:pPr>
      <w:r w:rsidRPr="00E96533">
        <w:rPr>
          <w:color w:val="000000" w:themeColor="text1"/>
        </w:rPr>
        <w:lastRenderedPageBreak/>
        <w:t>When this happens, the screen displays:</w:t>
      </w:r>
    </w:p>
    <w:p w14:paraId="5401D19D" w14:textId="77777777" w:rsidR="00F34CA1" w:rsidRPr="00E96533" w:rsidRDefault="00000000">
      <w:pPr>
        <w:spacing w:after="100"/>
        <w:rPr>
          <w:rFonts w:hint="eastAsia"/>
          <w:color w:val="000000" w:themeColor="text1"/>
        </w:rPr>
      </w:pPr>
      <w:r w:rsidRPr="00E96533">
        <w:rPr>
          <w:color w:val="000000" w:themeColor="text1"/>
        </w:rPr>
        <w:t>CRASHED!</w:t>
      </w:r>
    </w:p>
    <w:p w14:paraId="64D34D7F" w14:textId="77777777" w:rsidR="00F34CA1" w:rsidRPr="00E96533" w:rsidRDefault="00000000">
      <w:pPr>
        <w:spacing w:after="100"/>
        <w:rPr>
          <w:rFonts w:hint="eastAsia"/>
          <w:color w:val="000000" w:themeColor="text1"/>
        </w:rPr>
      </w:pPr>
      <w:r w:rsidRPr="00E96533">
        <w:rPr>
          <w:color w:val="000000" w:themeColor="text1"/>
        </w:rPr>
        <w:t>Press R to Restart</w:t>
      </w:r>
    </w:p>
    <w:p w14:paraId="1950FCB2" w14:textId="77777777" w:rsidR="00F34CA1" w:rsidRPr="00E96533" w:rsidRDefault="00000000">
      <w:pPr>
        <w:spacing w:after="100"/>
        <w:rPr>
          <w:rFonts w:hint="eastAsia"/>
          <w:color w:val="000000" w:themeColor="text1"/>
        </w:rPr>
      </w:pPr>
      <w:r w:rsidRPr="00E96533">
        <w:rPr>
          <w:color w:val="000000" w:themeColor="text1"/>
        </w:rPr>
        <w:t>The game stops updating until R is pressed.</w:t>
      </w:r>
    </w:p>
    <w:p w14:paraId="52FB004B" w14:textId="77777777" w:rsidR="00F34CA1" w:rsidRPr="00E96533" w:rsidRDefault="00000000">
      <w:pPr>
        <w:pStyle w:val="Heading1"/>
        <w:rPr>
          <w:color w:val="000000" w:themeColor="text1"/>
        </w:rPr>
      </w:pPr>
      <w:r w:rsidRPr="00E96533">
        <w:rPr>
          <w:color w:val="000000" w:themeColor="text1"/>
        </w:rPr>
        <w:t>7. Current win condition</w:t>
      </w:r>
    </w:p>
    <w:p w14:paraId="02472FF7" w14:textId="77777777" w:rsidR="00F34CA1" w:rsidRPr="00E96533" w:rsidRDefault="00000000">
      <w:pPr>
        <w:spacing w:after="100"/>
        <w:rPr>
          <w:rFonts w:hint="eastAsia"/>
          <w:color w:val="000000" w:themeColor="text1"/>
        </w:rPr>
      </w:pPr>
      <w:r w:rsidRPr="00E96533">
        <w:rPr>
          <w:color w:val="000000" w:themeColor="text1"/>
        </w:rPr>
        <w:t>The player wins when their rectangle reaches the top:</w:t>
      </w:r>
    </w:p>
    <w:p w14:paraId="0007CDBB" w14:textId="77777777" w:rsidR="00F34CA1" w:rsidRPr="00E96533" w:rsidRDefault="00000000">
      <w:pPr>
        <w:pStyle w:val="CodeBlock"/>
        <w:keepLines/>
        <w:rPr>
          <w:rFonts w:hint="eastAsia"/>
          <w:color w:val="000000" w:themeColor="text1"/>
        </w:rPr>
      </w:pPr>
      <w:r w:rsidRPr="00E96533">
        <w:rPr>
          <w:color w:val="000000" w:themeColor="text1"/>
        </w:rPr>
        <w:t>if self.player.rect.top &lt;= 10:</w:t>
      </w:r>
    </w:p>
    <w:p w14:paraId="466C3EDA" w14:textId="77777777" w:rsidR="00F34CA1" w:rsidRPr="00E96533" w:rsidRDefault="00000000">
      <w:pPr>
        <w:spacing w:after="100"/>
        <w:rPr>
          <w:rFonts w:hint="eastAsia"/>
          <w:color w:val="000000" w:themeColor="text1"/>
        </w:rPr>
      </w:pPr>
      <w:r w:rsidRPr="00E96533">
        <w:rPr>
          <w:color w:val="000000" w:themeColor="text1"/>
        </w:rPr>
        <w:t xml:space="preserve">    self.won = True</w:t>
      </w:r>
    </w:p>
    <w:p w14:paraId="41B3F959" w14:textId="77777777" w:rsidR="00F34CA1" w:rsidRPr="00E96533" w:rsidRDefault="00000000">
      <w:pPr>
        <w:spacing w:after="100"/>
        <w:rPr>
          <w:rFonts w:hint="eastAsia"/>
          <w:color w:val="000000" w:themeColor="text1"/>
        </w:rPr>
      </w:pPr>
      <w:r w:rsidRPr="00E96533">
        <w:rPr>
          <w:color w:val="000000" w:themeColor="text1"/>
        </w:rPr>
        <w:t>So the objective is simply:</w:t>
      </w:r>
    </w:p>
    <w:p w14:paraId="3071912B" w14:textId="77777777" w:rsidR="00F34CA1" w:rsidRPr="00E96533" w:rsidRDefault="00000000">
      <w:pPr>
        <w:spacing w:after="100"/>
        <w:rPr>
          <w:rFonts w:hint="eastAsia"/>
          <w:color w:val="000000" w:themeColor="text1"/>
        </w:rPr>
      </w:pPr>
      <w:r w:rsidRPr="00E96533">
        <w:rPr>
          <w:color w:val="000000" w:themeColor="text1"/>
        </w:rPr>
        <w:t>BOTTOM</w:t>
      </w:r>
    </w:p>
    <w:p w14:paraId="0FDADD31" w14:textId="77777777" w:rsidR="00F34CA1" w:rsidRPr="00E96533" w:rsidRDefault="00000000">
      <w:pPr>
        <w:pStyle w:val="CodeBlock"/>
        <w:keepLines/>
        <w:rPr>
          <w:rFonts w:hint="eastAsia"/>
          <w:color w:val="000000" w:themeColor="text1"/>
        </w:rPr>
      </w:pPr>
      <w:r w:rsidRPr="00E96533">
        <w:rPr>
          <w:color w:val="000000" w:themeColor="text1"/>
        </w:rPr>
        <w:t xml:space="preserve">  ↓</w:t>
      </w:r>
    </w:p>
    <w:p w14:paraId="5A64479D" w14:textId="77777777" w:rsidR="00F34CA1" w:rsidRPr="00E96533" w:rsidRDefault="00000000">
      <w:pPr>
        <w:pStyle w:val="CodeBlock"/>
        <w:keepLines/>
        <w:rPr>
          <w:rFonts w:hint="eastAsia"/>
          <w:color w:val="000000" w:themeColor="text1"/>
        </w:rPr>
      </w:pPr>
      <w:r w:rsidRPr="00E96533">
        <w:rPr>
          <w:color w:val="000000" w:themeColor="text1"/>
        </w:rPr>
        <w:t xml:space="preserve">  ↓ avoid cars</w:t>
      </w:r>
    </w:p>
    <w:p w14:paraId="541C2F52" w14:textId="77777777" w:rsidR="00F34CA1" w:rsidRPr="00E96533" w:rsidRDefault="00000000">
      <w:pPr>
        <w:pStyle w:val="CodeBlock"/>
        <w:keepLines/>
        <w:rPr>
          <w:rFonts w:hint="eastAsia"/>
          <w:color w:val="000000" w:themeColor="text1"/>
        </w:rPr>
      </w:pPr>
      <w:r w:rsidRPr="00E96533">
        <w:rPr>
          <w:color w:val="000000" w:themeColor="text1"/>
        </w:rPr>
        <w:t xml:space="preserve">  ↓</w:t>
      </w:r>
    </w:p>
    <w:p w14:paraId="58503C19" w14:textId="77777777" w:rsidR="00F34CA1" w:rsidRPr="00E96533" w:rsidRDefault="00000000">
      <w:pPr>
        <w:pStyle w:val="CodeBlock"/>
        <w:keepLines/>
        <w:rPr>
          <w:rFonts w:hint="eastAsia"/>
          <w:color w:val="000000" w:themeColor="text1"/>
        </w:rPr>
      </w:pPr>
      <w:r w:rsidRPr="00E96533">
        <w:rPr>
          <w:color w:val="000000" w:themeColor="text1"/>
        </w:rPr>
        <w:t xml:space="preserve">  ↓</w:t>
      </w:r>
    </w:p>
    <w:p w14:paraId="191E66B9" w14:textId="77777777" w:rsidR="00F34CA1" w:rsidRPr="00E96533" w:rsidRDefault="00000000">
      <w:pPr>
        <w:pStyle w:val="CodeBlock"/>
        <w:keepLines/>
        <w:rPr>
          <w:rFonts w:hint="eastAsia"/>
          <w:color w:val="000000" w:themeColor="text1"/>
        </w:rPr>
      </w:pPr>
      <w:r w:rsidRPr="00E96533">
        <w:rPr>
          <w:color w:val="000000" w:themeColor="text1"/>
        </w:rPr>
        <w:t xml:space="preserve">  ↓</w:t>
      </w:r>
    </w:p>
    <w:p w14:paraId="3E57804E" w14:textId="77777777" w:rsidR="00F34CA1" w:rsidRPr="00E96533" w:rsidRDefault="00000000">
      <w:pPr>
        <w:pStyle w:val="CodeBlock"/>
        <w:keepLines/>
        <w:rPr>
          <w:rFonts w:hint="eastAsia"/>
          <w:color w:val="000000" w:themeColor="text1"/>
        </w:rPr>
      </w:pPr>
      <w:r w:rsidRPr="00E96533">
        <w:rPr>
          <w:color w:val="000000" w:themeColor="text1"/>
        </w:rPr>
        <w:t xml:space="preserve">  ↓</w:t>
      </w:r>
    </w:p>
    <w:p w14:paraId="3DE1F38C" w14:textId="77777777" w:rsidR="00F34CA1" w:rsidRPr="00E96533" w:rsidRDefault="00000000">
      <w:pPr>
        <w:spacing w:after="100"/>
        <w:rPr>
          <w:rFonts w:hint="eastAsia"/>
          <w:color w:val="000000" w:themeColor="text1"/>
        </w:rPr>
      </w:pPr>
      <w:r w:rsidRPr="00E96533">
        <w:rPr>
          <w:color w:val="000000" w:themeColor="text1"/>
        </w:rPr>
        <w:t>TOP</w:t>
      </w:r>
    </w:p>
    <w:p w14:paraId="20491914" w14:textId="77777777" w:rsidR="00F34CA1" w:rsidRPr="00E96533" w:rsidRDefault="00000000">
      <w:pPr>
        <w:pStyle w:val="CodeBlock"/>
        <w:keepLines/>
        <w:rPr>
          <w:rFonts w:hint="eastAsia"/>
          <w:color w:val="000000" w:themeColor="text1"/>
        </w:rPr>
      </w:pPr>
      <w:r w:rsidRPr="00E96533">
        <w:rPr>
          <w:color w:val="000000" w:themeColor="text1"/>
        </w:rPr>
        <w:t xml:space="preserve">  ↓</w:t>
      </w:r>
    </w:p>
    <w:p w14:paraId="2F53D83A" w14:textId="77777777" w:rsidR="00F34CA1" w:rsidRPr="00E96533" w:rsidRDefault="00000000">
      <w:pPr>
        <w:spacing w:after="100"/>
        <w:rPr>
          <w:rFonts w:hint="eastAsia"/>
          <w:color w:val="000000" w:themeColor="text1"/>
        </w:rPr>
      </w:pPr>
      <w:r w:rsidRPr="00E96533">
        <w:rPr>
          <w:color w:val="000000" w:themeColor="text1"/>
        </w:rPr>
        <w:t>YOU MADE IT!</w:t>
      </w:r>
    </w:p>
    <w:p w14:paraId="3E9AF93E" w14:textId="77777777" w:rsidR="00F34CA1" w:rsidRPr="00E96533" w:rsidRDefault="00000000">
      <w:pPr>
        <w:spacing w:after="100"/>
        <w:rPr>
          <w:rFonts w:hint="eastAsia"/>
          <w:color w:val="000000" w:themeColor="text1"/>
        </w:rPr>
      </w:pPr>
      <w:r w:rsidRPr="00E96533">
        <w:rPr>
          <w:color w:val="000000" w:themeColor="text1"/>
        </w:rPr>
        <w:t>When the condition is reached, the game displays:</w:t>
      </w:r>
    </w:p>
    <w:p w14:paraId="5A58A700" w14:textId="77777777" w:rsidR="00F34CA1" w:rsidRPr="00E96533" w:rsidRDefault="00000000">
      <w:pPr>
        <w:spacing w:after="100"/>
        <w:rPr>
          <w:rFonts w:hint="eastAsia"/>
          <w:color w:val="000000" w:themeColor="text1"/>
        </w:rPr>
      </w:pPr>
      <w:r w:rsidRPr="00E96533">
        <w:rPr>
          <w:color w:val="000000" w:themeColor="text1"/>
        </w:rPr>
        <w:t>YOU MADE IT!</w:t>
      </w:r>
    </w:p>
    <w:p w14:paraId="160B7EEC" w14:textId="77777777" w:rsidR="00F34CA1" w:rsidRPr="00E96533" w:rsidRDefault="00000000">
      <w:pPr>
        <w:spacing w:after="100"/>
        <w:rPr>
          <w:rFonts w:hint="eastAsia"/>
          <w:color w:val="000000" w:themeColor="text1"/>
        </w:rPr>
      </w:pPr>
      <w:r w:rsidRPr="00E96533">
        <w:rPr>
          <w:color w:val="000000" w:themeColor="text1"/>
        </w:rPr>
        <w:t>Press R to Restart</w:t>
      </w:r>
    </w:p>
    <w:p w14:paraId="5210E7FE" w14:textId="77777777" w:rsidR="00F34CA1" w:rsidRPr="00E96533" w:rsidRDefault="00000000">
      <w:pPr>
        <w:spacing w:after="100"/>
        <w:rPr>
          <w:rFonts w:hint="eastAsia"/>
          <w:color w:val="000000" w:themeColor="text1"/>
        </w:rPr>
      </w:pPr>
      <w:r w:rsidRPr="00E96533">
        <w:rPr>
          <w:color w:val="000000" w:themeColor="text1"/>
        </w:rPr>
        <w:t>The game then stops updating.</w:t>
      </w:r>
    </w:p>
    <w:p w14:paraId="6DA0E751" w14:textId="77777777" w:rsidR="00F34CA1" w:rsidRPr="00E96533" w:rsidRDefault="00000000">
      <w:pPr>
        <w:pStyle w:val="Heading1"/>
        <w:rPr>
          <w:color w:val="000000" w:themeColor="text1"/>
        </w:rPr>
      </w:pPr>
      <w:r w:rsidRPr="00E96533">
        <w:rPr>
          <w:color w:val="000000" w:themeColor="text1"/>
        </w:rPr>
        <w:t>8. Current scoring</w:t>
      </w:r>
    </w:p>
    <w:p w14:paraId="50D70BC8" w14:textId="77777777" w:rsidR="00F34CA1" w:rsidRPr="00E96533" w:rsidRDefault="00000000">
      <w:pPr>
        <w:spacing w:after="100"/>
        <w:rPr>
          <w:rFonts w:hint="eastAsia"/>
          <w:color w:val="000000" w:themeColor="text1"/>
        </w:rPr>
      </w:pPr>
      <w:r w:rsidRPr="00E96533">
        <w:rPr>
          <w:color w:val="000000" w:themeColor="text1"/>
        </w:rPr>
        <w:t>There is already a basic score counter.</w:t>
      </w:r>
    </w:p>
    <w:p w14:paraId="64EBCD26" w14:textId="77777777" w:rsidR="00F34CA1" w:rsidRPr="00E96533" w:rsidRDefault="00000000">
      <w:pPr>
        <w:spacing w:after="100"/>
        <w:rPr>
          <w:rFonts w:hint="eastAsia"/>
          <w:color w:val="000000" w:themeColor="text1"/>
        </w:rPr>
      </w:pPr>
      <w:r w:rsidRPr="00E96533">
        <w:rPr>
          <w:color w:val="000000" w:themeColor="text1"/>
        </w:rPr>
        <w:t>The internal score increases every frame:</w:t>
      </w:r>
    </w:p>
    <w:p w14:paraId="452A0E4F" w14:textId="77777777" w:rsidR="00F34CA1" w:rsidRPr="00E96533" w:rsidRDefault="00000000">
      <w:pPr>
        <w:pStyle w:val="CodeBlock"/>
        <w:keepLines/>
        <w:rPr>
          <w:rFonts w:hint="eastAsia"/>
          <w:color w:val="000000" w:themeColor="text1"/>
        </w:rPr>
      </w:pPr>
      <w:r w:rsidRPr="00E96533">
        <w:rPr>
          <w:color w:val="000000" w:themeColor="text1"/>
        </w:rPr>
        <w:t>self.score += 1</w:t>
      </w:r>
    </w:p>
    <w:p w14:paraId="7973CEED" w14:textId="77777777" w:rsidR="00F34CA1" w:rsidRPr="00E96533" w:rsidRDefault="00000000">
      <w:pPr>
        <w:spacing w:after="100"/>
        <w:rPr>
          <w:rFonts w:hint="eastAsia"/>
          <w:color w:val="000000" w:themeColor="text1"/>
        </w:rPr>
      </w:pPr>
      <w:r w:rsidRPr="00E96533">
        <w:rPr>
          <w:color w:val="000000" w:themeColor="text1"/>
        </w:rPr>
        <w:t>But the displayed score is:</w:t>
      </w:r>
    </w:p>
    <w:p w14:paraId="6AD65F51" w14:textId="77777777" w:rsidR="00F34CA1" w:rsidRPr="00E96533" w:rsidRDefault="00000000">
      <w:pPr>
        <w:pStyle w:val="CodeBlock"/>
        <w:keepLines/>
        <w:rPr>
          <w:rFonts w:hint="eastAsia"/>
          <w:color w:val="000000" w:themeColor="text1"/>
        </w:rPr>
      </w:pPr>
      <w:r w:rsidRPr="00E96533">
        <w:rPr>
          <w:color w:val="000000" w:themeColor="text1"/>
        </w:rPr>
        <w:t>self.score // 10</w:t>
      </w:r>
    </w:p>
    <w:p w14:paraId="3D13A521" w14:textId="77777777" w:rsidR="00F34CA1" w:rsidRPr="00E96533" w:rsidRDefault="00000000">
      <w:pPr>
        <w:spacing w:after="100"/>
        <w:rPr>
          <w:rFonts w:hint="eastAsia"/>
          <w:color w:val="000000" w:themeColor="text1"/>
        </w:rPr>
      </w:pPr>
      <w:r w:rsidRPr="00E96533">
        <w:rPr>
          <w:color w:val="000000" w:themeColor="text1"/>
        </w:rPr>
        <w:t>So the player sees approximately 6 score points per second at 60 FPS.</w:t>
      </w:r>
    </w:p>
    <w:p w14:paraId="35B2C2D3" w14:textId="77777777" w:rsidR="00F34CA1" w:rsidRPr="00E96533" w:rsidRDefault="00000000">
      <w:pPr>
        <w:spacing w:after="100"/>
        <w:rPr>
          <w:rFonts w:hint="eastAsia"/>
          <w:color w:val="000000" w:themeColor="text1"/>
        </w:rPr>
      </w:pPr>
      <w:r w:rsidRPr="00E96533">
        <w:rPr>
          <w:color w:val="000000" w:themeColor="text1"/>
        </w:rPr>
        <w:t>The HUD looks conceptually like:</w:t>
      </w:r>
    </w:p>
    <w:p w14:paraId="25E8D858" w14:textId="77777777" w:rsidR="00F34CA1" w:rsidRPr="00E96533" w:rsidRDefault="00000000">
      <w:pPr>
        <w:spacing w:after="100"/>
        <w:rPr>
          <w:rFonts w:hint="eastAsia"/>
          <w:color w:val="000000" w:themeColor="text1"/>
        </w:rPr>
      </w:pPr>
      <w:r w:rsidRPr="00E96533">
        <w:rPr>
          <w:color w:val="000000" w:themeColor="text1"/>
        </w:rPr>
        <w:t>Score: 37  GOAL: reach the top!  R=Restart</w:t>
      </w:r>
    </w:p>
    <w:p w14:paraId="70C06A94" w14:textId="77777777" w:rsidR="00F34CA1" w:rsidRPr="00E96533" w:rsidRDefault="00000000">
      <w:pPr>
        <w:spacing w:after="100"/>
        <w:rPr>
          <w:rFonts w:hint="eastAsia"/>
          <w:color w:val="000000" w:themeColor="text1"/>
        </w:rPr>
      </w:pPr>
      <w:r w:rsidRPr="00E96533">
        <w:rPr>
          <w:color w:val="000000" w:themeColor="text1"/>
        </w:rPr>
        <w:t>However, this is only a current-session score.</w:t>
      </w:r>
    </w:p>
    <w:p w14:paraId="20C59BF7" w14:textId="77777777" w:rsidR="00F34CA1" w:rsidRPr="00E96533" w:rsidRDefault="00000000">
      <w:pPr>
        <w:spacing w:after="100"/>
        <w:rPr>
          <w:rFonts w:hint="eastAsia"/>
          <w:color w:val="000000" w:themeColor="text1"/>
        </w:rPr>
      </w:pPr>
      <w:r w:rsidRPr="00E96533">
        <w:rPr>
          <w:color w:val="000000" w:themeColor="text1"/>
        </w:rPr>
        <w:t>It is not saved anywhere.</w:t>
      </w:r>
    </w:p>
    <w:p w14:paraId="57FD114B" w14:textId="77777777" w:rsidR="00F34CA1" w:rsidRPr="00E96533" w:rsidRDefault="00000000">
      <w:pPr>
        <w:pStyle w:val="Heading1"/>
        <w:rPr>
          <w:color w:val="000000" w:themeColor="text1"/>
        </w:rPr>
      </w:pPr>
      <w:r w:rsidRPr="00E96533">
        <w:rPr>
          <w:color w:val="000000" w:themeColor="text1"/>
        </w:rPr>
        <w:lastRenderedPageBreak/>
        <w:t>9. What the player and cars look like</w:t>
      </w:r>
    </w:p>
    <w:p w14:paraId="228D5DCA" w14:textId="77777777" w:rsidR="00F34CA1" w:rsidRPr="00E96533" w:rsidRDefault="00000000">
      <w:pPr>
        <w:spacing w:after="100"/>
        <w:rPr>
          <w:rFonts w:hint="eastAsia"/>
          <w:color w:val="000000" w:themeColor="text1"/>
        </w:rPr>
      </w:pPr>
      <w:r w:rsidRPr="00E96533">
        <w:rPr>
          <w:color w:val="000000" w:themeColor="text1"/>
        </w:rPr>
        <w:t>The player is essentially a blue rectangular car:</w:t>
      </w:r>
    </w:p>
    <w:p w14:paraId="2453C54F" w14:textId="77777777" w:rsidR="00F34CA1" w:rsidRPr="00E96533" w:rsidRDefault="00000000">
      <w:pPr>
        <w:pStyle w:val="CodeBlock"/>
        <w:keepLines/>
        <w:rPr>
          <w:rFonts w:hint="eastAsia"/>
          <w:color w:val="000000" w:themeColor="text1"/>
        </w:rPr>
      </w:pPr>
      <w:r w:rsidRPr="00E96533">
        <w:rPr>
          <w:color w:val="000000" w:themeColor="text1"/>
        </w:rPr>
        <w:t xml:space="preserve"> ┌────────┐</w:t>
      </w:r>
    </w:p>
    <w:p w14:paraId="3CC520A5" w14:textId="77777777" w:rsidR="00F34CA1" w:rsidRPr="00E96533" w:rsidRDefault="00000000">
      <w:pPr>
        <w:pStyle w:val="CodeBlock"/>
        <w:keepLines/>
        <w:rPr>
          <w:rFonts w:hint="eastAsia"/>
          <w:color w:val="000000" w:themeColor="text1"/>
        </w:rPr>
      </w:pPr>
      <w:r w:rsidRPr="00E96533">
        <w:rPr>
          <w:color w:val="000000" w:themeColor="text1"/>
        </w:rPr>
        <w:t xml:space="preserve"> │ window │</w:t>
      </w:r>
    </w:p>
    <w:p w14:paraId="71823593" w14:textId="77777777" w:rsidR="00F34CA1" w:rsidRPr="00E96533" w:rsidRDefault="00000000">
      <w:pPr>
        <w:pStyle w:val="CodeBlock"/>
        <w:keepLines/>
        <w:rPr>
          <w:rFonts w:hint="eastAsia"/>
          <w:color w:val="000000" w:themeColor="text1"/>
        </w:rPr>
      </w:pPr>
      <w:r w:rsidRPr="00E96533">
        <w:rPr>
          <w:color w:val="000000" w:themeColor="text1"/>
        </w:rPr>
        <w:t xml:space="preserve"> │        │</w:t>
      </w:r>
    </w:p>
    <w:p w14:paraId="2B4E4E3A" w14:textId="77777777" w:rsidR="00F34CA1" w:rsidRPr="00E96533" w:rsidRDefault="00000000">
      <w:pPr>
        <w:pStyle w:val="CodeBlock"/>
        <w:keepLines/>
        <w:rPr>
          <w:rFonts w:hint="eastAsia"/>
          <w:color w:val="000000" w:themeColor="text1"/>
        </w:rPr>
      </w:pPr>
      <w:r w:rsidRPr="00E96533">
        <w:rPr>
          <w:color w:val="000000" w:themeColor="text1"/>
        </w:rPr>
        <w:t xml:space="preserve"> │        │</w:t>
      </w:r>
    </w:p>
    <w:p w14:paraId="761BCA6E" w14:textId="77777777" w:rsidR="00F34CA1" w:rsidRPr="00E96533" w:rsidRDefault="00000000">
      <w:pPr>
        <w:pStyle w:val="CodeBlock"/>
        <w:keepLines/>
        <w:rPr>
          <w:rFonts w:hint="eastAsia"/>
          <w:color w:val="000000" w:themeColor="text1"/>
        </w:rPr>
      </w:pPr>
      <w:r w:rsidRPr="00E96533">
        <w:rPr>
          <w:color w:val="000000" w:themeColor="text1"/>
        </w:rPr>
        <w:t xml:space="preserve"> │ wheels │</w:t>
      </w:r>
    </w:p>
    <w:p w14:paraId="2331C31E" w14:textId="77777777" w:rsidR="00F34CA1" w:rsidRPr="00E96533" w:rsidRDefault="00000000">
      <w:pPr>
        <w:pStyle w:val="CodeBlock"/>
        <w:keepLines/>
        <w:rPr>
          <w:rFonts w:hint="eastAsia"/>
          <w:color w:val="000000" w:themeColor="text1"/>
        </w:rPr>
      </w:pPr>
      <w:r w:rsidRPr="00E96533">
        <w:rPr>
          <w:color w:val="000000" w:themeColor="text1"/>
        </w:rPr>
        <w:t xml:space="preserve"> └────────┘</w:t>
      </w:r>
    </w:p>
    <w:p w14:paraId="471711C4" w14:textId="77777777" w:rsidR="00F34CA1" w:rsidRPr="00E96533" w:rsidRDefault="00000000">
      <w:pPr>
        <w:spacing w:after="100"/>
        <w:rPr>
          <w:rFonts w:hint="eastAsia"/>
          <w:color w:val="000000" w:themeColor="text1"/>
        </w:rPr>
      </w:pPr>
      <w:r w:rsidRPr="00E96533">
        <w:rPr>
          <w:color w:val="000000" w:themeColor="text1"/>
        </w:rPr>
        <w:t>Cars have different randomly selected colors.</w:t>
      </w:r>
    </w:p>
    <w:p w14:paraId="5B116B10" w14:textId="77777777" w:rsidR="00F34CA1" w:rsidRPr="00E96533" w:rsidRDefault="00000000">
      <w:pPr>
        <w:spacing w:after="100"/>
        <w:rPr>
          <w:rFonts w:hint="eastAsia"/>
          <w:color w:val="000000" w:themeColor="text1"/>
        </w:rPr>
      </w:pPr>
      <w:r w:rsidRPr="00E96533">
        <w:rPr>
          <w:color w:val="000000" w:themeColor="text1"/>
        </w:rPr>
        <w:t>The traffic colors come from:</w:t>
      </w:r>
    </w:p>
    <w:p w14:paraId="46451D01" w14:textId="77777777" w:rsidR="00F34CA1" w:rsidRPr="00E96533" w:rsidRDefault="00000000">
      <w:pPr>
        <w:spacing w:after="100"/>
        <w:rPr>
          <w:rFonts w:hint="eastAsia"/>
          <w:color w:val="000000" w:themeColor="text1"/>
        </w:rPr>
      </w:pPr>
      <w:r w:rsidRPr="00E96533">
        <w:rPr>
          <w:color w:val="000000" w:themeColor="text1"/>
        </w:rPr>
        <w:t>red</w:t>
      </w:r>
    </w:p>
    <w:p w14:paraId="6476812F" w14:textId="77777777" w:rsidR="00F34CA1" w:rsidRPr="00E96533" w:rsidRDefault="00000000">
      <w:pPr>
        <w:spacing w:after="100"/>
        <w:rPr>
          <w:rFonts w:hint="eastAsia"/>
          <w:color w:val="000000" w:themeColor="text1"/>
        </w:rPr>
      </w:pPr>
      <w:r w:rsidRPr="00E96533">
        <w:rPr>
          <w:color w:val="000000" w:themeColor="text1"/>
        </w:rPr>
        <w:t>orange</w:t>
      </w:r>
    </w:p>
    <w:p w14:paraId="3146CF67" w14:textId="77777777" w:rsidR="00F34CA1" w:rsidRPr="00E96533" w:rsidRDefault="00000000">
      <w:pPr>
        <w:spacing w:after="100"/>
        <w:rPr>
          <w:rFonts w:hint="eastAsia"/>
          <w:color w:val="000000" w:themeColor="text1"/>
        </w:rPr>
      </w:pPr>
      <w:r w:rsidRPr="00E96533">
        <w:rPr>
          <w:color w:val="000000" w:themeColor="text1"/>
        </w:rPr>
        <w:t>purple</w:t>
      </w:r>
    </w:p>
    <w:p w14:paraId="048F6868" w14:textId="77777777" w:rsidR="00F34CA1" w:rsidRPr="00E96533" w:rsidRDefault="00000000">
      <w:pPr>
        <w:spacing w:after="100"/>
        <w:rPr>
          <w:rFonts w:hint="eastAsia"/>
          <w:color w:val="000000" w:themeColor="text1"/>
        </w:rPr>
      </w:pPr>
      <w:r w:rsidRPr="00E96533">
        <w:rPr>
          <w:color w:val="000000" w:themeColor="text1"/>
        </w:rPr>
        <w:t>green</w:t>
      </w:r>
    </w:p>
    <w:p w14:paraId="0CA503EC" w14:textId="77777777" w:rsidR="00F34CA1" w:rsidRPr="00E96533" w:rsidRDefault="00000000">
      <w:pPr>
        <w:spacing w:after="100"/>
        <w:rPr>
          <w:rFonts w:hint="eastAsia"/>
          <w:color w:val="000000" w:themeColor="text1"/>
        </w:rPr>
      </w:pPr>
      <w:r w:rsidRPr="00E96533">
        <w:rPr>
          <w:color w:val="000000" w:themeColor="text1"/>
        </w:rPr>
        <w:t>yellow</w:t>
      </w:r>
    </w:p>
    <w:p w14:paraId="319439AB" w14:textId="77777777" w:rsidR="00F34CA1" w:rsidRPr="00E96533" w:rsidRDefault="00000000">
      <w:pPr>
        <w:spacing w:after="100"/>
        <w:rPr>
          <w:rFonts w:hint="eastAsia"/>
          <w:color w:val="000000" w:themeColor="text1"/>
        </w:rPr>
      </w:pPr>
      <w:r w:rsidRPr="00E96533">
        <w:rPr>
          <w:color w:val="000000" w:themeColor="text1"/>
        </w:rPr>
        <w:t>blue</w:t>
      </w:r>
    </w:p>
    <w:p w14:paraId="1E753329" w14:textId="77777777" w:rsidR="00F34CA1" w:rsidRPr="00E96533" w:rsidRDefault="00000000">
      <w:pPr>
        <w:spacing w:after="100"/>
        <w:rPr>
          <w:rFonts w:hint="eastAsia"/>
          <w:color w:val="000000" w:themeColor="text1"/>
        </w:rPr>
      </w:pPr>
      <w:r w:rsidRPr="00E96533">
        <w:rPr>
          <w:color w:val="000000" w:themeColor="text1"/>
        </w:rPr>
        <w:t>The background is dark gray with:</w:t>
      </w:r>
    </w:p>
    <w:p w14:paraId="11385DCD" w14:textId="77777777" w:rsidR="00F34CA1" w:rsidRPr="00E96533" w:rsidRDefault="00000000">
      <w:pPr>
        <w:spacing w:after="100"/>
        <w:rPr>
          <w:rFonts w:hint="eastAsia"/>
          <w:color w:val="000000" w:themeColor="text1"/>
        </w:rPr>
      </w:pPr>
      <w:r w:rsidRPr="00E96533">
        <w:rPr>
          <w:color w:val="000000" w:themeColor="text1"/>
        </w:rPr>
        <w:t>vertical lane boundaries</w:t>
      </w:r>
    </w:p>
    <w:p w14:paraId="3A7333E6" w14:textId="77777777" w:rsidR="00F34CA1" w:rsidRPr="00E96533" w:rsidRDefault="00000000">
      <w:pPr>
        <w:spacing w:after="100"/>
        <w:rPr>
          <w:rFonts w:hint="eastAsia"/>
          <w:color w:val="000000" w:themeColor="text1"/>
        </w:rPr>
      </w:pPr>
      <w:r w:rsidRPr="00E96533">
        <w:rPr>
          <w:color w:val="000000" w:themeColor="text1"/>
        </w:rPr>
        <w:t>yellow road markings</w:t>
      </w:r>
    </w:p>
    <w:p w14:paraId="709AE1C2" w14:textId="77777777" w:rsidR="00F34CA1" w:rsidRPr="00E96533" w:rsidRDefault="00000000">
      <w:pPr>
        <w:spacing w:after="100"/>
        <w:rPr>
          <w:rFonts w:hint="eastAsia"/>
          <w:color w:val="000000" w:themeColor="text1"/>
        </w:rPr>
      </w:pPr>
      <w:r w:rsidRPr="00E96533">
        <w:rPr>
          <w:color w:val="000000" w:themeColor="text1"/>
        </w:rPr>
        <w:t>sidewalks at the top and bottom</w:t>
      </w:r>
    </w:p>
    <w:p w14:paraId="00D3BC34" w14:textId="77777777" w:rsidR="00F34CA1" w:rsidRPr="00E96533" w:rsidRDefault="00000000">
      <w:pPr>
        <w:pStyle w:val="Heading1"/>
        <w:rPr>
          <w:color w:val="000000" w:themeColor="text1"/>
        </w:rPr>
      </w:pPr>
      <w:r w:rsidRPr="00E96533">
        <w:rPr>
          <w:color w:val="000000" w:themeColor="text1"/>
        </w:rPr>
        <w:t>10. README Task status</w:t>
      </w:r>
    </w:p>
    <w:p w14:paraId="55E7B995" w14:textId="77777777" w:rsidR="00F34CA1" w:rsidRPr="00E96533" w:rsidRDefault="00000000">
      <w:pPr>
        <w:spacing w:after="100"/>
        <w:rPr>
          <w:rFonts w:hint="eastAsia"/>
          <w:color w:val="000000" w:themeColor="text1"/>
        </w:rPr>
      </w:pPr>
      <w:r w:rsidRPr="00E96533">
        <w:rPr>
          <w:color w:val="000000" w:themeColor="text1"/>
        </w:rPr>
        <w:t>The README has four actual feature tasks.</w:t>
      </w:r>
    </w:p>
    <w:p w14:paraId="35C766CB" w14:textId="77777777" w:rsidR="00F34CA1" w:rsidRPr="00E96533" w:rsidRDefault="00000000">
      <w:pPr>
        <w:spacing w:after="100"/>
        <w:rPr>
          <w:rFonts w:hint="eastAsia"/>
          <w:color w:val="000000" w:themeColor="text1"/>
        </w:rPr>
      </w:pPr>
      <w:r w:rsidRPr="00E96533">
        <w:rPr>
          <w:color w:val="000000" w:themeColor="text1"/>
        </w:rPr>
        <w:t>Here is the important part:</w:t>
      </w:r>
    </w:p>
    <w:p w14:paraId="3DBF3AA2" w14:textId="77777777" w:rsidR="00F34CA1" w:rsidRPr="00E96533" w:rsidRDefault="00000000">
      <w:pPr>
        <w:spacing w:after="100"/>
        <w:rPr>
          <w:rFonts w:hint="eastAsia"/>
          <w:color w:val="000000" w:themeColor="text1"/>
        </w:rPr>
      </w:pPr>
      <w:r w:rsidRPr="00E96533">
        <w:rPr>
          <w:color w:val="000000" w:themeColor="text1"/>
        </w:rPr>
        <w:t>Task</w:t>
      </w:r>
      <w:r w:rsidRPr="00E96533">
        <w:rPr>
          <w:color w:val="000000" w:themeColor="text1"/>
        </w:rPr>
        <w:tab/>
        <w:t>Requirement</w:t>
      </w:r>
      <w:r w:rsidRPr="00E96533">
        <w:rPr>
          <w:color w:val="000000" w:themeColor="text1"/>
        </w:rPr>
        <w:tab/>
        <w:t>Current status</w:t>
      </w:r>
    </w:p>
    <w:p w14:paraId="6C393E3A" w14:textId="77777777" w:rsidR="00F34CA1" w:rsidRPr="00E96533" w:rsidRDefault="00000000">
      <w:pPr>
        <w:spacing w:after="100"/>
        <w:rPr>
          <w:rFonts w:hint="eastAsia"/>
          <w:color w:val="000000" w:themeColor="text1"/>
        </w:rPr>
      </w:pPr>
      <w:r w:rsidRPr="00E96533">
        <w:rPr>
          <w:color w:val="000000" w:themeColor="text1"/>
        </w:rPr>
        <w:t>Task 1</w:t>
      </w:r>
      <w:r w:rsidRPr="00E96533">
        <w:rPr>
          <w:color w:val="000000" w:themeColor="text1"/>
        </w:rPr>
        <w:tab/>
        <w:t>3 lives, lose one on hit, game over at 0</w:t>
      </w:r>
      <w:r w:rsidRPr="00E96533">
        <w:rPr>
          <w:color w:val="000000" w:themeColor="text1"/>
        </w:rPr>
        <w:tab/>
        <w:t>❌ Missing</w:t>
      </w:r>
    </w:p>
    <w:p w14:paraId="6B152E0E" w14:textId="77777777" w:rsidR="00F34CA1" w:rsidRPr="00E96533" w:rsidRDefault="00000000">
      <w:pPr>
        <w:spacing w:after="100"/>
        <w:rPr>
          <w:rFonts w:hint="eastAsia"/>
          <w:color w:val="000000" w:themeColor="text1"/>
        </w:rPr>
      </w:pPr>
      <w:r w:rsidRPr="00E96533">
        <w:rPr>
          <w:color w:val="000000" w:themeColor="text1"/>
        </w:rPr>
        <w:t>Task 2</w:t>
      </w:r>
      <w:r w:rsidRPr="00E96533">
        <w:rPr>
          <w:color w:val="000000" w:themeColor="text1"/>
        </w:rPr>
        <w:tab/>
        <w:t>Safe lane with moving log/raft</w:t>
      </w:r>
      <w:r w:rsidRPr="00E96533">
        <w:rPr>
          <w:color w:val="000000" w:themeColor="text1"/>
        </w:rPr>
        <w:tab/>
        <w:t>❌ Missing</w:t>
      </w:r>
    </w:p>
    <w:p w14:paraId="2694BA03" w14:textId="77777777" w:rsidR="00F34CA1" w:rsidRPr="00E96533" w:rsidRDefault="00000000">
      <w:pPr>
        <w:spacing w:after="100"/>
        <w:rPr>
          <w:rFonts w:hint="eastAsia"/>
          <w:color w:val="000000" w:themeColor="text1"/>
        </w:rPr>
      </w:pPr>
      <w:r w:rsidRPr="00E96533">
        <w:rPr>
          <w:color w:val="000000" w:themeColor="text1"/>
        </w:rPr>
        <w:t>Task 3</w:t>
      </w:r>
      <w:r w:rsidRPr="00E96533">
        <w:rPr>
          <w:color w:val="000000" w:themeColor="text1"/>
        </w:rPr>
        <w:tab/>
        <w:t>Top 5 high scores saved to JSON across sessions</w:t>
      </w:r>
      <w:r w:rsidRPr="00E96533">
        <w:rPr>
          <w:color w:val="000000" w:themeColor="text1"/>
        </w:rPr>
        <w:tab/>
        <w:t>❌ Missing</w:t>
      </w:r>
    </w:p>
    <w:p w14:paraId="32B0C05C" w14:textId="77777777" w:rsidR="00F34CA1" w:rsidRPr="00E96533" w:rsidRDefault="00000000">
      <w:pPr>
        <w:spacing w:after="100"/>
        <w:rPr>
          <w:rFonts w:hint="eastAsia"/>
          <w:color w:val="000000" w:themeColor="text1"/>
        </w:rPr>
      </w:pPr>
      <w:r w:rsidRPr="00E96533">
        <w:rPr>
          <w:color w:val="000000" w:themeColor="text1"/>
        </w:rPr>
        <w:t>Task 4</w:t>
      </w:r>
      <w:r w:rsidRPr="00E96533">
        <w:rPr>
          <w:color w:val="000000" w:themeColor="text1"/>
        </w:rPr>
        <w:tab/>
        <w:t>Day/night every 30 sec + headlights at night</w:t>
      </w:r>
      <w:r w:rsidRPr="00E96533">
        <w:rPr>
          <w:color w:val="000000" w:themeColor="text1"/>
        </w:rPr>
        <w:tab/>
        <w:t>❌ Missing</w:t>
      </w:r>
    </w:p>
    <w:p w14:paraId="41D056E6" w14:textId="77777777" w:rsidR="00F34CA1" w:rsidRPr="00E96533" w:rsidRDefault="00000000">
      <w:pPr>
        <w:spacing w:after="100"/>
        <w:rPr>
          <w:rFonts w:hint="eastAsia"/>
          <w:color w:val="000000" w:themeColor="text1"/>
        </w:rPr>
      </w:pPr>
      <w:r w:rsidRPr="00E96533">
        <w:rPr>
          <w:color w:val="000000" w:themeColor="text1"/>
        </w:rPr>
        <w:t>So all four assignment tasks are currently unimplemented.</w:t>
      </w:r>
    </w:p>
    <w:p w14:paraId="70A28859" w14:textId="77777777" w:rsidR="00F34CA1" w:rsidRPr="00E96533" w:rsidRDefault="00000000">
      <w:pPr>
        <w:pStyle w:val="Heading2"/>
        <w:rPr>
          <w:color w:val="000000" w:themeColor="text1"/>
        </w:rPr>
      </w:pPr>
      <w:r w:rsidRPr="00E96533">
        <w:rPr>
          <w:color w:val="000000" w:themeColor="text1"/>
        </w:rPr>
        <w:t>Task 1 — Lives System ❌</w:t>
      </w:r>
    </w:p>
    <w:p w14:paraId="2655B386" w14:textId="77777777" w:rsidR="00F34CA1" w:rsidRPr="00E96533" w:rsidRDefault="00000000">
      <w:pPr>
        <w:spacing w:after="100"/>
        <w:rPr>
          <w:rFonts w:hint="eastAsia"/>
          <w:color w:val="000000" w:themeColor="text1"/>
        </w:rPr>
      </w:pPr>
      <w:r w:rsidRPr="00E96533">
        <w:rPr>
          <w:color w:val="000000" w:themeColor="text1"/>
        </w:rPr>
        <w:t>README requirement:</w:t>
      </w:r>
    </w:p>
    <w:p w14:paraId="40D4D274" w14:textId="77777777" w:rsidR="00F34CA1" w:rsidRPr="00E96533" w:rsidRDefault="00000000">
      <w:pPr>
        <w:spacing w:after="100"/>
        <w:rPr>
          <w:rFonts w:hint="eastAsia"/>
          <w:color w:val="000000" w:themeColor="text1"/>
        </w:rPr>
      </w:pPr>
      <w:r w:rsidRPr="00E96533">
        <w:rPr>
          <w:color w:val="000000" w:themeColor="text1"/>
        </w:rPr>
        <w:t>Give the player 3 lives. Getting hit loses one; game over at 0.</w:t>
      </w:r>
    </w:p>
    <w:p w14:paraId="3F9A7D83" w14:textId="77777777" w:rsidR="00F34CA1" w:rsidRPr="00E96533" w:rsidRDefault="00000000">
      <w:pPr>
        <w:spacing w:after="100"/>
        <w:rPr>
          <w:rFonts w:hint="eastAsia"/>
          <w:color w:val="000000" w:themeColor="text1"/>
        </w:rPr>
      </w:pPr>
      <w:r w:rsidRPr="00E96533">
        <w:rPr>
          <w:color w:val="000000" w:themeColor="text1"/>
        </w:rPr>
        <w:t>Current implementation instead does:</w:t>
      </w:r>
    </w:p>
    <w:p w14:paraId="24CDEE79" w14:textId="77777777" w:rsidR="00F34CA1" w:rsidRPr="00E96533" w:rsidRDefault="00000000">
      <w:pPr>
        <w:spacing w:after="100"/>
        <w:rPr>
          <w:rFonts w:hint="eastAsia"/>
          <w:color w:val="000000" w:themeColor="text1"/>
        </w:rPr>
      </w:pPr>
      <w:r w:rsidRPr="00E96533">
        <w:rPr>
          <w:color w:val="000000" w:themeColor="text1"/>
        </w:rPr>
        <w:t>Player hits car</w:t>
      </w:r>
    </w:p>
    <w:p w14:paraId="0B42504F" w14:textId="77777777" w:rsidR="00F34CA1" w:rsidRPr="00E96533" w:rsidRDefault="00000000">
      <w:pPr>
        <w:pStyle w:val="CodeBlock"/>
        <w:keepLines/>
        <w:rPr>
          <w:rFonts w:hint="eastAsia"/>
          <w:color w:val="000000" w:themeColor="text1"/>
        </w:rPr>
      </w:pPr>
      <w:r w:rsidRPr="00E96533">
        <w:rPr>
          <w:color w:val="000000" w:themeColor="text1"/>
        </w:rPr>
        <w:t xml:space="preserve">      ↓</w:t>
      </w:r>
    </w:p>
    <w:p w14:paraId="0A0F8A98" w14:textId="77777777" w:rsidR="00F34CA1" w:rsidRPr="00E96533" w:rsidRDefault="00000000">
      <w:pPr>
        <w:spacing w:after="100"/>
        <w:rPr>
          <w:rFonts w:hint="eastAsia"/>
          <w:color w:val="000000" w:themeColor="text1"/>
        </w:rPr>
      </w:pPr>
      <w:r w:rsidRPr="00E96533">
        <w:rPr>
          <w:color w:val="000000" w:themeColor="text1"/>
        </w:rPr>
        <w:t>GAME OVER immediately</w:t>
      </w:r>
    </w:p>
    <w:p w14:paraId="11449CEC" w14:textId="77777777" w:rsidR="00F34CA1" w:rsidRPr="00E96533" w:rsidRDefault="00000000">
      <w:pPr>
        <w:spacing w:after="100"/>
        <w:rPr>
          <w:rFonts w:hint="eastAsia"/>
          <w:color w:val="000000" w:themeColor="text1"/>
        </w:rPr>
      </w:pPr>
      <w:r w:rsidRPr="00E96533">
        <w:rPr>
          <w:color w:val="000000" w:themeColor="text1"/>
        </w:rPr>
        <w:lastRenderedPageBreak/>
        <w:t>There is:</w:t>
      </w:r>
    </w:p>
    <w:p w14:paraId="1044C9F3" w14:textId="77777777" w:rsidR="00F34CA1" w:rsidRPr="00E96533" w:rsidRDefault="00000000">
      <w:pPr>
        <w:spacing w:after="100"/>
        <w:rPr>
          <w:rFonts w:hint="eastAsia"/>
          <w:color w:val="000000" w:themeColor="text1"/>
        </w:rPr>
      </w:pPr>
      <w:r w:rsidRPr="00E96533">
        <w:rPr>
          <w:color w:val="000000" w:themeColor="text1"/>
        </w:rPr>
        <w:t>no lives variable</w:t>
      </w:r>
    </w:p>
    <w:p w14:paraId="3A043C4E" w14:textId="77777777" w:rsidR="00F34CA1" w:rsidRPr="00E96533" w:rsidRDefault="00000000">
      <w:pPr>
        <w:spacing w:after="100"/>
        <w:rPr>
          <w:rFonts w:hint="eastAsia"/>
          <w:color w:val="000000" w:themeColor="text1"/>
        </w:rPr>
      </w:pPr>
      <w:r w:rsidRPr="00E96533">
        <w:rPr>
          <w:color w:val="000000" w:themeColor="text1"/>
        </w:rPr>
        <w:t>no 3-life initialization</w:t>
      </w:r>
    </w:p>
    <w:p w14:paraId="4F8A4BAF" w14:textId="77777777" w:rsidR="00F34CA1" w:rsidRPr="00E96533" w:rsidRDefault="00000000">
      <w:pPr>
        <w:spacing w:after="100"/>
        <w:rPr>
          <w:rFonts w:hint="eastAsia"/>
          <w:color w:val="000000" w:themeColor="text1"/>
        </w:rPr>
      </w:pPr>
      <w:r w:rsidRPr="00E96533">
        <w:rPr>
          <w:color w:val="000000" w:themeColor="text1"/>
        </w:rPr>
        <w:t>no decrement on collision</w:t>
      </w:r>
    </w:p>
    <w:p w14:paraId="07866021" w14:textId="77777777" w:rsidR="00F34CA1" w:rsidRPr="00E96533" w:rsidRDefault="00000000">
      <w:pPr>
        <w:spacing w:after="100"/>
        <w:rPr>
          <w:rFonts w:hint="eastAsia"/>
          <w:color w:val="000000" w:themeColor="text1"/>
        </w:rPr>
      </w:pPr>
      <w:r w:rsidRPr="00E96533">
        <w:rPr>
          <w:color w:val="000000" w:themeColor="text1"/>
        </w:rPr>
        <w:t>no lives display</w:t>
      </w:r>
    </w:p>
    <w:p w14:paraId="49228683" w14:textId="77777777" w:rsidR="00F34CA1" w:rsidRPr="00E96533" w:rsidRDefault="00000000">
      <w:pPr>
        <w:spacing w:after="100"/>
        <w:rPr>
          <w:rFonts w:hint="eastAsia"/>
          <w:color w:val="000000" w:themeColor="text1"/>
        </w:rPr>
      </w:pPr>
      <w:r w:rsidRPr="00E96533">
        <w:rPr>
          <w:color w:val="000000" w:themeColor="text1"/>
        </w:rPr>
        <w:t>no respawn/reset-after-hit behavior</w:t>
      </w:r>
    </w:p>
    <w:p w14:paraId="4C8F3617" w14:textId="77777777" w:rsidR="00F34CA1" w:rsidRPr="00E96533" w:rsidRDefault="00000000">
      <w:pPr>
        <w:spacing w:after="100"/>
        <w:rPr>
          <w:rFonts w:hint="eastAsia"/>
          <w:color w:val="000000" w:themeColor="text1"/>
        </w:rPr>
      </w:pPr>
      <w:r w:rsidRPr="00E96533">
        <w:rPr>
          <w:color w:val="000000" w:themeColor="text1"/>
        </w:rPr>
        <w:t>no special handling for the final life</w:t>
      </w:r>
    </w:p>
    <w:p w14:paraId="2D1AFCC7" w14:textId="77777777" w:rsidR="00F34CA1" w:rsidRPr="00E96533" w:rsidRDefault="00000000">
      <w:pPr>
        <w:spacing w:after="100"/>
        <w:rPr>
          <w:rFonts w:hint="eastAsia"/>
          <w:color w:val="000000" w:themeColor="text1"/>
        </w:rPr>
      </w:pPr>
      <w:r w:rsidRPr="00E96533">
        <w:rPr>
          <w:color w:val="000000" w:themeColor="text1"/>
        </w:rPr>
        <w:t>Therefore Task 1 is completely missing.</w:t>
      </w:r>
    </w:p>
    <w:p w14:paraId="7F6031C2" w14:textId="77777777" w:rsidR="00F34CA1" w:rsidRPr="00E96533" w:rsidRDefault="00000000">
      <w:pPr>
        <w:pStyle w:val="Heading2"/>
        <w:rPr>
          <w:color w:val="000000" w:themeColor="text1"/>
        </w:rPr>
      </w:pPr>
      <w:r w:rsidRPr="00E96533">
        <w:rPr>
          <w:color w:val="000000" w:themeColor="text1"/>
        </w:rPr>
        <w:t>Task 2 — Moving Log/Raft Lane ❌</w:t>
      </w:r>
    </w:p>
    <w:p w14:paraId="2861ED05" w14:textId="77777777" w:rsidR="00F34CA1" w:rsidRPr="00E96533" w:rsidRDefault="00000000">
      <w:pPr>
        <w:spacing w:after="100"/>
        <w:rPr>
          <w:rFonts w:hint="eastAsia"/>
          <w:color w:val="000000" w:themeColor="text1"/>
        </w:rPr>
      </w:pPr>
      <w:r w:rsidRPr="00E96533">
        <w:rPr>
          <w:color w:val="000000" w:themeColor="text1"/>
        </w:rPr>
        <w:t>README requirement:</w:t>
      </w:r>
    </w:p>
    <w:p w14:paraId="4FCE90F0" w14:textId="77777777" w:rsidR="00F34CA1" w:rsidRPr="00E96533" w:rsidRDefault="00000000">
      <w:pPr>
        <w:spacing w:after="100"/>
        <w:rPr>
          <w:rFonts w:hint="eastAsia"/>
          <w:color w:val="000000" w:themeColor="text1"/>
        </w:rPr>
      </w:pPr>
      <w:r w:rsidRPr="00E96533">
        <w:rPr>
          <w:color w:val="000000" w:themeColor="text1"/>
        </w:rPr>
        <w:t>Add a safe lane where the player must hop on a moving log to cross.</w:t>
      </w:r>
    </w:p>
    <w:p w14:paraId="429B22E6" w14:textId="77777777" w:rsidR="00F34CA1" w:rsidRPr="00E96533" w:rsidRDefault="00000000">
      <w:pPr>
        <w:spacing w:after="100"/>
        <w:rPr>
          <w:rFonts w:hint="eastAsia"/>
          <w:color w:val="000000" w:themeColor="text1"/>
        </w:rPr>
      </w:pPr>
      <w:r w:rsidRPr="00E96533">
        <w:rPr>
          <w:color w:val="000000" w:themeColor="text1"/>
        </w:rPr>
        <w:t>There is currently no log or raft implementation at all.</w:t>
      </w:r>
    </w:p>
    <w:p w14:paraId="5496B7FB" w14:textId="77777777" w:rsidR="00F34CA1" w:rsidRPr="00E96533" w:rsidRDefault="00000000">
      <w:pPr>
        <w:spacing w:after="100"/>
        <w:rPr>
          <w:rFonts w:hint="eastAsia"/>
          <w:color w:val="000000" w:themeColor="text1"/>
        </w:rPr>
      </w:pPr>
      <w:r w:rsidRPr="00E96533">
        <w:rPr>
          <w:color w:val="000000" w:themeColor="text1"/>
        </w:rPr>
        <w:t>traffic.py only contains:</w:t>
      </w:r>
    </w:p>
    <w:p w14:paraId="351CFDA3" w14:textId="77777777" w:rsidR="00F34CA1" w:rsidRPr="00E96533" w:rsidRDefault="00000000">
      <w:pPr>
        <w:spacing w:after="100"/>
        <w:rPr>
          <w:rFonts w:hint="eastAsia"/>
          <w:color w:val="000000" w:themeColor="text1"/>
        </w:rPr>
      </w:pPr>
      <w:r w:rsidRPr="00E96533">
        <w:rPr>
          <w:color w:val="000000" w:themeColor="text1"/>
        </w:rPr>
        <w:t>Car</w:t>
      </w:r>
    </w:p>
    <w:p w14:paraId="343B2DCF" w14:textId="77777777" w:rsidR="00F34CA1" w:rsidRPr="00E96533" w:rsidRDefault="00000000">
      <w:pPr>
        <w:spacing w:after="100"/>
        <w:rPr>
          <w:rFonts w:hint="eastAsia"/>
          <w:color w:val="000000" w:themeColor="text1"/>
        </w:rPr>
      </w:pPr>
      <w:r w:rsidRPr="00E96533">
        <w:rPr>
          <w:color w:val="000000" w:themeColor="text1"/>
        </w:rPr>
        <w:t>make_car()</w:t>
      </w:r>
    </w:p>
    <w:p w14:paraId="5D591EA3" w14:textId="77777777" w:rsidR="00F34CA1" w:rsidRPr="00E96533" w:rsidRDefault="00000000">
      <w:pPr>
        <w:spacing w:after="100"/>
        <w:rPr>
          <w:rFonts w:hint="eastAsia"/>
          <w:color w:val="000000" w:themeColor="text1"/>
        </w:rPr>
      </w:pPr>
      <w:r w:rsidRPr="00E96533">
        <w:rPr>
          <w:color w:val="000000" w:themeColor="text1"/>
        </w:rPr>
        <w:t>There is no:</w:t>
      </w:r>
    </w:p>
    <w:p w14:paraId="3EF93526" w14:textId="77777777" w:rsidR="00F34CA1" w:rsidRPr="00E96533" w:rsidRDefault="00000000">
      <w:pPr>
        <w:spacing w:after="100"/>
        <w:rPr>
          <w:rFonts w:hint="eastAsia"/>
          <w:color w:val="000000" w:themeColor="text1"/>
        </w:rPr>
      </w:pPr>
      <w:r w:rsidRPr="00E96533">
        <w:rPr>
          <w:color w:val="000000" w:themeColor="text1"/>
        </w:rPr>
        <w:t>Log</w:t>
      </w:r>
    </w:p>
    <w:p w14:paraId="7978B5CA" w14:textId="77777777" w:rsidR="00F34CA1" w:rsidRPr="00E96533" w:rsidRDefault="00000000">
      <w:pPr>
        <w:spacing w:after="100"/>
        <w:rPr>
          <w:rFonts w:hint="eastAsia"/>
          <w:color w:val="000000" w:themeColor="text1"/>
        </w:rPr>
      </w:pPr>
      <w:r w:rsidRPr="00E96533">
        <w:rPr>
          <w:color w:val="000000" w:themeColor="text1"/>
        </w:rPr>
        <w:t>Raft</w:t>
      </w:r>
    </w:p>
    <w:p w14:paraId="26E2EF0F" w14:textId="77777777" w:rsidR="00F34CA1" w:rsidRPr="00E96533" w:rsidRDefault="00000000">
      <w:pPr>
        <w:spacing w:after="100"/>
        <w:rPr>
          <w:rFonts w:hint="eastAsia"/>
          <w:color w:val="000000" w:themeColor="text1"/>
        </w:rPr>
      </w:pPr>
      <w:r w:rsidRPr="00E96533">
        <w:rPr>
          <w:color w:val="000000" w:themeColor="text1"/>
        </w:rPr>
        <w:t>safe water lane</w:t>
      </w:r>
    </w:p>
    <w:p w14:paraId="6AF9E2D8" w14:textId="77777777" w:rsidR="00F34CA1" w:rsidRPr="00E96533" w:rsidRDefault="00000000">
      <w:pPr>
        <w:spacing w:after="100"/>
        <w:rPr>
          <w:rFonts w:hint="eastAsia"/>
          <w:color w:val="000000" w:themeColor="text1"/>
        </w:rPr>
      </w:pPr>
      <w:r w:rsidRPr="00E96533">
        <w:rPr>
          <w:color w:val="000000" w:themeColor="text1"/>
        </w:rPr>
        <w:t>moving platform</w:t>
      </w:r>
    </w:p>
    <w:p w14:paraId="0F8074DA" w14:textId="77777777" w:rsidR="00F34CA1" w:rsidRPr="00E96533" w:rsidRDefault="00000000">
      <w:pPr>
        <w:spacing w:after="100"/>
        <w:rPr>
          <w:rFonts w:hint="eastAsia"/>
          <w:color w:val="000000" w:themeColor="text1"/>
        </w:rPr>
      </w:pPr>
      <w:r w:rsidRPr="00E96533">
        <w:rPr>
          <w:color w:val="000000" w:themeColor="text1"/>
        </w:rPr>
        <w:t>player attachment to a log</w:t>
      </w:r>
    </w:p>
    <w:p w14:paraId="4E0F96C0" w14:textId="77777777" w:rsidR="00F34CA1" w:rsidRPr="00E96533" w:rsidRDefault="00000000">
      <w:pPr>
        <w:spacing w:after="100"/>
        <w:rPr>
          <w:rFonts w:hint="eastAsia"/>
          <w:color w:val="000000" w:themeColor="text1"/>
        </w:rPr>
      </w:pPr>
      <w:r w:rsidRPr="00E96533">
        <w:rPr>
          <w:color w:val="000000" w:themeColor="text1"/>
        </w:rPr>
        <w:t>falling/off-platform condition</w:t>
      </w:r>
    </w:p>
    <w:p w14:paraId="47172F7F" w14:textId="77777777" w:rsidR="00F34CA1" w:rsidRPr="00E96533" w:rsidRDefault="00000000">
      <w:pPr>
        <w:spacing w:after="100"/>
        <w:rPr>
          <w:rFonts w:hint="eastAsia"/>
          <w:color w:val="000000" w:themeColor="text1"/>
        </w:rPr>
      </w:pPr>
      <w:r w:rsidRPr="00E96533">
        <w:rPr>
          <w:color w:val="000000" w:themeColor="text1"/>
        </w:rPr>
        <w:t>Therefore Task 2 is missing.</w:t>
      </w:r>
    </w:p>
    <w:p w14:paraId="5F85FC9E" w14:textId="77777777" w:rsidR="00F34CA1" w:rsidRPr="00E96533" w:rsidRDefault="00000000">
      <w:pPr>
        <w:pStyle w:val="Heading2"/>
        <w:rPr>
          <w:color w:val="000000" w:themeColor="text1"/>
        </w:rPr>
      </w:pPr>
      <w:r w:rsidRPr="00E96533">
        <w:rPr>
          <w:color w:val="000000" w:themeColor="text1"/>
        </w:rPr>
        <w:t>Task 3 — High Score Table ❌</w:t>
      </w:r>
    </w:p>
    <w:p w14:paraId="32391F4D" w14:textId="77777777" w:rsidR="00F34CA1" w:rsidRPr="00E96533" w:rsidRDefault="00000000">
      <w:pPr>
        <w:spacing w:after="100"/>
        <w:rPr>
          <w:rFonts w:hint="eastAsia"/>
          <w:color w:val="000000" w:themeColor="text1"/>
        </w:rPr>
      </w:pPr>
      <w:r w:rsidRPr="00E96533">
        <w:rPr>
          <w:color w:val="000000" w:themeColor="text1"/>
        </w:rPr>
        <w:t>README requirement:</w:t>
      </w:r>
    </w:p>
    <w:p w14:paraId="5472A802" w14:textId="77777777" w:rsidR="00F34CA1" w:rsidRPr="00E96533" w:rsidRDefault="00000000">
      <w:pPr>
        <w:spacing w:after="100"/>
        <w:rPr>
          <w:rFonts w:hint="eastAsia"/>
          <w:color w:val="000000" w:themeColor="text1"/>
        </w:rPr>
      </w:pPr>
      <w:r w:rsidRPr="00E96533">
        <w:rPr>
          <w:color w:val="000000" w:themeColor="text1"/>
        </w:rPr>
        <w:t>Track and display the top 5 scores across sessions (save to JSON).</w:t>
      </w:r>
    </w:p>
    <w:p w14:paraId="4DA4492A" w14:textId="77777777" w:rsidR="00F34CA1" w:rsidRPr="00E96533" w:rsidRDefault="00000000">
      <w:pPr>
        <w:spacing w:after="100"/>
        <w:rPr>
          <w:rFonts w:hint="eastAsia"/>
          <w:color w:val="000000" w:themeColor="text1"/>
        </w:rPr>
      </w:pPr>
      <w:r w:rsidRPr="00E96533">
        <w:rPr>
          <w:color w:val="000000" w:themeColor="text1"/>
        </w:rPr>
        <w:t>The current game only has:</w:t>
      </w:r>
    </w:p>
    <w:p w14:paraId="3297B470" w14:textId="77777777" w:rsidR="00F34CA1" w:rsidRPr="00E96533" w:rsidRDefault="00000000">
      <w:pPr>
        <w:pStyle w:val="CodeBlock"/>
        <w:keepLines/>
        <w:rPr>
          <w:rFonts w:hint="eastAsia"/>
          <w:color w:val="000000" w:themeColor="text1"/>
        </w:rPr>
      </w:pPr>
      <w:r w:rsidRPr="00E96533">
        <w:rPr>
          <w:color w:val="000000" w:themeColor="text1"/>
        </w:rPr>
        <w:t>self.score = 0</w:t>
      </w:r>
    </w:p>
    <w:p w14:paraId="00F200E9" w14:textId="77777777" w:rsidR="00F34CA1" w:rsidRPr="00E96533" w:rsidRDefault="00000000">
      <w:pPr>
        <w:spacing w:after="100"/>
        <w:rPr>
          <w:rFonts w:hint="eastAsia"/>
          <w:color w:val="000000" w:themeColor="text1"/>
        </w:rPr>
      </w:pPr>
      <w:r w:rsidRPr="00E96533">
        <w:rPr>
          <w:color w:val="000000" w:themeColor="text1"/>
        </w:rPr>
        <w:t>and displays the current score.</w:t>
      </w:r>
    </w:p>
    <w:p w14:paraId="5F19A46A" w14:textId="77777777" w:rsidR="00F34CA1" w:rsidRPr="00E96533" w:rsidRDefault="00000000">
      <w:pPr>
        <w:spacing w:after="100"/>
        <w:rPr>
          <w:rFonts w:hint="eastAsia"/>
          <w:color w:val="000000" w:themeColor="text1"/>
        </w:rPr>
      </w:pPr>
      <w:r w:rsidRPr="00E96533">
        <w:rPr>
          <w:color w:val="000000" w:themeColor="text1"/>
        </w:rPr>
        <w:t>There is no:</w:t>
      </w:r>
    </w:p>
    <w:p w14:paraId="75C55212" w14:textId="77777777" w:rsidR="00F34CA1" w:rsidRPr="00E96533" w:rsidRDefault="00000000">
      <w:pPr>
        <w:spacing w:after="100"/>
        <w:rPr>
          <w:rFonts w:hint="eastAsia"/>
          <w:color w:val="000000" w:themeColor="text1"/>
        </w:rPr>
      </w:pPr>
      <w:r w:rsidRPr="00E96533">
        <w:rPr>
          <w:color w:val="000000" w:themeColor="text1"/>
        </w:rPr>
        <w:t>JSON file</w:t>
      </w:r>
    </w:p>
    <w:p w14:paraId="2DEA607F" w14:textId="77777777" w:rsidR="00F34CA1" w:rsidRPr="00E96533" w:rsidRDefault="00000000">
      <w:pPr>
        <w:spacing w:after="100"/>
        <w:rPr>
          <w:rFonts w:hint="eastAsia"/>
          <w:color w:val="000000" w:themeColor="text1"/>
        </w:rPr>
      </w:pPr>
      <w:r w:rsidRPr="00E96533">
        <w:rPr>
          <w:color w:val="000000" w:themeColor="text1"/>
        </w:rPr>
        <w:t>high_scores list</w:t>
      </w:r>
    </w:p>
    <w:p w14:paraId="1384A79B" w14:textId="77777777" w:rsidR="00F34CA1" w:rsidRPr="00E96533" w:rsidRDefault="00000000">
      <w:pPr>
        <w:spacing w:after="100"/>
        <w:rPr>
          <w:rFonts w:hint="eastAsia"/>
          <w:color w:val="000000" w:themeColor="text1"/>
        </w:rPr>
      </w:pPr>
      <w:r w:rsidRPr="00E96533">
        <w:rPr>
          <w:color w:val="000000" w:themeColor="text1"/>
        </w:rPr>
        <w:t>load scores</w:t>
      </w:r>
    </w:p>
    <w:p w14:paraId="631E9303" w14:textId="77777777" w:rsidR="00F34CA1" w:rsidRPr="00E96533" w:rsidRDefault="00000000">
      <w:pPr>
        <w:spacing w:after="100"/>
        <w:rPr>
          <w:rFonts w:hint="eastAsia"/>
          <w:color w:val="000000" w:themeColor="text1"/>
        </w:rPr>
      </w:pPr>
      <w:r w:rsidRPr="00E96533">
        <w:rPr>
          <w:color w:val="000000" w:themeColor="text1"/>
        </w:rPr>
        <w:t>save scores</w:t>
      </w:r>
    </w:p>
    <w:p w14:paraId="26FAD2A7" w14:textId="77777777" w:rsidR="00F34CA1" w:rsidRPr="00E96533" w:rsidRDefault="00000000">
      <w:pPr>
        <w:spacing w:after="100"/>
        <w:rPr>
          <w:rFonts w:hint="eastAsia"/>
          <w:color w:val="000000" w:themeColor="text1"/>
        </w:rPr>
      </w:pPr>
      <w:r w:rsidRPr="00E96533">
        <w:rPr>
          <w:color w:val="000000" w:themeColor="text1"/>
        </w:rPr>
        <w:t>sort scores</w:t>
      </w:r>
    </w:p>
    <w:p w14:paraId="7F700E1B" w14:textId="77777777" w:rsidR="00F34CA1" w:rsidRPr="00E96533" w:rsidRDefault="00000000">
      <w:pPr>
        <w:spacing w:after="100"/>
        <w:rPr>
          <w:rFonts w:hint="eastAsia"/>
          <w:color w:val="000000" w:themeColor="text1"/>
        </w:rPr>
      </w:pPr>
      <w:r w:rsidRPr="00E96533">
        <w:rPr>
          <w:color w:val="000000" w:themeColor="text1"/>
        </w:rPr>
        <w:lastRenderedPageBreak/>
        <w:t>top 5</w:t>
      </w:r>
    </w:p>
    <w:p w14:paraId="08DA1FEB" w14:textId="77777777" w:rsidR="00F34CA1" w:rsidRPr="00E96533" w:rsidRDefault="00000000">
      <w:pPr>
        <w:spacing w:after="100"/>
        <w:rPr>
          <w:rFonts w:hint="eastAsia"/>
          <w:color w:val="000000" w:themeColor="text1"/>
        </w:rPr>
      </w:pPr>
      <w:r w:rsidRPr="00E96533">
        <w:rPr>
          <w:color w:val="000000" w:themeColor="text1"/>
        </w:rPr>
        <w:t>The game also doesn't display a high-score table after winning or losing.</w:t>
      </w:r>
    </w:p>
    <w:p w14:paraId="33072275" w14:textId="77777777" w:rsidR="00F34CA1" w:rsidRPr="00E96533" w:rsidRDefault="00000000">
      <w:pPr>
        <w:spacing w:after="100"/>
        <w:rPr>
          <w:rFonts w:hint="eastAsia"/>
          <w:color w:val="000000" w:themeColor="text1"/>
        </w:rPr>
      </w:pPr>
      <w:r w:rsidRPr="00E96533">
        <w:rPr>
          <w:color w:val="000000" w:themeColor="text1"/>
        </w:rPr>
        <w:t>Therefore Task 3 is missing.</w:t>
      </w:r>
    </w:p>
    <w:p w14:paraId="33C1C32A" w14:textId="77777777" w:rsidR="00F34CA1" w:rsidRPr="00E96533" w:rsidRDefault="00000000">
      <w:pPr>
        <w:pStyle w:val="Heading2"/>
        <w:rPr>
          <w:color w:val="000000" w:themeColor="text1"/>
        </w:rPr>
      </w:pPr>
      <w:r w:rsidRPr="00E96533">
        <w:rPr>
          <w:color w:val="000000" w:themeColor="text1"/>
        </w:rPr>
        <w:t>Task 4 — Day/Night Cycle ❌</w:t>
      </w:r>
    </w:p>
    <w:p w14:paraId="2B68E1E0" w14:textId="77777777" w:rsidR="00F34CA1" w:rsidRPr="00E96533" w:rsidRDefault="00000000">
      <w:pPr>
        <w:spacing w:after="100"/>
        <w:rPr>
          <w:rFonts w:hint="eastAsia"/>
          <w:color w:val="000000" w:themeColor="text1"/>
        </w:rPr>
      </w:pPr>
      <w:r w:rsidRPr="00E96533">
        <w:rPr>
          <w:color w:val="000000" w:themeColor="text1"/>
        </w:rPr>
        <w:t>README requirement:</w:t>
      </w:r>
    </w:p>
    <w:p w14:paraId="71AE0A04" w14:textId="77777777" w:rsidR="00F34CA1" w:rsidRPr="00E96533" w:rsidRDefault="00000000">
      <w:pPr>
        <w:spacing w:after="100"/>
        <w:rPr>
          <w:rFonts w:hint="eastAsia"/>
          <w:color w:val="000000" w:themeColor="text1"/>
        </w:rPr>
      </w:pPr>
      <w:r w:rsidRPr="00E96533">
        <w:rPr>
          <w:color w:val="000000" w:themeColor="text1"/>
        </w:rPr>
        <w:t>Every 30 seconds switch between day and night. At night, cars have headlights visible further ahead.</w:t>
      </w:r>
    </w:p>
    <w:p w14:paraId="3CC32BC5" w14:textId="77777777" w:rsidR="00F34CA1" w:rsidRPr="00E96533" w:rsidRDefault="00000000">
      <w:pPr>
        <w:spacing w:after="100"/>
        <w:rPr>
          <w:rFonts w:hint="eastAsia"/>
          <w:color w:val="000000" w:themeColor="text1"/>
        </w:rPr>
      </w:pPr>
      <w:r w:rsidRPr="00E96533">
        <w:rPr>
          <w:color w:val="000000" w:themeColor="text1"/>
        </w:rPr>
        <w:t>Currently there is no day/night state.</w:t>
      </w:r>
    </w:p>
    <w:p w14:paraId="26730932" w14:textId="77777777" w:rsidR="00F34CA1" w:rsidRPr="00E96533" w:rsidRDefault="00000000">
      <w:pPr>
        <w:spacing w:after="100"/>
        <w:rPr>
          <w:rFonts w:hint="eastAsia"/>
          <w:color w:val="000000" w:themeColor="text1"/>
        </w:rPr>
      </w:pPr>
      <w:r w:rsidRPr="00E96533">
        <w:rPr>
          <w:color w:val="000000" w:themeColor="text1"/>
        </w:rPr>
        <w:t>The background is permanently:</w:t>
      </w:r>
    </w:p>
    <w:p w14:paraId="26349AD5" w14:textId="77777777" w:rsidR="00F34CA1" w:rsidRPr="00E96533" w:rsidRDefault="00000000">
      <w:pPr>
        <w:pStyle w:val="CodeBlock"/>
        <w:keepLines/>
        <w:rPr>
          <w:rFonts w:hint="eastAsia"/>
          <w:color w:val="000000" w:themeColor="text1"/>
        </w:rPr>
      </w:pPr>
      <w:r w:rsidRPr="00E96533">
        <w:rPr>
          <w:color w:val="000000" w:themeColor="text1"/>
        </w:rPr>
        <w:t>BG = (60,60,60)</w:t>
      </w:r>
    </w:p>
    <w:p w14:paraId="4B24A4C9" w14:textId="77777777" w:rsidR="00F34CA1" w:rsidRPr="00E96533" w:rsidRDefault="00000000">
      <w:pPr>
        <w:spacing w:after="100"/>
        <w:rPr>
          <w:rFonts w:hint="eastAsia"/>
          <w:color w:val="000000" w:themeColor="text1"/>
        </w:rPr>
      </w:pPr>
      <w:r w:rsidRPr="00E96533">
        <w:rPr>
          <w:color w:val="000000" w:themeColor="text1"/>
        </w:rPr>
        <w:t>There is no:</w:t>
      </w:r>
    </w:p>
    <w:p w14:paraId="57D290D4" w14:textId="77777777" w:rsidR="00F34CA1" w:rsidRPr="00E96533" w:rsidRDefault="00000000">
      <w:pPr>
        <w:spacing w:after="100"/>
        <w:rPr>
          <w:rFonts w:hint="eastAsia"/>
          <w:color w:val="000000" w:themeColor="text1"/>
        </w:rPr>
      </w:pPr>
      <w:r w:rsidRPr="00E96533">
        <w:rPr>
          <w:color w:val="000000" w:themeColor="text1"/>
        </w:rPr>
        <w:t>day timer</w:t>
      </w:r>
    </w:p>
    <w:p w14:paraId="440AFEBD" w14:textId="77777777" w:rsidR="00F34CA1" w:rsidRPr="00E96533" w:rsidRDefault="00000000">
      <w:pPr>
        <w:spacing w:after="100"/>
        <w:rPr>
          <w:rFonts w:hint="eastAsia"/>
          <w:color w:val="000000" w:themeColor="text1"/>
        </w:rPr>
      </w:pPr>
      <w:r w:rsidRPr="00E96533">
        <w:rPr>
          <w:color w:val="000000" w:themeColor="text1"/>
        </w:rPr>
        <w:t>night timer</w:t>
      </w:r>
    </w:p>
    <w:p w14:paraId="74DB7DCF" w14:textId="77777777" w:rsidR="00F34CA1" w:rsidRPr="00E96533" w:rsidRDefault="00000000">
      <w:pPr>
        <w:spacing w:after="100"/>
        <w:rPr>
          <w:rFonts w:hint="eastAsia"/>
          <w:color w:val="000000" w:themeColor="text1"/>
        </w:rPr>
      </w:pPr>
      <w:r w:rsidRPr="00E96533">
        <w:rPr>
          <w:color w:val="000000" w:themeColor="text1"/>
        </w:rPr>
        <w:t>day/night transition</w:t>
      </w:r>
    </w:p>
    <w:p w14:paraId="237676A5" w14:textId="77777777" w:rsidR="00F34CA1" w:rsidRPr="00E96533" w:rsidRDefault="00000000">
      <w:pPr>
        <w:spacing w:after="100"/>
        <w:rPr>
          <w:rFonts w:hint="eastAsia"/>
          <w:color w:val="000000" w:themeColor="text1"/>
        </w:rPr>
      </w:pPr>
      <w:r w:rsidRPr="00E96533">
        <w:rPr>
          <w:color w:val="000000" w:themeColor="text1"/>
        </w:rPr>
        <w:t>night rendering</w:t>
      </w:r>
    </w:p>
    <w:p w14:paraId="12B268F1" w14:textId="77777777" w:rsidR="00F34CA1" w:rsidRPr="00E96533" w:rsidRDefault="00000000">
      <w:pPr>
        <w:spacing w:after="100"/>
        <w:rPr>
          <w:rFonts w:hint="eastAsia"/>
          <w:color w:val="000000" w:themeColor="text1"/>
        </w:rPr>
      </w:pPr>
      <w:r w:rsidRPr="00E96533">
        <w:rPr>
          <w:color w:val="000000" w:themeColor="text1"/>
        </w:rPr>
        <w:t>headlights</w:t>
      </w:r>
    </w:p>
    <w:p w14:paraId="6170A696" w14:textId="77777777" w:rsidR="00F34CA1" w:rsidRPr="00E96533" w:rsidRDefault="00000000">
      <w:pPr>
        <w:spacing w:after="100"/>
        <w:rPr>
          <w:rFonts w:hint="eastAsia"/>
          <w:color w:val="000000" w:themeColor="text1"/>
        </w:rPr>
      </w:pPr>
      <w:r w:rsidRPr="00E96533">
        <w:rPr>
          <w:color w:val="000000" w:themeColor="text1"/>
        </w:rPr>
        <w:t>extended visibility from headlights</w:t>
      </w:r>
    </w:p>
    <w:p w14:paraId="39B3BBCF" w14:textId="77777777" w:rsidR="00F34CA1" w:rsidRPr="00E96533" w:rsidRDefault="00000000">
      <w:pPr>
        <w:spacing w:after="100"/>
        <w:rPr>
          <w:rFonts w:hint="eastAsia"/>
          <w:color w:val="000000" w:themeColor="text1"/>
        </w:rPr>
      </w:pPr>
      <w:r w:rsidRPr="00E96533">
        <w:rPr>
          <w:color w:val="000000" w:themeColor="text1"/>
        </w:rPr>
        <w:t>Therefore Task 4 is missing.</w:t>
      </w:r>
    </w:p>
    <w:p w14:paraId="3F38BC95" w14:textId="77777777" w:rsidR="00F34CA1" w:rsidRPr="00E96533" w:rsidRDefault="00000000">
      <w:pPr>
        <w:pStyle w:val="Heading1"/>
        <w:rPr>
          <w:color w:val="000000" w:themeColor="text1"/>
        </w:rPr>
      </w:pPr>
      <w:r w:rsidRPr="00E96533">
        <w:rPr>
          <w:color w:val="000000" w:themeColor="text1"/>
        </w:rPr>
        <w:t>11. Important distinction: the original game isn't completely broken</w:t>
      </w:r>
    </w:p>
    <w:p w14:paraId="7EA7656F" w14:textId="77777777" w:rsidR="00F34CA1" w:rsidRPr="00E96533" w:rsidRDefault="00000000">
      <w:pPr>
        <w:spacing w:after="100"/>
        <w:rPr>
          <w:rFonts w:hint="eastAsia"/>
          <w:color w:val="000000" w:themeColor="text1"/>
        </w:rPr>
      </w:pPr>
      <w:r w:rsidRPr="00E96533">
        <w:rPr>
          <w:color w:val="000000" w:themeColor="text1"/>
        </w:rPr>
        <w:t>The existing project does have a functional base game.</w:t>
      </w:r>
    </w:p>
    <w:p w14:paraId="76EB5433" w14:textId="77777777" w:rsidR="00F34CA1" w:rsidRPr="00E96533" w:rsidRDefault="00000000">
      <w:pPr>
        <w:spacing w:after="100"/>
        <w:rPr>
          <w:rFonts w:hint="eastAsia"/>
          <w:color w:val="000000" w:themeColor="text1"/>
        </w:rPr>
      </w:pPr>
      <w:r w:rsidRPr="00E96533">
        <w:rPr>
          <w:color w:val="000000" w:themeColor="text1"/>
        </w:rPr>
        <w:t>The original implementation already provides:</w:t>
      </w:r>
    </w:p>
    <w:p w14:paraId="3D0A128D" w14:textId="77777777" w:rsidR="00F34CA1" w:rsidRPr="00E96533" w:rsidRDefault="00000000">
      <w:pPr>
        <w:pStyle w:val="CodeBlock"/>
        <w:keepLines/>
        <w:rPr>
          <w:rFonts w:hint="eastAsia"/>
          <w:color w:val="000000" w:themeColor="text1"/>
        </w:rPr>
      </w:pPr>
      <w:r w:rsidRPr="00E96533">
        <w:rPr>
          <w:color w:val="000000" w:themeColor="text1"/>
        </w:rPr>
        <w:t>┌─────────────────────────────┐</w:t>
      </w:r>
    </w:p>
    <w:p w14:paraId="467685F6" w14:textId="77777777" w:rsidR="00F34CA1" w:rsidRPr="00E96533" w:rsidRDefault="00000000">
      <w:pPr>
        <w:pStyle w:val="CodeBlock"/>
        <w:keepLines/>
        <w:rPr>
          <w:rFonts w:hint="eastAsia"/>
          <w:color w:val="000000" w:themeColor="text1"/>
        </w:rPr>
      </w:pPr>
      <w:r w:rsidRPr="00E96533">
        <w:rPr>
          <w:color w:val="000000" w:themeColor="text1"/>
        </w:rPr>
        <w:t>│ 8 traffic lanes             │</w:t>
      </w:r>
    </w:p>
    <w:p w14:paraId="4BFE06EF" w14:textId="77777777" w:rsidR="00F34CA1" w:rsidRPr="00E96533" w:rsidRDefault="00000000">
      <w:pPr>
        <w:pStyle w:val="CodeBlock"/>
        <w:keepLines/>
        <w:rPr>
          <w:rFonts w:hint="eastAsia"/>
          <w:color w:val="000000" w:themeColor="text1"/>
        </w:rPr>
      </w:pPr>
      <w:r w:rsidRPr="00E96533">
        <w:rPr>
          <w:color w:val="000000" w:themeColor="text1"/>
        </w:rPr>
        <w:t>│                             │</w:t>
      </w:r>
    </w:p>
    <w:p w14:paraId="6B5CCD1F" w14:textId="77777777" w:rsidR="00F34CA1" w:rsidRPr="00E96533" w:rsidRDefault="00000000">
      <w:pPr>
        <w:pStyle w:val="CodeBlock"/>
        <w:keepLines/>
        <w:rPr>
          <w:rFonts w:hint="eastAsia"/>
          <w:color w:val="000000" w:themeColor="text1"/>
        </w:rPr>
      </w:pPr>
      <w:r w:rsidRPr="00E96533">
        <w:rPr>
          <w:color w:val="000000" w:themeColor="text1"/>
        </w:rPr>
        <w:t>│ ↑ cars   ↓ cars   ↑ cars    │</w:t>
      </w:r>
    </w:p>
    <w:p w14:paraId="62361758" w14:textId="77777777" w:rsidR="00F34CA1" w:rsidRPr="00E96533" w:rsidRDefault="00000000">
      <w:pPr>
        <w:pStyle w:val="CodeBlock"/>
        <w:keepLines/>
        <w:rPr>
          <w:rFonts w:hint="eastAsia"/>
          <w:color w:val="000000" w:themeColor="text1"/>
        </w:rPr>
      </w:pPr>
      <w:r w:rsidRPr="00E96533">
        <w:rPr>
          <w:color w:val="000000" w:themeColor="text1"/>
        </w:rPr>
        <w:t>│                             │</w:t>
      </w:r>
    </w:p>
    <w:p w14:paraId="502A7930" w14:textId="77777777" w:rsidR="00F34CA1" w:rsidRPr="00E96533" w:rsidRDefault="00000000">
      <w:pPr>
        <w:pStyle w:val="CodeBlock"/>
        <w:keepLines/>
        <w:rPr>
          <w:rFonts w:hint="eastAsia"/>
          <w:color w:val="000000" w:themeColor="text1"/>
        </w:rPr>
      </w:pPr>
      <w:r w:rsidRPr="00E96533">
        <w:rPr>
          <w:color w:val="000000" w:themeColor="text1"/>
        </w:rPr>
        <w:t>│       ↑                     │</w:t>
      </w:r>
    </w:p>
    <w:p w14:paraId="087807B3" w14:textId="77777777" w:rsidR="00F34CA1" w:rsidRPr="00E96533" w:rsidRDefault="00000000">
      <w:pPr>
        <w:pStyle w:val="CodeBlock"/>
        <w:keepLines/>
        <w:rPr>
          <w:rFonts w:hint="eastAsia"/>
          <w:color w:val="000000" w:themeColor="text1"/>
        </w:rPr>
      </w:pPr>
      <w:r w:rsidRPr="00E96533">
        <w:rPr>
          <w:color w:val="000000" w:themeColor="text1"/>
        </w:rPr>
        <w:t>│    PLAYER                   │</w:t>
      </w:r>
    </w:p>
    <w:p w14:paraId="7FCC08A8" w14:textId="77777777" w:rsidR="00F34CA1" w:rsidRPr="00E96533" w:rsidRDefault="00000000">
      <w:pPr>
        <w:pStyle w:val="CodeBlock"/>
        <w:keepLines/>
        <w:rPr>
          <w:rFonts w:hint="eastAsia"/>
          <w:color w:val="000000" w:themeColor="text1"/>
        </w:rPr>
      </w:pPr>
      <w:r w:rsidRPr="00E96533">
        <w:rPr>
          <w:color w:val="000000" w:themeColor="text1"/>
        </w:rPr>
        <w:t>│                             │</w:t>
      </w:r>
    </w:p>
    <w:p w14:paraId="517522CB" w14:textId="77777777" w:rsidR="00F34CA1" w:rsidRPr="00E96533" w:rsidRDefault="00000000">
      <w:pPr>
        <w:pStyle w:val="CodeBlock"/>
        <w:keepLines/>
        <w:rPr>
          <w:rFonts w:hint="eastAsia"/>
          <w:color w:val="000000" w:themeColor="text1"/>
        </w:rPr>
      </w:pPr>
      <w:r w:rsidRPr="00E96533">
        <w:rPr>
          <w:color w:val="000000" w:themeColor="text1"/>
        </w:rPr>
        <w:t>│        ↓                    │</w:t>
      </w:r>
    </w:p>
    <w:p w14:paraId="15C4B910" w14:textId="77777777" w:rsidR="00F34CA1" w:rsidRPr="00E96533" w:rsidRDefault="00000000">
      <w:pPr>
        <w:pStyle w:val="CodeBlock"/>
        <w:keepLines/>
        <w:rPr>
          <w:rFonts w:hint="eastAsia"/>
          <w:color w:val="000000" w:themeColor="text1"/>
        </w:rPr>
      </w:pPr>
      <w:r w:rsidRPr="00E96533">
        <w:rPr>
          <w:color w:val="000000" w:themeColor="text1"/>
        </w:rPr>
        <w:t>└─────────────────────────────┘</w:t>
      </w:r>
    </w:p>
    <w:p w14:paraId="36FC6332" w14:textId="77777777" w:rsidR="00F34CA1" w:rsidRPr="00E96533" w:rsidRDefault="00000000">
      <w:pPr>
        <w:spacing w:after="100"/>
        <w:rPr>
          <w:rFonts w:hint="eastAsia"/>
          <w:color w:val="000000" w:themeColor="text1"/>
        </w:rPr>
      </w:pPr>
      <w:r w:rsidRPr="00E96533">
        <w:rPr>
          <w:color w:val="000000" w:themeColor="text1"/>
        </w:rPr>
        <w:t>It has:</w:t>
      </w:r>
    </w:p>
    <w:p w14:paraId="0B763A7A" w14:textId="77777777" w:rsidR="00F34CA1" w:rsidRPr="00E96533" w:rsidRDefault="00000000">
      <w:pPr>
        <w:spacing w:after="100"/>
        <w:rPr>
          <w:rFonts w:hint="eastAsia"/>
          <w:color w:val="000000" w:themeColor="text1"/>
        </w:rPr>
      </w:pPr>
      <w:r w:rsidRPr="00E96533">
        <w:rPr>
          <w:color w:val="000000" w:themeColor="text1"/>
        </w:rPr>
        <w:t>✅ Pygame initialization</w:t>
      </w:r>
    </w:p>
    <w:p w14:paraId="51AE0E78" w14:textId="77777777" w:rsidR="00F34CA1" w:rsidRPr="00E96533" w:rsidRDefault="00000000">
      <w:pPr>
        <w:spacing w:after="100"/>
        <w:rPr>
          <w:rFonts w:hint="eastAsia"/>
          <w:color w:val="000000" w:themeColor="text1"/>
        </w:rPr>
      </w:pPr>
      <w:r w:rsidRPr="00E96533">
        <w:rPr>
          <w:color w:val="000000" w:themeColor="text1"/>
        </w:rPr>
        <w:t>✅ Game loop</w:t>
      </w:r>
    </w:p>
    <w:p w14:paraId="1D6DFB9F" w14:textId="77777777" w:rsidR="00F34CA1" w:rsidRPr="00E96533" w:rsidRDefault="00000000">
      <w:pPr>
        <w:spacing w:after="100"/>
        <w:rPr>
          <w:rFonts w:hint="eastAsia"/>
          <w:color w:val="000000" w:themeColor="text1"/>
        </w:rPr>
      </w:pPr>
      <w:r w:rsidRPr="00E96533">
        <w:rPr>
          <w:color w:val="000000" w:themeColor="text1"/>
        </w:rPr>
        <w:t>✅ Player</w:t>
      </w:r>
    </w:p>
    <w:p w14:paraId="1F5AB710" w14:textId="77777777" w:rsidR="00F34CA1" w:rsidRPr="00E96533" w:rsidRDefault="00000000">
      <w:pPr>
        <w:spacing w:after="100"/>
        <w:rPr>
          <w:rFonts w:hint="eastAsia"/>
          <w:color w:val="000000" w:themeColor="text1"/>
        </w:rPr>
      </w:pPr>
      <w:r w:rsidRPr="00E96533">
        <w:rPr>
          <w:color w:val="000000" w:themeColor="text1"/>
        </w:rPr>
        <w:t>✅ 8 lanes</w:t>
      </w:r>
    </w:p>
    <w:p w14:paraId="762DB268" w14:textId="77777777" w:rsidR="00F34CA1" w:rsidRPr="00E96533" w:rsidRDefault="00000000">
      <w:pPr>
        <w:spacing w:after="100"/>
        <w:rPr>
          <w:rFonts w:hint="eastAsia"/>
          <w:color w:val="000000" w:themeColor="text1"/>
        </w:rPr>
      </w:pPr>
      <w:r w:rsidRPr="00E96533">
        <w:rPr>
          <w:color w:val="000000" w:themeColor="text1"/>
        </w:rPr>
        <w:t>✅ A/D and arrow-key lane changes</w:t>
      </w:r>
    </w:p>
    <w:p w14:paraId="52223891" w14:textId="77777777" w:rsidR="00F34CA1" w:rsidRPr="00E96533" w:rsidRDefault="00000000">
      <w:pPr>
        <w:spacing w:after="100"/>
        <w:rPr>
          <w:rFonts w:hint="eastAsia"/>
          <w:color w:val="000000" w:themeColor="text1"/>
        </w:rPr>
      </w:pPr>
      <w:r w:rsidRPr="00E96533">
        <w:rPr>
          <w:color w:val="000000" w:themeColor="text1"/>
        </w:rPr>
        <w:t>✅ W/S and arrow-key forward/back movement</w:t>
      </w:r>
    </w:p>
    <w:p w14:paraId="05E0E507" w14:textId="77777777" w:rsidR="00F34CA1" w:rsidRPr="00E96533" w:rsidRDefault="00000000">
      <w:pPr>
        <w:spacing w:after="100"/>
        <w:rPr>
          <w:rFonts w:hint="eastAsia"/>
          <w:color w:val="000000" w:themeColor="text1"/>
        </w:rPr>
      </w:pPr>
      <w:r w:rsidRPr="00E96533">
        <w:rPr>
          <w:color w:val="000000" w:themeColor="text1"/>
        </w:rPr>
        <w:lastRenderedPageBreak/>
        <w:t>✅ Random traffic spawning</w:t>
      </w:r>
    </w:p>
    <w:p w14:paraId="1FBEE28F" w14:textId="77777777" w:rsidR="00F34CA1" w:rsidRPr="00E96533" w:rsidRDefault="00000000">
      <w:pPr>
        <w:spacing w:after="100"/>
        <w:rPr>
          <w:rFonts w:hint="eastAsia"/>
          <w:color w:val="000000" w:themeColor="text1"/>
        </w:rPr>
      </w:pPr>
      <w:r w:rsidRPr="00E96533">
        <w:rPr>
          <w:color w:val="000000" w:themeColor="text1"/>
        </w:rPr>
        <w:t>✅ Alternating traffic directions</w:t>
      </w:r>
    </w:p>
    <w:p w14:paraId="79065772" w14:textId="77777777" w:rsidR="00F34CA1" w:rsidRPr="00E96533" w:rsidRDefault="00000000">
      <w:pPr>
        <w:spacing w:after="100"/>
        <w:rPr>
          <w:rFonts w:hint="eastAsia"/>
          <w:color w:val="000000" w:themeColor="text1"/>
        </w:rPr>
      </w:pPr>
      <w:r w:rsidRPr="00E96533">
        <w:rPr>
          <w:color w:val="000000" w:themeColor="text1"/>
        </w:rPr>
        <w:t>✅ Collision detection</w:t>
      </w:r>
    </w:p>
    <w:p w14:paraId="0355A5E8" w14:textId="77777777" w:rsidR="00F34CA1" w:rsidRPr="00E96533" w:rsidRDefault="00000000">
      <w:pPr>
        <w:spacing w:after="100"/>
        <w:rPr>
          <w:rFonts w:hint="eastAsia"/>
          <w:color w:val="000000" w:themeColor="text1"/>
        </w:rPr>
      </w:pPr>
      <w:r w:rsidRPr="00E96533">
        <w:rPr>
          <w:color w:val="000000" w:themeColor="text1"/>
        </w:rPr>
        <w:t>✅ Increasing traffic difficulty</w:t>
      </w:r>
    </w:p>
    <w:p w14:paraId="07CA6191" w14:textId="77777777" w:rsidR="00F34CA1" w:rsidRPr="00E96533" w:rsidRDefault="00000000">
      <w:pPr>
        <w:spacing w:after="100"/>
        <w:rPr>
          <w:rFonts w:hint="eastAsia"/>
          <w:color w:val="000000" w:themeColor="text1"/>
        </w:rPr>
      </w:pPr>
      <w:r w:rsidRPr="00E96533">
        <w:rPr>
          <w:color w:val="000000" w:themeColor="text1"/>
        </w:rPr>
        <w:t>✅ Score</w:t>
      </w:r>
    </w:p>
    <w:p w14:paraId="7A0DB88F" w14:textId="77777777" w:rsidR="00F34CA1" w:rsidRPr="00E96533" w:rsidRDefault="00000000">
      <w:pPr>
        <w:spacing w:after="100"/>
        <w:rPr>
          <w:rFonts w:hint="eastAsia"/>
          <w:color w:val="000000" w:themeColor="text1"/>
        </w:rPr>
      </w:pPr>
      <w:r w:rsidRPr="00E96533">
        <w:rPr>
          <w:color w:val="000000" w:themeColor="text1"/>
        </w:rPr>
        <w:t>✅ Win condition</w:t>
      </w:r>
    </w:p>
    <w:p w14:paraId="7B6E51B0" w14:textId="77777777" w:rsidR="00F34CA1" w:rsidRPr="00E96533" w:rsidRDefault="00000000">
      <w:pPr>
        <w:spacing w:after="100"/>
        <w:rPr>
          <w:rFonts w:hint="eastAsia"/>
          <w:color w:val="000000" w:themeColor="text1"/>
        </w:rPr>
      </w:pPr>
      <w:r w:rsidRPr="00E96533">
        <w:rPr>
          <w:color w:val="000000" w:themeColor="text1"/>
        </w:rPr>
        <w:t>✅ Game-over condition</w:t>
      </w:r>
    </w:p>
    <w:p w14:paraId="5240C3FF" w14:textId="77777777" w:rsidR="00F34CA1" w:rsidRPr="00E96533" w:rsidRDefault="00000000">
      <w:pPr>
        <w:spacing w:after="100"/>
        <w:rPr>
          <w:rFonts w:hint="eastAsia"/>
          <w:color w:val="000000" w:themeColor="text1"/>
        </w:rPr>
      </w:pPr>
      <w:r w:rsidRPr="00E96533">
        <w:rPr>
          <w:color w:val="000000" w:themeColor="text1"/>
        </w:rPr>
        <w:t>✅ Restart with R</w:t>
      </w:r>
    </w:p>
    <w:p w14:paraId="19ABFF9B" w14:textId="77777777" w:rsidR="00F34CA1" w:rsidRPr="00E96533" w:rsidRDefault="00000000">
      <w:pPr>
        <w:spacing w:after="100"/>
        <w:rPr>
          <w:rFonts w:hint="eastAsia"/>
          <w:color w:val="000000" w:themeColor="text1"/>
        </w:rPr>
      </w:pPr>
      <w:r w:rsidRPr="00E96533">
        <w:rPr>
          <w:color w:val="000000" w:themeColor="text1"/>
        </w:rPr>
        <w:t>❌ Lives</w:t>
      </w:r>
    </w:p>
    <w:p w14:paraId="76799B59" w14:textId="77777777" w:rsidR="00F34CA1" w:rsidRPr="00E96533" w:rsidRDefault="00000000">
      <w:pPr>
        <w:spacing w:after="100"/>
        <w:rPr>
          <w:rFonts w:hint="eastAsia"/>
          <w:color w:val="000000" w:themeColor="text1"/>
        </w:rPr>
      </w:pPr>
      <w:r w:rsidRPr="00E96533">
        <w:rPr>
          <w:color w:val="000000" w:themeColor="text1"/>
        </w:rPr>
        <w:t>❌ Moving raft/log lane</w:t>
      </w:r>
    </w:p>
    <w:p w14:paraId="32498E75" w14:textId="77777777" w:rsidR="00F34CA1" w:rsidRPr="00E96533" w:rsidRDefault="00000000">
      <w:pPr>
        <w:spacing w:after="100"/>
        <w:rPr>
          <w:rFonts w:hint="eastAsia"/>
          <w:color w:val="000000" w:themeColor="text1"/>
        </w:rPr>
      </w:pPr>
      <w:r w:rsidRPr="00E96533">
        <w:rPr>
          <w:color w:val="000000" w:themeColor="text1"/>
        </w:rPr>
        <w:t>❌ Persistent high scores</w:t>
      </w:r>
    </w:p>
    <w:p w14:paraId="4AEAF259" w14:textId="77777777" w:rsidR="00F34CA1" w:rsidRPr="00E96533" w:rsidRDefault="00000000">
      <w:pPr>
        <w:spacing w:after="100"/>
        <w:rPr>
          <w:rFonts w:hint="eastAsia"/>
          <w:color w:val="000000" w:themeColor="text1"/>
        </w:rPr>
      </w:pPr>
      <w:r w:rsidRPr="00E96533">
        <w:rPr>
          <w:color w:val="000000" w:themeColor="text1"/>
        </w:rPr>
        <w:t>❌ Day/night cycle + headlights</w:t>
      </w:r>
    </w:p>
    <w:p w14:paraId="326023FD" w14:textId="77777777" w:rsidR="00F34CA1" w:rsidRPr="00E96533" w:rsidRDefault="00000000">
      <w:pPr>
        <w:spacing w:after="100"/>
        <w:rPr>
          <w:rFonts w:hint="eastAsia"/>
          <w:color w:val="000000" w:themeColor="text1"/>
        </w:rPr>
      </w:pPr>
      <w:r w:rsidRPr="00E96533">
        <w:rPr>
          <w:color w:val="000000" w:themeColor="text1"/>
        </w:rPr>
        <w:t>So the four README tasks are best understood as features that need to be added to an already-working basic game, rather than four bugs in the existing implementation.</w:t>
      </w:r>
    </w:p>
    <w:p w14:paraId="2D516AB7" w14:textId="77777777" w:rsidR="00F34CA1" w:rsidRPr="00E96533" w:rsidRDefault="00000000">
      <w:pPr>
        <w:pStyle w:val="Heading1"/>
        <w:rPr>
          <w:color w:val="000000" w:themeColor="text1"/>
        </w:rPr>
      </w:pPr>
      <w:r w:rsidRPr="00E96533">
        <w:rPr>
          <w:color w:val="000000" w:themeColor="text1"/>
        </w:rPr>
        <w:t>12. Current gameplay flow</w:t>
      </w:r>
    </w:p>
    <w:p w14:paraId="2777C519" w14:textId="77777777" w:rsidR="00F34CA1" w:rsidRPr="00E96533" w:rsidRDefault="00000000">
      <w:pPr>
        <w:spacing w:after="100"/>
        <w:rPr>
          <w:rFonts w:hint="eastAsia"/>
          <w:color w:val="000000" w:themeColor="text1"/>
        </w:rPr>
      </w:pPr>
      <w:r w:rsidRPr="00E96533">
        <w:rPr>
          <w:color w:val="000000" w:themeColor="text1"/>
        </w:rPr>
        <w:t>The complete current flow is:</w:t>
      </w:r>
    </w:p>
    <w:p w14:paraId="38D12906" w14:textId="77777777" w:rsidR="00F34CA1" w:rsidRPr="00E96533" w:rsidRDefault="00000000">
      <w:pPr>
        <w:spacing w:after="100"/>
        <w:rPr>
          <w:rFonts w:hint="eastAsia"/>
          <w:color w:val="000000" w:themeColor="text1"/>
        </w:rPr>
      </w:pPr>
      <w:r w:rsidRPr="00E96533">
        <w:rPr>
          <w:color w:val="000000" w:themeColor="text1"/>
        </w:rPr>
        <w:t>Run main.py</w:t>
      </w:r>
    </w:p>
    <w:p w14:paraId="4B1F95F5" w14:textId="77777777" w:rsidR="00F34CA1" w:rsidRPr="00E96533" w:rsidRDefault="00000000">
      <w:pPr>
        <w:pStyle w:val="CodeBlock"/>
        <w:keepLines/>
        <w:rPr>
          <w:rFonts w:hint="eastAsia"/>
          <w:color w:val="000000" w:themeColor="text1"/>
        </w:rPr>
      </w:pPr>
      <w:r w:rsidRPr="00E96533">
        <w:rPr>
          <w:color w:val="000000" w:themeColor="text1"/>
        </w:rPr>
        <w:t xml:space="preserve">    │</w:t>
      </w:r>
    </w:p>
    <w:p w14:paraId="15C8BC7C" w14:textId="77777777" w:rsidR="00F34CA1" w:rsidRPr="00E96533" w:rsidRDefault="00000000">
      <w:pPr>
        <w:spacing w:after="100"/>
        <w:rPr>
          <w:rFonts w:hint="eastAsia"/>
          <w:color w:val="000000" w:themeColor="text1"/>
        </w:rPr>
      </w:pPr>
      <w:r w:rsidRPr="00E96533">
        <w:rPr>
          <w:color w:val="000000" w:themeColor="text1"/>
        </w:rPr>
        <w:t xml:space="preserve">    ▼</w:t>
      </w:r>
    </w:p>
    <w:p w14:paraId="50F3AAC7" w14:textId="77777777" w:rsidR="00F34CA1" w:rsidRPr="00E96533" w:rsidRDefault="00000000">
      <w:pPr>
        <w:spacing w:after="100"/>
        <w:rPr>
          <w:rFonts w:hint="eastAsia"/>
          <w:color w:val="000000" w:themeColor="text1"/>
        </w:rPr>
      </w:pPr>
      <w:r w:rsidRPr="00E96533">
        <w:rPr>
          <w:color w:val="000000" w:themeColor="text1"/>
        </w:rPr>
        <w:t>GameEngine created</w:t>
      </w:r>
    </w:p>
    <w:p w14:paraId="2EEB63F1" w14:textId="77777777" w:rsidR="00F34CA1" w:rsidRPr="00E96533" w:rsidRDefault="00000000">
      <w:pPr>
        <w:pStyle w:val="CodeBlock"/>
        <w:keepLines/>
        <w:rPr>
          <w:rFonts w:hint="eastAsia"/>
          <w:color w:val="000000" w:themeColor="text1"/>
        </w:rPr>
      </w:pPr>
      <w:r w:rsidRPr="00E96533">
        <w:rPr>
          <w:color w:val="000000" w:themeColor="text1"/>
        </w:rPr>
        <w:t xml:space="preserve">    │</w:t>
      </w:r>
    </w:p>
    <w:p w14:paraId="1765F19D" w14:textId="77777777" w:rsidR="00F34CA1" w:rsidRPr="00E96533" w:rsidRDefault="00000000">
      <w:pPr>
        <w:spacing w:after="100"/>
        <w:rPr>
          <w:rFonts w:hint="eastAsia"/>
          <w:color w:val="000000" w:themeColor="text1"/>
        </w:rPr>
      </w:pPr>
      <w:r w:rsidRPr="00E96533">
        <w:rPr>
          <w:color w:val="000000" w:themeColor="text1"/>
        </w:rPr>
        <w:t xml:space="preserve">    ▼</w:t>
      </w:r>
    </w:p>
    <w:p w14:paraId="3CF2DE71" w14:textId="77777777" w:rsidR="00F34CA1" w:rsidRPr="00E96533" w:rsidRDefault="00000000">
      <w:pPr>
        <w:spacing w:after="100"/>
        <w:rPr>
          <w:rFonts w:hint="eastAsia"/>
          <w:color w:val="000000" w:themeColor="text1"/>
        </w:rPr>
      </w:pPr>
      <w:r w:rsidRPr="00E96533">
        <w:rPr>
          <w:color w:val="000000" w:themeColor="text1"/>
        </w:rPr>
        <w:t>Game reset</w:t>
      </w:r>
    </w:p>
    <w:p w14:paraId="4C4C56B0" w14:textId="77777777" w:rsidR="00F34CA1" w:rsidRPr="00E96533" w:rsidRDefault="00000000">
      <w:pPr>
        <w:pStyle w:val="CodeBlock"/>
        <w:keepLines/>
        <w:rPr>
          <w:rFonts w:hint="eastAsia"/>
          <w:color w:val="000000" w:themeColor="text1"/>
        </w:rPr>
      </w:pPr>
      <w:r w:rsidRPr="00E96533">
        <w:rPr>
          <w:color w:val="000000" w:themeColor="text1"/>
        </w:rPr>
        <w:t xml:space="preserve">    │</w:t>
      </w:r>
    </w:p>
    <w:p w14:paraId="27A67C46" w14:textId="77777777" w:rsidR="00F34CA1" w:rsidRPr="00E96533" w:rsidRDefault="00000000">
      <w:pPr>
        <w:spacing w:after="100"/>
        <w:rPr>
          <w:rFonts w:hint="eastAsia"/>
          <w:color w:val="000000" w:themeColor="text1"/>
        </w:rPr>
      </w:pPr>
      <w:r w:rsidRPr="00E96533">
        <w:rPr>
          <w:color w:val="000000" w:themeColor="text1"/>
        </w:rPr>
        <w:t xml:space="preserve">    ├── Player created</w:t>
      </w:r>
    </w:p>
    <w:p w14:paraId="38FA5735" w14:textId="77777777" w:rsidR="00F34CA1" w:rsidRPr="00E96533" w:rsidRDefault="00000000">
      <w:pPr>
        <w:spacing w:after="100"/>
        <w:rPr>
          <w:rFonts w:hint="eastAsia"/>
          <w:color w:val="000000" w:themeColor="text1"/>
        </w:rPr>
      </w:pPr>
      <w:r w:rsidRPr="00E96533">
        <w:rPr>
          <w:color w:val="000000" w:themeColor="text1"/>
        </w:rPr>
        <w:t xml:space="preserve">    ├── Cars = []</w:t>
      </w:r>
    </w:p>
    <w:p w14:paraId="76F0548F" w14:textId="77777777" w:rsidR="00F34CA1" w:rsidRPr="00E96533" w:rsidRDefault="00000000">
      <w:pPr>
        <w:spacing w:after="100"/>
        <w:rPr>
          <w:rFonts w:hint="eastAsia"/>
          <w:color w:val="000000" w:themeColor="text1"/>
        </w:rPr>
      </w:pPr>
      <w:r w:rsidRPr="00E96533">
        <w:rPr>
          <w:color w:val="000000" w:themeColor="text1"/>
        </w:rPr>
        <w:t xml:space="preserve">    ├── Score = 0</w:t>
      </w:r>
    </w:p>
    <w:p w14:paraId="7CE8D6A6" w14:textId="77777777" w:rsidR="00F34CA1" w:rsidRPr="00E96533" w:rsidRDefault="00000000">
      <w:pPr>
        <w:spacing w:after="100"/>
        <w:rPr>
          <w:rFonts w:hint="eastAsia"/>
          <w:color w:val="000000" w:themeColor="text1"/>
        </w:rPr>
      </w:pPr>
      <w:r w:rsidRPr="00E96533">
        <w:rPr>
          <w:color w:val="000000" w:themeColor="text1"/>
        </w:rPr>
        <w:t xml:space="preserve">    ├── Speed = 3</w:t>
      </w:r>
    </w:p>
    <w:p w14:paraId="0B7FA34E" w14:textId="77777777" w:rsidR="00F34CA1" w:rsidRPr="00E96533" w:rsidRDefault="00000000">
      <w:pPr>
        <w:pStyle w:val="CodeBlock"/>
        <w:keepLines/>
        <w:rPr>
          <w:rFonts w:hint="eastAsia"/>
          <w:color w:val="000000" w:themeColor="text1"/>
        </w:rPr>
      </w:pPr>
      <w:r w:rsidRPr="00E96533">
        <w:rPr>
          <w:color w:val="000000" w:themeColor="text1"/>
        </w:rPr>
        <w:t xml:space="preserve">    └── Game over = False</w:t>
      </w:r>
    </w:p>
    <w:p w14:paraId="3AA8AAB2" w14:textId="77777777" w:rsidR="00F34CA1" w:rsidRPr="00E96533" w:rsidRDefault="00000000">
      <w:pPr>
        <w:pStyle w:val="CodeBlock"/>
        <w:keepLines/>
        <w:rPr>
          <w:rFonts w:hint="eastAsia"/>
          <w:color w:val="000000" w:themeColor="text1"/>
        </w:rPr>
      </w:pPr>
      <w:r w:rsidRPr="00E96533">
        <w:rPr>
          <w:color w:val="000000" w:themeColor="text1"/>
        </w:rPr>
        <w:t xml:space="preserve">    │</w:t>
      </w:r>
    </w:p>
    <w:p w14:paraId="73A953D0" w14:textId="77777777" w:rsidR="00F34CA1" w:rsidRPr="00E96533" w:rsidRDefault="00000000">
      <w:pPr>
        <w:spacing w:after="100"/>
        <w:rPr>
          <w:rFonts w:hint="eastAsia"/>
          <w:color w:val="000000" w:themeColor="text1"/>
        </w:rPr>
      </w:pPr>
      <w:r w:rsidRPr="00E96533">
        <w:rPr>
          <w:color w:val="000000" w:themeColor="text1"/>
        </w:rPr>
        <w:t xml:space="preserve">    ▼</w:t>
      </w:r>
    </w:p>
    <w:p w14:paraId="42015B02" w14:textId="77777777" w:rsidR="00F34CA1" w:rsidRPr="00E96533" w:rsidRDefault="00000000">
      <w:pPr>
        <w:pStyle w:val="CodeBlock"/>
        <w:keepLines/>
        <w:rPr>
          <w:rFonts w:hint="eastAsia"/>
          <w:color w:val="000000" w:themeColor="text1"/>
        </w:rPr>
      </w:pPr>
      <w:r w:rsidRPr="00E96533">
        <w:rPr>
          <w:color w:val="000000" w:themeColor="text1"/>
        </w:rPr>
        <w:t>┌───────────────────────┐</w:t>
      </w:r>
    </w:p>
    <w:p w14:paraId="490D2CB9" w14:textId="77777777" w:rsidR="00F34CA1" w:rsidRPr="00E96533" w:rsidRDefault="00000000">
      <w:pPr>
        <w:pStyle w:val="CodeBlock"/>
        <w:keepLines/>
        <w:rPr>
          <w:rFonts w:hint="eastAsia"/>
          <w:color w:val="000000" w:themeColor="text1"/>
        </w:rPr>
      </w:pPr>
      <w:r w:rsidRPr="00E96533">
        <w:rPr>
          <w:color w:val="000000" w:themeColor="text1"/>
        </w:rPr>
        <w:t>│      GAME LOOP        │</w:t>
      </w:r>
    </w:p>
    <w:p w14:paraId="19799C9C" w14:textId="77777777" w:rsidR="00F34CA1" w:rsidRPr="00E96533" w:rsidRDefault="00000000">
      <w:pPr>
        <w:pStyle w:val="CodeBlock"/>
        <w:keepLines/>
        <w:rPr>
          <w:rFonts w:hint="eastAsia"/>
          <w:color w:val="000000" w:themeColor="text1"/>
        </w:rPr>
      </w:pPr>
      <w:r w:rsidRPr="00E96533">
        <w:rPr>
          <w:color w:val="000000" w:themeColor="text1"/>
        </w:rPr>
        <w:t>│                       │</w:t>
      </w:r>
    </w:p>
    <w:p w14:paraId="6979D99F" w14:textId="77777777" w:rsidR="00F34CA1" w:rsidRPr="00E96533" w:rsidRDefault="00000000">
      <w:pPr>
        <w:pStyle w:val="CodeBlock"/>
        <w:keepLines/>
        <w:rPr>
          <w:rFonts w:hint="eastAsia"/>
          <w:color w:val="000000" w:themeColor="text1"/>
        </w:rPr>
      </w:pPr>
      <w:r w:rsidRPr="00E96533">
        <w:rPr>
          <w:color w:val="000000" w:themeColor="text1"/>
        </w:rPr>
        <w:t>│ Handle keyboard       │</w:t>
      </w:r>
    </w:p>
    <w:p w14:paraId="029E9783" w14:textId="77777777" w:rsidR="00F34CA1" w:rsidRPr="00E96533" w:rsidRDefault="00000000">
      <w:pPr>
        <w:pStyle w:val="CodeBlock"/>
        <w:keepLines/>
        <w:rPr>
          <w:rFonts w:hint="eastAsia"/>
          <w:color w:val="000000" w:themeColor="text1"/>
        </w:rPr>
      </w:pPr>
      <w:r w:rsidRPr="00E96533">
        <w:rPr>
          <w:color w:val="000000" w:themeColor="text1"/>
        </w:rPr>
        <w:t>│        ↓              │</w:t>
      </w:r>
    </w:p>
    <w:p w14:paraId="19271B8A" w14:textId="77777777" w:rsidR="00F34CA1" w:rsidRPr="00E96533" w:rsidRDefault="00000000">
      <w:pPr>
        <w:pStyle w:val="CodeBlock"/>
        <w:keepLines/>
        <w:rPr>
          <w:rFonts w:hint="eastAsia"/>
          <w:color w:val="000000" w:themeColor="text1"/>
        </w:rPr>
      </w:pPr>
      <w:r w:rsidRPr="00E96533">
        <w:rPr>
          <w:color w:val="000000" w:themeColor="text1"/>
        </w:rPr>
        <w:t>│ Move player           │</w:t>
      </w:r>
    </w:p>
    <w:p w14:paraId="0C58314A" w14:textId="77777777" w:rsidR="00F34CA1" w:rsidRPr="00E96533" w:rsidRDefault="00000000">
      <w:pPr>
        <w:pStyle w:val="CodeBlock"/>
        <w:keepLines/>
        <w:rPr>
          <w:rFonts w:hint="eastAsia"/>
          <w:color w:val="000000" w:themeColor="text1"/>
        </w:rPr>
      </w:pPr>
      <w:r w:rsidRPr="00E96533">
        <w:rPr>
          <w:color w:val="000000" w:themeColor="text1"/>
        </w:rPr>
        <w:lastRenderedPageBreak/>
        <w:t>│        ↓              │</w:t>
      </w:r>
    </w:p>
    <w:p w14:paraId="2E67982F" w14:textId="77777777" w:rsidR="00F34CA1" w:rsidRPr="00E96533" w:rsidRDefault="00000000">
      <w:pPr>
        <w:pStyle w:val="CodeBlock"/>
        <w:keepLines/>
        <w:rPr>
          <w:rFonts w:hint="eastAsia"/>
          <w:color w:val="000000" w:themeColor="text1"/>
        </w:rPr>
      </w:pPr>
      <w:r w:rsidRPr="00E96533">
        <w:rPr>
          <w:color w:val="000000" w:themeColor="text1"/>
        </w:rPr>
        <w:t>│ Spawn cars            │</w:t>
      </w:r>
    </w:p>
    <w:p w14:paraId="574614AC" w14:textId="77777777" w:rsidR="00F34CA1" w:rsidRPr="00E96533" w:rsidRDefault="00000000">
      <w:pPr>
        <w:pStyle w:val="CodeBlock"/>
        <w:keepLines/>
        <w:rPr>
          <w:rFonts w:hint="eastAsia"/>
          <w:color w:val="000000" w:themeColor="text1"/>
        </w:rPr>
      </w:pPr>
      <w:r w:rsidRPr="00E96533">
        <w:rPr>
          <w:color w:val="000000" w:themeColor="text1"/>
        </w:rPr>
        <w:t>│        ↓              │</w:t>
      </w:r>
    </w:p>
    <w:p w14:paraId="3693DCE8" w14:textId="77777777" w:rsidR="00F34CA1" w:rsidRPr="00E96533" w:rsidRDefault="00000000">
      <w:pPr>
        <w:pStyle w:val="CodeBlock"/>
        <w:keepLines/>
        <w:rPr>
          <w:rFonts w:hint="eastAsia"/>
          <w:color w:val="000000" w:themeColor="text1"/>
        </w:rPr>
      </w:pPr>
      <w:r w:rsidRPr="00E96533">
        <w:rPr>
          <w:color w:val="000000" w:themeColor="text1"/>
        </w:rPr>
        <w:t>│ Move cars             │</w:t>
      </w:r>
    </w:p>
    <w:p w14:paraId="618E82A0" w14:textId="77777777" w:rsidR="00F34CA1" w:rsidRPr="00E96533" w:rsidRDefault="00000000">
      <w:pPr>
        <w:pStyle w:val="CodeBlock"/>
        <w:keepLines/>
        <w:rPr>
          <w:rFonts w:hint="eastAsia"/>
          <w:color w:val="000000" w:themeColor="text1"/>
        </w:rPr>
      </w:pPr>
      <w:r w:rsidRPr="00E96533">
        <w:rPr>
          <w:color w:val="000000" w:themeColor="text1"/>
        </w:rPr>
        <w:t>│        ↓              │</w:t>
      </w:r>
    </w:p>
    <w:p w14:paraId="333625DE" w14:textId="77777777" w:rsidR="00F34CA1" w:rsidRPr="00E96533" w:rsidRDefault="00000000">
      <w:pPr>
        <w:pStyle w:val="CodeBlock"/>
        <w:keepLines/>
        <w:rPr>
          <w:rFonts w:hint="eastAsia"/>
          <w:color w:val="000000" w:themeColor="text1"/>
        </w:rPr>
      </w:pPr>
      <w:r w:rsidRPr="00E96533">
        <w:rPr>
          <w:color w:val="000000" w:themeColor="text1"/>
        </w:rPr>
        <w:t>│ Check collisions      │</w:t>
      </w:r>
    </w:p>
    <w:p w14:paraId="3F578526" w14:textId="77777777" w:rsidR="00F34CA1" w:rsidRPr="00E96533" w:rsidRDefault="00000000">
      <w:pPr>
        <w:pStyle w:val="CodeBlock"/>
        <w:keepLines/>
        <w:rPr>
          <w:rFonts w:hint="eastAsia"/>
          <w:color w:val="000000" w:themeColor="text1"/>
        </w:rPr>
      </w:pPr>
      <w:r w:rsidRPr="00E96533">
        <w:rPr>
          <w:color w:val="000000" w:themeColor="text1"/>
        </w:rPr>
        <w:t>│        ↓              │</w:t>
      </w:r>
    </w:p>
    <w:p w14:paraId="1B9BD1EE" w14:textId="77777777" w:rsidR="00F34CA1" w:rsidRPr="00E96533" w:rsidRDefault="00000000">
      <w:pPr>
        <w:pStyle w:val="CodeBlock"/>
        <w:keepLines/>
        <w:rPr>
          <w:rFonts w:hint="eastAsia"/>
          <w:color w:val="000000" w:themeColor="text1"/>
        </w:rPr>
      </w:pPr>
      <w:r w:rsidRPr="00E96533">
        <w:rPr>
          <w:color w:val="000000" w:themeColor="text1"/>
        </w:rPr>
        <w:t>│ Increase score        │</w:t>
      </w:r>
    </w:p>
    <w:p w14:paraId="43D16A1B" w14:textId="77777777" w:rsidR="00F34CA1" w:rsidRPr="00E96533" w:rsidRDefault="00000000">
      <w:pPr>
        <w:pStyle w:val="CodeBlock"/>
        <w:keepLines/>
        <w:rPr>
          <w:rFonts w:hint="eastAsia"/>
          <w:color w:val="000000" w:themeColor="text1"/>
        </w:rPr>
      </w:pPr>
      <w:r w:rsidRPr="00E96533">
        <w:rPr>
          <w:color w:val="000000" w:themeColor="text1"/>
        </w:rPr>
        <w:t>│        ↓              │</w:t>
      </w:r>
    </w:p>
    <w:p w14:paraId="53E0750F" w14:textId="77777777" w:rsidR="00F34CA1" w:rsidRPr="00E96533" w:rsidRDefault="00000000">
      <w:pPr>
        <w:pStyle w:val="CodeBlock"/>
        <w:keepLines/>
        <w:rPr>
          <w:rFonts w:hint="eastAsia"/>
          <w:color w:val="000000" w:themeColor="text1"/>
        </w:rPr>
      </w:pPr>
      <w:r w:rsidRPr="00E96533">
        <w:rPr>
          <w:color w:val="000000" w:themeColor="text1"/>
        </w:rPr>
        <w:t>│ Check win             │</w:t>
      </w:r>
    </w:p>
    <w:p w14:paraId="64F7A5D3" w14:textId="77777777" w:rsidR="00F34CA1" w:rsidRPr="00E96533" w:rsidRDefault="00000000">
      <w:pPr>
        <w:pStyle w:val="CodeBlock"/>
        <w:keepLines/>
        <w:rPr>
          <w:rFonts w:hint="eastAsia"/>
          <w:color w:val="000000" w:themeColor="text1"/>
        </w:rPr>
      </w:pPr>
      <w:r w:rsidRPr="00E96533">
        <w:rPr>
          <w:color w:val="000000" w:themeColor="text1"/>
        </w:rPr>
        <w:t>│        ↓              │</w:t>
      </w:r>
    </w:p>
    <w:p w14:paraId="0BA186A4" w14:textId="77777777" w:rsidR="00F34CA1" w:rsidRPr="00E96533" w:rsidRDefault="00000000">
      <w:pPr>
        <w:pStyle w:val="CodeBlock"/>
        <w:keepLines/>
        <w:rPr>
          <w:rFonts w:hint="eastAsia"/>
          <w:color w:val="000000" w:themeColor="text1"/>
        </w:rPr>
      </w:pPr>
      <w:r w:rsidRPr="00E96533">
        <w:rPr>
          <w:color w:val="000000" w:themeColor="text1"/>
        </w:rPr>
        <w:t>│ Draw everything       │</w:t>
      </w:r>
    </w:p>
    <w:p w14:paraId="4EB70623" w14:textId="77777777" w:rsidR="00F34CA1" w:rsidRPr="00E96533" w:rsidRDefault="00000000">
      <w:pPr>
        <w:pStyle w:val="CodeBlock"/>
        <w:keepLines/>
        <w:rPr>
          <w:rFonts w:hint="eastAsia"/>
          <w:color w:val="000000" w:themeColor="text1"/>
        </w:rPr>
      </w:pPr>
      <w:r w:rsidRPr="00E96533">
        <w:rPr>
          <w:color w:val="000000" w:themeColor="text1"/>
        </w:rPr>
        <w:t>└───────────┬───────────┘</w:t>
      </w:r>
    </w:p>
    <w:p w14:paraId="5E734E45" w14:textId="77777777" w:rsidR="00F34CA1" w:rsidRPr="00E96533" w:rsidRDefault="00000000">
      <w:pPr>
        <w:pStyle w:val="CodeBlock"/>
        <w:keepLines/>
        <w:rPr>
          <w:rFonts w:hint="eastAsia"/>
          <w:color w:val="000000" w:themeColor="text1"/>
        </w:rPr>
      </w:pPr>
      <w:r w:rsidRPr="00E96533">
        <w:rPr>
          <w:color w:val="000000" w:themeColor="text1"/>
        </w:rPr>
        <w:t xml:space="preserve">            │</w:t>
      </w:r>
    </w:p>
    <w:p w14:paraId="088E99F1" w14:textId="77777777" w:rsidR="00F34CA1" w:rsidRPr="00E96533" w:rsidRDefault="00000000">
      <w:pPr>
        <w:spacing w:after="100"/>
        <w:rPr>
          <w:rFonts w:hint="eastAsia"/>
          <w:color w:val="000000" w:themeColor="text1"/>
        </w:rPr>
      </w:pPr>
      <w:r w:rsidRPr="00E96533">
        <w:rPr>
          <w:color w:val="000000" w:themeColor="text1"/>
        </w:rPr>
        <w:t xml:space="preserve">       collision?</w:t>
      </w:r>
    </w:p>
    <w:p w14:paraId="61B4631A" w14:textId="77777777" w:rsidR="00F34CA1" w:rsidRPr="00E96533" w:rsidRDefault="00000000">
      <w:pPr>
        <w:spacing w:after="100"/>
        <w:rPr>
          <w:rFonts w:hint="eastAsia"/>
          <w:color w:val="000000" w:themeColor="text1"/>
        </w:rPr>
      </w:pPr>
      <w:r w:rsidRPr="00E96533">
        <w:rPr>
          <w:color w:val="000000" w:themeColor="text1"/>
        </w:rPr>
        <w:t xml:space="preserve">        /       \</w:t>
      </w:r>
    </w:p>
    <w:p w14:paraId="604AD142" w14:textId="77777777" w:rsidR="00F34CA1" w:rsidRPr="00E96533" w:rsidRDefault="00000000">
      <w:pPr>
        <w:spacing w:after="100"/>
        <w:rPr>
          <w:rFonts w:hint="eastAsia"/>
          <w:color w:val="000000" w:themeColor="text1"/>
        </w:rPr>
      </w:pPr>
      <w:r w:rsidRPr="00E96533">
        <w:rPr>
          <w:color w:val="000000" w:themeColor="text1"/>
        </w:rPr>
        <w:t xml:space="preserve">      YES        NO</w:t>
      </w:r>
    </w:p>
    <w:p w14:paraId="314AB1A3" w14:textId="77777777" w:rsidR="00F34CA1" w:rsidRPr="00E96533" w:rsidRDefault="00000000">
      <w:pPr>
        <w:pStyle w:val="CodeBlock"/>
        <w:keepLines/>
        <w:rPr>
          <w:rFonts w:hint="eastAsia"/>
          <w:color w:val="000000" w:themeColor="text1"/>
        </w:rPr>
      </w:pPr>
      <w:r w:rsidRPr="00E96533">
        <w:rPr>
          <w:color w:val="000000" w:themeColor="text1"/>
        </w:rPr>
        <w:t xml:space="preserve">       │          │</w:t>
      </w:r>
    </w:p>
    <w:p w14:paraId="198D79D5" w14:textId="77777777" w:rsidR="00F34CA1" w:rsidRPr="00E96533" w:rsidRDefault="00000000">
      <w:pPr>
        <w:pStyle w:val="CodeBlock"/>
        <w:keepLines/>
        <w:rPr>
          <w:rFonts w:hint="eastAsia"/>
          <w:color w:val="000000" w:themeColor="text1"/>
        </w:rPr>
      </w:pPr>
      <w:r w:rsidRPr="00E96533">
        <w:rPr>
          <w:color w:val="000000" w:themeColor="text1"/>
        </w:rPr>
        <w:t xml:space="preserve">       ▼          │</w:t>
      </w:r>
    </w:p>
    <w:p w14:paraId="63879C05" w14:textId="77777777" w:rsidR="00F34CA1" w:rsidRPr="00E96533" w:rsidRDefault="00000000">
      <w:pPr>
        <w:pStyle w:val="CodeBlock"/>
        <w:keepLines/>
        <w:rPr>
          <w:rFonts w:hint="eastAsia"/>
          <w:color w:val="000000" w:themeColor="text1"/>
        </w:rPr>
      </w:pPr>
      <w:r w:rsidRPr="00E96533">
        <w:rPr>
          <w:color w:val="000000" w:themeColor="text1"/>
        </w:rPr>
        <w:t xml:space="preserve">  GAME OVER       │</w:t>
      </w:r>
    </w:p>
    <w:p w14:paraId="64795C22" w14:textId="77777777" w:rsidR="00F34CA1" w:rsidRPr="00E96533" w:rsidRDefault="00000000">
      <w:pPr>
        <w:pStyle w:val="CodeBlock"/>
        <w:keepLines/>
        <w:rPr>
          <w:rFonts w:hint="eastAsia"/>
          <w:color w:val="000000" w:themeColor="text1"/>
        </w:rPr>
      </w:pPr>
      <w:r w:rsidRPr="00E96533">
        <w:rPr>
          <w:color w:val="000000" w:themeColor="text1"/>
        </w:rPr>
        <w:t xml:space="preserve">                  │</w:t>
      </w:r>
    </w:p>
    <w:p w14:paraId="1ED068E8" w14:textId="77777777" w:rsidR="00F34CA1" w:rsidRPr="00E96533" w:rsidRDefault="00000000">
      <w:pPr>
        <w:spacing w:after="100"/>
        <w:rPr>
          <w:rFonts w:hint="eastAsia"/>
          <w:color w:val="000000" w:themeColor="text1"/>
        </w:rPr>
      </w:pPr>
      <w:r w:rsidRPr="00E96533">
        <w:rPr>
          <w:color w:val="000000" w:themeColor="text1"/>
        </w:rPr>
        <w:t xml:space="preserve">             reached top?</w:t>
      </w:r>
    </w:p>
    <w:p w14:paraId="3C555CFB" w14:textId="77777777" w:rsidR="00F34CA1" w:rsidRPr="00E96533" w:rsidRDefault="00000000">
      <w:pPr>
        <w:spacing w:after="100"/>
        <w:rPr>
          <w:rFonts w:hint="eastAsia"/>
          <w:color w:val="000000" w:themeColor="text1"/>
        </w:rPr>
      </w:pPr>
      <w:r w:rsidRPr="00E96533">
        <w:rPr>
          <w:color w:val="000000" w:themeColor="text1"/>
        </w:rPr>
        <w:t xml:space="preserve">              /       \</w:t>
      </w:r>
    </w:p>
    <w:p w14:paraId="31DCD4B6" w14:textId="77777777" w:rsidR="00F34CA1" w:rsidRPr="00E96533" w:rsidRDefault="00000000">
      <w:pPr>
        <w:spacing w:after="100"/>
        <w:rPr>
          <w:rFonts w:hint="eastAsia"/>
          <w:color w:val="000000" w:themeColor="text1"/>
        </w:rPr>
      </w:pPr>
      <w:r w:rsidRPr="00E96533">
        <w:rPr>
          <w:color w:val="000000" w:themeColor="text1"/>
        </w:rPr>
        <w:t xml:space="preserve">            YES       NO</w:t>
      </w:r>
    </w:p>
    <w:p w14:paraId="7FD9278D" w14:textId="77777777" w:rsidR="00F34CA1" w:rsidRPr="00E96533" w:rsidRDefault="00000000">
      <w:pPr>
        <w:pStyle w:val="CodeBlock"/>
        <w:keepLines/>
        <w:rPr>
          <w:rFonts w:hint="eastAsia"/>
          <w:color w:val="000000" w:themeColor="text1"/>
        </w:rPr>
      </w:pPr>
      <w:r w:rsidRPr="00E96533">
        <w:rPr>
          <w:color w:val="000000" w:themeColor="text1"/>
        </w:rPr>
        <w:t xml:space="preserve">             │         │</w:t>
      </w:r>
    </w:p>
    <w:p w14:paraId="48CF3978" w14:textId="77777777" w:rsidR="00F34CA1" w:rsidRPr="00E96533" w:rsidRDefault="00000000">
      <w:pPr>
        <w:pStyle w:val="CodeBlock"/>
        <w:keepLines/>
        <w:rPr>
          <w:rFonts w:hint="eastAsia"/>
          <w:color w:val="000000" w:themeColor="text1"/>
        </w:rPr>
      </w:pPr>
      <w:r w:rsidRPr="00E96533">
        <w:rPr>
          <w:color w:val="000000" w:themeColor="text1"/>
        </w:rPr>
        <w:t xml:space="preserve">             ▼         │</w:t>
      </w:r>
    </w:p>
    <w:p w14:paraId="50DC8423" w14:textId="77777777" w:rsidR="00F34CA1" w:rsidRPr="00E96533" w:rsidRDefault="00000000">
      <w:pPr>
        <w:pStyle w:val="CodeBlock"/>
        <w:keepLines/>
        <w:rPr>
          <w:rFonts w:hint="eastAsia"/>
          <w:color w:val="000000" w:themeColor="text1"/>
        </w:rPr>
      </w:pPr>
      <w:r w:rsidRPr="00E96533">
        <w:rPr>
          <w:color w:val="000000" w:themeColor="text1"/>
        </w:rPr>
        <w:t xml:space="preserve">           WIN         │</w:t>
      </w:r>
    </w:p>
    <w:p w14:paraId="36C620DC" w14:textId="77777777" w:rsidR="00F34CA1" w:rsidRPr="00E96533" w:rsidRDefault="00000000">
      <w:pPr>
        <w:pStyle w:val="CodeBlock"/>
        <w:keepLines/>
        <w:rPr>
          <w:rFonts w:hint="eastAsia"/>
          <w:color w:val="000000" w:themeColor="text1"/>
        </w:rPr>
      </w:pPr>
      <w:r w:rsidRPr="00E96533">
        <w:rPr>
          <w:color w:val="000000" w:themeColor="text1"/>
        </w:rPr>
        <w:t xml:space="preserve">                       │</w:t>
      </w:r>
    </w:p>
    <w:p w14:paraId="69E77235" w14:textId="77777777" w:rsidR="00F34CA1" w:rsidRPr="00E96533" w:rsidRDefault="00000000">
      <w:pPr>
        <w:pStyle w:val="CodeBlock"/>
        <w:keepLines/>
        <w:rPr>
          <w:rFonts w:hint="eastAsia"/>
          <w:color w:val="000000" w:themeColor="text1"/>
        </w:rPr>
      </w:pPr>
      <w:r w:rsidRPr="00E96533">
        <w:rPr>
          <w:color w:val="000000" w:themeColor="text1"/>
        </w:rPr>
        <w:t xml:space="preserve">                       └── continue</w:t>
      </w:r>
    </w:p>
    <w:p w14:paraId="6F1556BC" w14:textId="77777777" w:rsidR="00F34CA1" w:rsidRPr="00E96533" w:rsidRDefault="00000000">
      <w:pPr>
        <w:pStyle w:val="Heading2"/>
        <w:rPr>
          <w:color w:val="000000" w:themeColor="text1"/>
        </w:rPr>
      </w:pPr>
      <w:r w:rsidRPr="00E96533">
        <w:rPr>
          <w:color w:val="000000" w:themeColor="text1"/>
        </w:rPr>
        <w:t>Bottom line</w:t>
      </w:r>
    </w:p>
    <w:p w14:paraId="20AD5153" w14:textId="77777777" w:rsidR="00F34CA1" w:rsidRPr="00E96533" w:rsidRDefault="00000000">
      <w:pPr>
        <w:spacing w:after="100"/>
        <w:rPr>
          <w:rFonts w:hint="eastAsia"/>
          <w:color w:val="000000" w:themeColor="text1"/>
        </w:rPr>
      </w:pPr>
      <w:r w:rsidRPr="00E96533">
        <w:rPr>
          <w:color w:val="000000" w:themeColor="text1"/>
        </w:rPr>
        <w:t>Original project status:</w:t>
      </w:r>
    </w:p>
    <w:p w14:paraId="3415ADB4" w14:textId="77777777" w:rsidR="00F34CA1" w:rsidRPr="00E96533" w:rsidRDefault="00000000">
      <w:pPr>
        <w:spacing w:after="100"/>
        <w:rPr>
          <w:rFonts w:hint="eastAsia"/>
          <w:color w:val="000000" w:themeColor="text1"/>
        </w:rPr>
      </w:pPr>
      <w:r w:rsidRPr="00E96533">
        <w:rPr>
          <w:color w:val="000000" w:themeColor="text1"/>
        </w:rPr>
        <w:t>A functioning basic Frogger-style traffic game exists, but none of the README's four feature tasks have been implemented yet.</w:t>
      </w:r>
    </w:p>
    <w:p w14:paraId="3EB58FFB" w14:textId="77777777" w:rsidR="00F34CA1" w:rsidRPr="00E96533" w:rsidRDefault="00000000">
      <w:pPr>
        <w:spacing w:after="100"/>
        <w:rPr>
          <w:rFonts w:hint="eastAsia"/>
          <w:color w:val="000000" w:themeColor="text1"/>
        </w:rPr>
      </w:pPr>
      <w:r w:rsidRPr="00E96533">
        <w:rPr>
          <w:color w:val="000000" w:themeColor="text1"/>
        </w:rPr>
        <w:t>I have not changed the ZIP or any project files.</w:t>
      </w:r>
    </w:p>
    <w:p w14:paraId="566175DC" w14:textId="77777777" w:rsidR="00F34CA1" w:rsidRPr="00E96533" w:rsidRDefault="00000000">
      <w:pPr>
        <w:spacing w:after="100"/>
        <w:rPr>
          <w:rFonts w:hint="eastAsia"/>
          <w:color w:val="000000" w:themeColor="text1"/>
        </w:rPr>
      </w:pPr>
      <w:r w:rsidRPr="00E96533">
        <w:rPr>
          <w:color w:val="000000" w:themeColor="text1"/>
        </w:rPr>
        <w:t>Refactor the existing game into a Frogger-style layout with horizontal roads. The player is a small horizontal car centered in its current road lane. W/S or Up/Down should hop exactly one road at a time; A/D or Left/Right should move across the road. Traffic should travel horizontally, with neighboring traffic lanes moving in opposite directions. Keep the start and goal banks safe and preserve collision handling, restart, and a clear win state.</w:t>
      </w:r>
    </w:p>
    <w:p w14:paraId="73F3656A" w14:textId="77777777" w:rsidR="00F34CA1" w:rsidRPr="00E96533" w:rsidRDefault="00000000">
      <w:pPr>
        <w:spacing w:after="100"/>
        <w:rPr>
          <w:rFonts w:hint="eastAsia"/>
          <w:color w:val="000000" w:themeColor="text1"/>
        </w:rPr>
      </w:pPr>
      <w:r w:rsidRPr="00E96533">
        <w:rPr>
          <w:color w:val="000000" w:themeColor="text1"/>
        </w:rPr>
        <w:t>Limit source-code edits to game/player.py, game/traffic.py, and game/game_engine.py. Do not edit the README, main.py, requirements.txt, or cached files. After editing, explain the controls and how you verified the player can reach the goal.</w:t>
      </w:r>
    </w:p>
    <w:p w14:paraId="5B86944F" w14:textId="77777777" w:rsidR="00F34CA1" w:rsidRPr="00E96533" w:rsidRDefault="00000000">
      <w:pPr>
        <w:spacing w:after="100"/>
        <w:rPr>
          <w:rFonts w:hint="eastAsia"/>
          <w:color w:val="000000" w:themeColor="text1"/>
        </w:rPr>
      </w:pPr>
      <w:r w:rsidRPr="00E96533">
        <w:rPr>
          <w:color w:val="000000" w:themeColor="text1"/>
        </w:rPr>
        <w:t>Done. I refactored the game into the requested Frogger-style horizontal-road layout.</w:t>
      </w:r>
    </w:p>
    <w:p w14:paraId="54F47DD4" w14:textId="77777777" w:rsidR="00F34CA1" w:rsidRPr="00E96533" w:rsidRDefault="00000000">
      <w:pPr>
        <w:pStyle w:val="Heading2"/>
        <w:rPr>
          <w:color w:val="000000" w:themeColor="text1"/>
        </w:rPr>
      </w:pPr>
      <w:r w:rsidRPr="00E96533">
        <w:rPr>
          <w:color w:val="000000" w:themeColor="text1"/>
        </w:rPr>
        <w:lastRenderedPageBreak/>
        <w:t>What changed</w:t>
      </w:r>
    </w:p>
    <w:p w14:paraId="428C13C5" w14:textId="77777777" w:rsidR="00F34CA1" w:rsidRPr="00E96533" w:rsidRDefault="00000000">
      <w:pPr>
        <w:spacing w:after="100"/>
        <w:rPr>
          <w:rFonts w:hint="eastAsia"/>
          <w:color w:val="000000" w:themeColor="text1"/>
        </w:rPr>
      </w:pPr>
      <w:r w:rsidRPr="00E96533">
        <w:rPr>
          <w:color w:val="000000" w:themeColor="text1"/>
        </w:rPr>
        <w:t>Only these files were edited:</w:t>
      </w:r>
    </w:p>
    <w:p w14:paraId="12DF39AC" w14:textId="77777777" w:rsidR="00F34CA1" w:rsidRPr="00E96533" w:rsidRDefault="00000000">
      <w:pPr>
        <w:pStyle w:val="Heading2"/>
        <w:rPr>
          <w:color w:val="000000" w:themeColor="text1"/>
        </w:rPr>
      </w:pPr>
      <w:r w:rsidRPr="00E96533">
        <w:rPr>
          <w:color w:val="000000" w:themeColor="text1"/>
        </w:rPr>
        <w:t>game/player.py</w:t>
      </w:r>
    </w:p>
    <w:p w14:paraId="18B42B71" w14:textId="77777777" w:rsidR="00F34CA1" w:rsidRPr="00E96533" w:rsidRDefault="00F34CA1">
      <w:pPr>
        <w:rPr>
          <w:rFonts w:hint="eastAsia"/>
          <w:color w:val="000000" w:themeColor="text1"/>
        </w:rPr>
      </w:pPr>
    </w:p>
    <w:p w14:paraId="52F34B1E" w14:textId="77777777" w:rsidR="00F34CA1" w:rsidRPr="00E96533" w:rsidRDefault="00000000">
      <w:pPr>
        <w:pStyle w:val="Heading2"/>
        <w:rPr>
          <w:color w:val="000000" w:themeColor="text1"/>
        </w:rPr>
      </w:pPr>
      <w:r w:rsidRPr="00E96533">
        <w:rPr>
          <w:color w:val="000000" w:themeColor="text1"/>
        </w:rPr>
        <w:t>game/traffic.py</w:t>
      </w:r>
    </w:p>
    <w:p w14:paraId="5A959929" w14:textId="77777777" w:rsidR="00F34CA1" w:rsidRPr="00E96533" w:rsidRDefault="00F34CA1">
      <w:pPr>
        <w:rPr>
          <w:rFonts w:hint="eastAsia"/>
          <w:color w:val="000000" w:themeColor="text1"/>
        </w:rPr>
      </w:pPr>
    </w:p>
    <w:p w14:paraId="38219CE0" w14:textId="77777777" w:rsidR="00F34CA1" w:rsidRPr="00E96533" w:rsidRDefault="00000000">
      <w:pPr>
        <w:pStyle w:val="Heading2"/>
        <w:rPr>
          <w:color w:val="000000" w:themeColor="text1"/>
        </w:rPr>
      </w:pPr>
      <w:r w:rsidRPr="00E96533">
        <w:rPr>
          <w:color w:val="000000" w:themeColor="text1"/>
        </w:rPr>
        <w:t>game/game_engine.py</w:t>
      </w:r>
    </w:p>
    <w:p w14:paraId="7C8C1530" w14:textId="77777777" w:rsidR="00F34CA1" w:rsidRPr="00E96533" w:rsidRDefault="00000000">
      <w:pPr>
        <w:pStyle w:val="CodeBlock"/>
        <w:keepLines/>
        <w:rPr>
          <w:rFonts w:hint="eastAsia"/>
          <w:color w:val="000000" w:themeColor="text1"/>
        </w:rPr>
      </w:pPr>
      <w:r w:rsidRPr="00E96533">
        <w:rPr>
          <w:color w:val="000000" w:themeColor="text1"/>
        </w:rPr>
        <w:t>I did not edit:</w:t>
      </w:r>
    </w:p>
    <w:p w14:paraId="2515CE25" w14:textId="77777777" w:rsidR="00F34CA1" w:rsidRPr="00E96533" w:rsidRDefault="00000000">
      <w:pPr>
        <w:pStyle w:val="CodeBlock"/>
        <w:keepLines/>
        <w:rPr>
          <w:rFonts w:hint="eastAsia"/>
          <w:color w:val="000000" w:themeColor="text1"/>
        </w:rPr>
      </w:pPr>
      <w:r w:rsidRPr="00E96533">
        <w:rPr>
          <w:color w:val="000000" w:themeColor="text1"/>
        </w:rPr>
        <w:t>README.md</w:t>
      </w:r>
    </w:p>
    <w:p w14:paraId="50923715" w14:textId="77777777" w:rsidR="00F34CA1" w:rsidRPr="00E96533" w:rsidRDefault="00000000">
      <w:pPr>
        <w:pStyle w:val="CodeBlock"/>
        <w:keepLines/>
        <w:rPr>
          <w:rFonts w:hint="eastAsia"/>
          <w:color w:val="000000" w:themeColor="text1"/>
        </w:rPr>
      </w:pPr>
      <w:r w:rsidRPr="00E96533">
        <w:rPr>
          <w:color w:val="000000" w:themeColor="text1"/>
        </w:rPr>
        <w:t>main.py</w:t>
      </w:r>
    </w:p>
    <w:p w14:paraId="14581213" w14:textId="77777777" w:rsidR="00F34CA1" w:rsidRPr="00E96533" w:rsidRDefault="00000000">
      <w:pPr>
        <w:pStyle w:val="CodeBlock"/>
        <w:keepLines/>
        <w:rPr>
          <w:rFonts w:hint="eastAsia"/>
          <w:color w:val="000000" w:themeColor="text1"/>
        </w:rPr>
      </w:pPr>
      <w:r w:rsidRPr="00E96533">
        <w:rPr>
          <w:color w:val="000000" w:themeColor="text1"/>
        </w:rPr>
        <w:t>requirements.txt</w:t>
      </w:r>
    </w:p>
    <w:p w14:paraId="11BA1688" w14:textId="77777777" w:rsidR="00F34CA1" w:rsidRPr="00E96533" w:rsidRDefault="00000000">
      <w:pPr>
        <w:pStyle w:val="CodeBlock"/>
        <w:keepLines/>
        <w:rPr>
          <w:rFonts w:hint="eastAsia"/>
          <w:color w:val="000000" w:themeColor="text1"/>
        </w:rPr>
      </w:pPr>
      <w:r w:rsidRPr="00E96533">
        <w:rPr>
          <w:color w:val="000000" w:themeColor="text1"/>
        </w:rPr>
        <w:t>cached files</w:t>
      </w:r>
    </w:p>
    <w:p w14:paraId="2AFF18A7" w14:textId="77777777" w:rsidR="00F34CA1" w:rsidRPr="00E96533" w:rsidRDefault="00000000">
      <w:pPr>
        <w:pStyle w:val="CodeBlock"/>
        <w:keepLines/>
        <w:rPr>
          <w:rFonts w:hint="eastAsia"/>
          <w:color w:val="000000" w:themeColor="text1"/>
        </w:rPr>
      </w:pPr>
      <w:r w:rsidRPr="00E96533">
        <w:rPr>
          <w:color w:val="000000" w:themeColor="text1"/>
        </w:rPr>
        <w:t>New layout</w:t>
      </w:r>
    </w:p>
    <w:p w14:paraId="17618FD1" w14:textId="77777777" w:rsidR="00F34CA1" w:rsidRPr="00E96533" w:rsidRDefault="00000000">
      <w:pPr>
        <w:pStyle w:val="CodeBlock"/>
        <w:keepLines/>
        <w:rPr>
          <w:rFonts w:hint="eastAsia"/>
          <w:color w:val="000000" w:themeColor="text1"/>
        </w:rPr>
      </w:pPr>
      <w:r w:rsidRPr="00E96533">
        <w:rPr>
          <w:color w:val="000000" w:themeColor="text1"/>
        </w:rPr>
        <w:t>┌──────────────────────────────┐</w:t>
      </w:r>
    </w:p>
    <w:p w14:paraId="14D713E7" w14:textId="77777777" w:rsidR="00F34CA1" w:rsidRPr="00E96533" w:rsidRDefault="00000000">
      <w:pPr>
        <w:pStyle w:val="CodeBlock"/>
        <w:keepLines/>
        <w:rPr>
          <w:rFonts w:hint="eastAsia"/>
          <w:color w:val="000000" w:themeColor="text1"/>
        </w:rPr>
      </w:pPr>
      <w:r w:rsidRPr="00E96533">
        <w:rPr>
          <w:color w:val="000000" w:themeColor="text1"/>
        </w:rPr>
        <w:t>│            GOAL              │  ← safe bank</w:t>
      </w:r>
    </w:p>
    <w:p w14:paraId="1A2349A1" w14:textId="77777777" w:rsidR="00F34CA1" w:rsidRPr="00E96533" w:rsidRDefault="00000000">
      <w:pPr>
        <w:pStyle w:val="CodeBlock"/>
        <w:keepLines/>
        <w:rPr>
          <w:rFonts w:hint="eastAsia"/>
          <w:color w:val="000000" w:themeColor="text1"/>
        </w:rPr>
      </w:pPr>
      <w:r w:rsidRPr="00E96533">
        <w:rPr>
          <w:color w:val="000000" w:themeColor="text1"/>
        </w:rPr>
        <w:t>├──────────────────────────────┤</w:t>
      </w:r>
    </w:p>
    <w:p w14:paraId="56CC6E9E" w14:textId="77777777" w:rsidR="00F34CA1" w:rsidRPr="00E96533" w:rsidRDefault="00000000">
      <w:pPr>
        <w:pStyle w:val="CodeBlock"/>
        <w:keepLines/>
        <w:rPr>
          <w:rFonts w:hint="eastAsia"/>
          <w:color w:val="000000" w:themeColor="text1"/>
        </w:rPr>
      </w:pPr>
      <w:r w:rsidRPr="00E96533">
        <w:rPr>
          <w:color w:val="000000" w:themeColor="text1"/>
        </w:rPr>
        <w:t>│ ← ← ← ← ← ← ← ←              │</w:t>
      </w:r>
    </w:p>
    <w:p w14:paraId="7BBC8806" w14:textId="77777777" w:rsidR="00F34CA1" w:rsidRPr="00E96533" w:rsidRDefault="00000000">
      <w:pPr>
        <w:pStyle w:val="CodeBlock"/>
        <w:keepLines/>
        <w:rPr>
          <w:rFonts w:hint="eastAsia"/>
          <w:color w:val="000000" w:themeColor="text1"/>
        </w:rPr>
      </w:pPr>
      <w:r w:rsidRPr="00E96533">
        <w:rPr>
          <w:color w:val="000000" w:themeColor="text1"/>
        </w:rPr>
        <w:t>│ → → → → → → → →              │</w:t>
      </w:r>
    </w:p>
    <w:p w14:paraId="0ABB4C36" w14:textId="77777777" w:rsidR="00F34CA1" w:rsidRPr="00E96533" w:rsidRDefault="00000000">
      <w:pPr>
        <w:pStyle w:val="CodeBlock"/>
        <w:keepLines/>
        <w:rPr>
          <w:rFonts w:hint="eastAsia"/>
          <w:color w:val="000000" w:themeColor="text1"/>
        </w:rPr>
      </w:pPr>
      <w:r w:rsidRPr="00E96533">
        <w:rPr>
          <w:color w:val="000000" w:themeColor="text1"/>
        </w:rPr>
        <w:t>│ ← ← ← ← ← ← ← ←              │</w:t>
      </w:r>
    </w:p>
    <w:p w14:paraId="4E677B2C" w14:textId="77777777" w:rsidR="00F34CA1" w:rsidRPr="00E96533" w:rsidRDefault="00000000">
      <w:pPr>
        <w:pStyle w:val="CodeBlock"/>
        <w:keepLines/>
        <w:rPr>
          <w:rFonts w:hint="eastAsia"/>
          <w:color w:val="000000" w:themeColor="text1"/>
        </w:rPr>
      </w:pPr>
      <w:r w:rsidRPr="00E96533">
        <w:rPr>
          <w:color w:val="000000" w:themeColor="text1"/>
        </w:rPr>
        <w:t>│ → → → → → → → →              │</w:t>
      </w:r>
    </w:p>
    <w:p w14:paraId="72ED32BA" w14:textId="77777777" w:rsidR="00F34CA1" w:rsidRPr="00E96533" w:rsidRDefault="00000000">
      <w:pPr>
        <w:pStyle w:val="CodeBlock"/>
        <w:keepLines/>
        <w:rPr>
          <w:rFonts w:hint="eastAsia"/>
          <w:color w:val="000000" w:themeColor="text1"/>
        </w:rPr>
      </w:pPr>
      <w:r w:rsidRPr="00E96533">
        <w:rPr>
          <w:color w:val="000000" w:themeColor="text1"/>
        </w:rPr>
        <w:t>│        8 ROAD LANES           │</w:t>
      </w:r>
    </w:p>
    <w:p w14:paraId="10C0116B" w14:textId="77777777" w:rsidR="00F34CA1" w:rsidRPr="00E96533" w:rsidRDefault="00000000">
      <w:pPr>
        <w:pStyle w:val="CodeBlock"/>
        <w:keepLines/>
        <w:rPr>
          <w:rFonts w:hint="eastAsia"/>
          <w:color w:val="000000" w:themeColor="text1"/>
        </w:rPr>
      </w:pPr>
      <w:r w:rsidRPr="00E96533">
        <w:rPr>
          <w:color w:val="000000" w:themeColor="text1"/>
        </w:rPr>
        <w:t>│ ...                          │</w:t>
      </w:r>
    </w:p>
    <w:p w14:paraId="3368F57C" w14:textId="77777777" w:rsidR="00F34CA1" w:rsidRPr="00E96533" w:rsidRDefault="00000000">
      <w:pPr>
        <w:pStyle w:val="CodeBlock"/>
        <w:keepLines/>
        <w:rPr>
          <w:rFonts w:hint="eastAsia"/>
          <w:color w:val="000000" w:themeColor="text1"/>
        </w:rPr>
      </w:pPr>
      <w:r w:rsidRPr="00E96533">
        <w:rPr>
          <w:color w:val="000000" w:themeColor="text1"/>
        </w:rPr>
        <w:t>│ → → → → → → → →              │</w:t>
      </w:r>
    </w:p>
    <w:p w14:paraId="5C9E780D" w14:textId="77777777" w:rsidR="00F34CA1" w:rsidRPr="00E96533" w:rsidRDefault="00000000">
      <w:pPr>
        <w:pStyle w:val="CodeBlock"/>
        <w:keepLines/>
        <w:rPr>
          <w:rFonts w:hint="eastAsia"/>
          <w:color w:val="000000" w:themeColor="text1"/>
        </w:rPr>
      </w:pPr>
      <w:r w:rsidRPr="00E96533">
        <w:rPr>
          <w:color w:val="000000" w:themeColor="text1"/>
        </w:rPr>
        <w:t>│ ← ← ← ← ← ← ← ←              │</w:t>
      </w:r>
    </w:p>
    <w:p w14:paraId="46707B0A" w14:textId="77777777" w:rsidR="00F34CA1" w:rsidRPr="00E96533" w:rsidRDefault="00000000">
      <w:pPr>
        <w:pStyle w:val="CodeBlock"/>
        <w:keepLines/>
        <w:rPr>
          <w:rFonts w:hint="eastAsia"/>
          <w:color w:val="000000" w:themeColor="text1"/>
        </w:rPr>
      </w:pPr>
      <w:r w:rsidRPr="00E96533">
        <w:rPr>
          <w:color w:val="000000" w:themeColor="text1"/>
        </w:rPr>
        <w:t>├──────────────────────────────┤</w:t>
      </w:r>
    </w:p>
    <w:p w14:paraId="642D132F" w14:textId="77777777" w:rsidR="00F34CA1" w:rsidRPr="00E96533" w:rsidRDefault="00000000">
      <w:pPr>
        <w:pStyle w:val="CodeBlock"/>
        <w:keepLines/>
        <w:rPr>
          <w:rFonts w:hint="eastAsia"/>
          <w:color w:val="000000" w:themeColor="text1"/>
        </w:rPr>
      </w:pPr>
      <w:r w:rsidRPr="00E96533">
        <w:rPr>
          <w:color w:val="000000" w:themeColor="text1"/>
        </w:rPr>
        <w:t>│            START             │  ← safe bank</w:t>
      </w:r>
    </w:p>
    <w:p w14:paraId="3045E923" w14:textId="77777777" w:rsidR="00F34CA1" w:rsidRPr="00E96533" w:rsidRDefault="00000000">
      <w:pPr>
        <w:pStyle w:val="CodeBlock"/>
        <w:keepLines/>
        <w:rPr>
          <w:rFonts w:hint="eastAsia"/>
          <w:color w:val="000000" w:themeColor="text1"/>
        </w:rPr>
      </w:pPr>
      <w:r w:rsidRPr="00E96533">
        <w:rPr>
          <w:color w:val="000000" w:themeColor="text1"/>
        </w:rPr>
        <w:t>└──────────────────────────────┘</w:t>
      </w:r>
    </w:p>
    <w:p w14:paraId="050DAF3F" w14:textId="77777777" w:rsidR="00F34CA1" w:rsidRPr="00E96533" w:rsidRDefault="00000000">
      <w:pPr>
        <w:pStyle w:val="CodeBlock"/>
        <w:keepLines/>
        <w:rPr>
          <w:rFonts w:hint="eastAsia"/>
          <w:color w:val="000000" w:themeColor="text1"/>
        </w:rPr>
      </w:pPr>
      <w:r w:rsidRPr="00E96533">
        <w:rPr>
          <w:color w:val="000000" w:themeColor="text1"/>
        </w:rPr>
        <w:t>The player is now a small horizontal car.</w:t>
      </w:r>
    </w:p>
    <w:p w14:paraId="7908BAF5" w14:textId="77777777" w:rsidR="00F34CA1" w:rsidRPr="00E96533" w:rsidRDefault="00000000">
      <w:pPr>
        <w:pStyle w:val="CodeBlock"/>
        <w:keepLines/>
        <w:rPr>
          <w:rFonts w:hint="eastAsia"/>
          <w:color w:val="000000" w:themeColor="text1"/>
        </w:rPr>
      </w:pPr>
      <w:r w:rsidRPr="00E96533">
        <w:rPr>
          <w:color w:val="000000" w:themeColor="text1"/>
        </w:rPr>
        <w:t>Traffic moves left/right, not up/down.</w:t>
      </w:r>
    </w:p>
    <w:p w14:paraId="5EF9363F" w14:textId="77777777" w:rsidR="00F34CA1" w:rsidRPr="00E96533" w:rsidRDefault="00000000">
      <w:pPr>
        <w:pStyle w:val="CodeBlock"/>
        <w:keepLines/>
        <w:rPr>
          <w:rFonts w:hint="eastAsia"/>
          <w:color w:val="000000" w:themeColor="text1"/>
        </w:rPr>
      </w:pPr>
      <w:r w:rsidRPr="00E96533">
        <w:rPr>
          <w:color w:val="000000" w:themeColor="text1"/>
        </w:rPr>
        <w:t>Neighboring traffic lanes travel in opposite directions.</w:t>
      </w:r>
    </w:p>
    <w:p w14:paraId="19A308CC" w14:textId="77777777" w:rsidR="00F34CA1" w:rsidRPr="00E96533" w:rsidRDefault="00000000">
      <w:pPr>
        <w:pStyle w:val="CodeBlock"/>
        <w:keepLines/>
        <w:rPr>
          <w:rFonts w:hint="eastAsia"/>
          <w:color w:val="000000" w:themeColor="text1"/>
        </w:rPr>
      </w:pPr>
      <w:r w:rsidRPr="00E96533">
        <w:rPr>
          <w:color w:val="000000" w:themeColor="text1"/>
        </w:rPr>
        <w:t>Start and goal banks are safe.</w:t>
      </w:r>
    </w:p>
    <w:p w14:paraId="1E9541E5" w14:textId="77777777" w:rsidR="00F34CA1" w:rsidRPr="00E96533" w:rsidRDefault="00000000">
      <w:pPr>
        <w:pStyle w:val="CodeBlock"/>
        <w:keepLines/>
        <w:rPr>
          <w:rFonts w:hint="eastAsia"/>
          <w:color w:val="000000" w:themeColor="text1"/>
        </w:rPr>
      </w:pPr>
      <w:r w:rsidRPr="00E96533">
        <w:rPr>
          <w:color w:val="000000" w:themeColor="text1"/>
        </w:rPr>
        <w:t>Collision still produces the clear CRASHED! state.</w:t>
      </w:r>
    </w:p>
    <w:p w14:paraId="5F0DA21D" w14:textId="77777777" w:rsidR="00F34CA1" w:rsidRPr="00E96533" w:rsidRDefault="00000000">
      <w:pPr>
        <w:pStyle w:val="CodeBlock"/>
        <w:keepLines/>
        <w:rPr>
          <w:rFonts w:hint="eastAsia"/>
          <w:color w:val="000000" w:themeColor="text1"/>
        </w:rPr>
      </w:pPr>
      <w:r w:rsidRPr="00E96533">
        <w:rPr>
          <w:color w:val="000000" w:themeColor="text1"/>
        </w:rPr>
        <w:t>R still restarts the game.</w:t>
      </w:r>
    </w:p>
    <w:p w14:paraId="29112E05" w14:textId="77777777" w:rsidR="00F34CA1" w:rsidRPr="00E96533" w:rsidRDefault="00000000">
      <w:pPr>
        <w:pStyle w:val="CodeBlock"/>
        <w:keepLines/>
        <w:rPr>
          <w:rFonts w:hint="eastAsia"/>
          <w:color w:val="000000" w:themeColor="text1"/>
        </w:rPr>
      </w:pPr>
      <w:r w:rsidRPr="00E96533">
        <w:rPr>
          <w:color w:val="000000" w:themeColor="text1"/>
        </w:rPr>
        <w:t>Reaching the goal produces YOU MADE IT!.</w:t>
      </w:r>
    </w:p>
    <w:p w14:paraId="131F367C" w14:textId="77777777" w:rsidR="00F34CA1" w:rsidRPr="00E96533" w:rsidRDefault="00000000">
      <w:pPr>
        <w:pStyle w:val="CodeBlock"/>
        <w:keepLines/>
        <w:rPr>
          <w:rFonts w:hint="eastAsia"/>
          <w:color w:val="000000" w:themeColor="text1"/>
        </w:rPr>
      </w:pPr>
      <w:r w:rsidRPr="00E96533">
        <w:rPr>
          <w:color w:val="000000" w:themeColor="text1"/>
        </w:rPr>
        <w:t>Controls</w:t>
      </w:r>
    </w:p>
    <w:p w14:paraId="2F79DD28" w14:textId="77777777" w:rsidR="00F34CA1" w:rsidRPr="00E96533" w:rsidRDefault="00000000">
      <w:pPr>
        <w:pStyle w:val="CodeBlock"/>
        <w:keepLines/>
        <w:rPr>
          <w:rFonts w:hint="eastAsia"/>
          <w:color w:val="000000" w:themeColor="text1"/>
        </w:rPr>
      </w:pPr>
      <w:r w:rsidRPr="00E96533">
        <w:rPr>
          <w:color w:val="000000" w:themeColor="text1"/>
        </w:rPr>
        <w:t>Control</w:t>
      </w:r>
      <w:r w:rsidRPr="00E96533">
        <w:rPr>
          <w:color w:val="000000" w:themeColor="text1"/>
        </w:rPr>
        <w:tab/>
        <w:t>Action</w:t>
      </w:r>
    </w:p>
    <w:p w14:paraId="71262484" w14:textId="77777777" w:rsidR="00F34CA1" w:rsidRPr="00E96533" w:rsidRDefault="00000000">
      <w:pPr>
        <w:pStyle w:val="CodeBlock"/>
        <w:keepLines/>
        <w:rPr>
          <w:rFonts w:hint="eastAsia"/>
          <w:color w:val="000000" w:themeColor="text1"/>
        </w:rPr>
      </w:pPr>
      <w:r w:rsidRPr="00E96533">
        <w:rPr>
          <w:color w:val="000000" w:themeColor="text1"/>
        </w:rPr>
        <w:t>W / ↑</w:t>
      </w:r>
      <w:r w:rsidRPr="00E96533">
        <w:rPr>
          <w:color w:val="000000" w:themeColor="text1"/>
        </w:rPr>
        <w:tab/>
        <w:t>Hop exactly one road lane upward</w:t>
      </w:r>
    </w:p>
    <w:p w14:paraId="5F53C5C0" w14:textId="77777777" w:rsidR="00F34CA1" w:rsidRPr="00E96533" w:rsidRDefault="00000000">
      <w:pPr>
        <w:pStyle w:val="CodeBlock"/>
        <w:keepLines/>
        <w:rPr>
          <w:rFonts w:hint="eastAsia"/>
          <w:color w:val="000000" w:themeColor="text1"/>
        </w:rPr>
      </w:pPr>
      <w:r w:rsidRPr="00E96533">
        <w:rPr>
          <w:color w:val="000000" w:themeColor="text1"/>
        </w:rPr>
        <w:t>S / ↓</w:t>
      </w:r>
      <w:r w:rsidRPr="00E96533">
        <w:rPr>
          <w:color w:val="000000" w:themeColor="text1"/>
        </w:rPr>
        <w:tab/>
        <w:t>Hop exactly one road lane downward</w:t>
      </w:r>
    </w:p>
    <w:p w14:paraId="2BD642E0" w14:textId="77777777" w:rsidR="00F34CA1" w:rsidRPr="00E96533" w:rsidRDefault="00000000">
      <w:pPr>
        <w:pStyle w:val="CodeBlock"/>
        <w:keepLines/>
        <w:rPr>
          <w:rFonts w:hint="eastAsia"/>
          <w:color w:val="000000" w:themeColor="text1"/>
        </w:rPr>
      </w:pPr>
      <w:r w:rsidRPr="00E96533">
        <w:rPr>
          <w:color w:val="000000" w:themeColor="text1"/>
        </w:rPr>
        <w:t>A / ←</w:t>
      </w:r>
      <w:r w:rsidRPr="00E96533">
        <w:rPr>
          <w:color w:val="000000" w:themeColor="text1"/>
        </w:rPr>
        <w:tab/>
        <w:t>Move left across the current road</w:t>
      </w:r>
    </w:p>
    <w:p w14:paraId="55D042F9" w14:textId="77777777" w:rsidR="00F34CA1" w:rsidRPr="00E96533" w:rsidRDefault="00000000">
      <w:pPr>
        <w:pStyle w:val="CodeBlock"/>
        <w:keepLines/>
        <w:rPr>
          <w:rFonts w:hint="eastAsia"/>
          <w:color w:val="000000" w:themeColor="text1"/>
        </w:rPr>
      </w:pPr>
      <w:r w:rsidRPr="00E96533">
        <w:rPr>
          <w:color w:val="000000" w:themeColor="text1"/>
        </w:rPr>
        <w:t>D / →</w:t>
      </w:r>
      <w:r w:rsidRPr="00E96533">
        <w:rPr>
          <w:color w:val="000000" w:themeColor="text1"/>
        </w:rPr>
        <w:tab/>
        <w:t>Move right across the current road</w:t>
      </w:r>
    </w:p>
    <w:p w14:paraId="31A61BC1" w14:textId="77777777" w:rsidR="00F34CA1" w:rsidRPr="00E96533" w:rsidRDefault="00000000">
      <w:pPr>
        <w:pStyle w:val="CodeBlock"/>
        <w:keepLines/>
        <w:rPr>
          <w:rFonts w:hint="eastAsia"/>
          <w:color w:val="000000" w:themeColor="text1"/>
        </w:rPr>
      </w:pPr>
      <w:r w:rsidRPr="00E96533">
        <w:rPr>
          <w:color w:val="000000" w:themeColor="text1"/>
        </w:rPr>
        <w:t>R</w:t>
      </w:r>
      <w:r w:rsidRPr="00E96533">
        <w:rPr>
          <w:color w:val="000000" w:themeColor="text1"/>
        </w:rPr>
        <w:tab/>
        <w:t>Restart</w:t>
      </w:r>
    </w:p>
    <w:p w14:paraId="4C839806" w14:textId="77777777" w:rsidR="00F34CA1" w:rsidRPr="00E96533" w:rsidRDefault="00000000">
      <w:pPr>
        <w:pStyle w:val="CodeBlock"/>
        <w:keepLines/>
        <w:rPr>
          <w:rFonts w:hint="eastAsia"/>
          <w:color w:val="000000" w:themeColor="text1"/>
        </w:rPr>
      </w:pPr>
      <w:r w:rsidRPr="00E96533">
        <w:rPr>
          <w:color w:val="000000" w:themeColor="text1"/>
        </w:rPr>
        <w:t>The vertical movement is now discrete: one W/S press advances one road at a time, with a cooldown preventing accidental multi-lane skipping.</w:t>
      </w:r>
    </w:p>
    <w:p w14:paraId="6F6C0102" w14:textId="77777777" w:rsidR="00F34CA1" w:rsidRPr="00E96533" w:rsidRDefault="00000000">
      <w:pPr>
        <w:pStyle w:val="CodeBlock"/>
        <w:keepLines/>
        <w:rPr>
          <w:rFonts w:hint="eastAsia"/>
          <w:color w:val="000000" w:themeColor="text1"/>
        </w:rPr>
      </w:pPr>
      <w:r w:rsidRPr="00E96533">
        <w:rPr>
          <w:color w:val="000000" w:themeColor="text1"/>
        </w:rPr>
        <w:t>Verification</w:t>
      </w:r>
    </w:p>
    <w:p w14:paraId="1D6F99F9" w14:textId="77777777" w:rsidR="00F34CA1" w:rsidRPr="00E96533" w:rsidRDefault="00000000">
      <w:pPr>
        <w:pStyle w:val="CodeBlock"/>
        <w:keepLines/>
        <w:rPr>
          <w:rFonts w:hint="eastAsia"/>
          <w:color w:val="000000" w:themeColor="text1"/>
        </w:rPr>
      </w:pPr>
      <w:r w:rsidRPr="00E96533">
        <w:rPr>
          <w:color w:val="000000" w:themeColor="text1"/>
        </w:rPr>
        <w:t>I verified the implementation by:</w:t>
      </w:r>
    </w:p>
    <w:p w14:paraId="5D729CD4" w14:textId="77777777" w:rsidR="00F34CA1" w:rsidRPr="00E96533" w:rsidRDefault="00000000">
      <w:pPr>
        <w:pStyle w:val="CodeBlock"/>
        <w:keepLines/>
        <w:rPr>
          <w:rFonts w:hint="eastAsia"/>
          <w:color w:val="000000" w:themeColor="text1"/>
        </w:rPr>
      </w:pPr>
      <w:r w:rsidRPr="00E96533">
        <w:rPr>
          <w:color w:val="000000" w:themeColor="text1"/>
        </w:rPr>
        <w:t>Compiling all three edited Python files successfully with py_compile.</w:t>
      </w:r>
    </w:p>
    <w:p w14:paraId="10F753C6" w14:textId="77777777" w:rsidR="00F34CA1" w:rsidRPr="00E96533" w:rsidRDefault="00000000">
      <w:pPr>
        <w:pStyle w:val="CodeBlock"/>
        <w:keepLines/>
        <w:rPr>
          <w:rFonts w:hint="eastAsia"/>
          <w:color w:val="000000" w:themeColor="text1"/>
        </w:rPr>
      </w:pPr>
      <w:r w:rsidRPr="00E96533">
        <w:rPr>
          <w:color w:val="000000" w:themeColor="text1"/>
        </w:rPr>
        <w:t>Testing that traffic directions alternate:</w:t>
      </w:r>
    </w:p>
    <w:p w14:paraId="7B5595D6" w14:textId="77777777" w:rsidR="00F34CA1" w:rsidRPr="00E96533" w:rsidRDefault="00000000">
      <w:pPr>
        <w:pStyle w:val="CodeBlock"/>
        <w:keepLines/>
        <w:rPr>
          <w:rFonts w:hint="eastAsia"/>
          <w:color w:val="000000" w:themeColor="text1"/>
        </w:rPr>
      </w:pPr>
      <w:r w:rsidRPr="00E96533">
        <w:rPr>
          <w:color w:val="000000" w:themeColor="text1"/>
        </w:rPr>
        <w:t>→ ← → ← → ← → ←</w:t>
      </w:r>
    </w:p>
    <w:p w14:paraId="1D623AD0" w14:textId="77777777" w:rsidR="00F34CA1" w:rsidRPr="00E96533" w:rsidRDefault="00000000">
      <w:pPr>
        <w:pStyle w:val="CodeBlock"/>
        <w:keepLines/>
        <w:rPr>
          <w:rFonts w:hint="eastAsia"/>
          <w:color w:val="000000" w:themeColor="text1"/>
        </w:rPr>
      </w:pPr>
      <w:r w:rsidRPr="00E96533">
        <w:rPr>
          <w:color w:val="000000" w:themeColor="text1"/>
        </w:rPr>
        <w:lastRenderedPageBreak/>
        <w:t>Simulating the player starting at the bottom bank.</w:t>
      </w:r>
    </w:p>
    <w:p w14:paraId="5C771201" w14:textId="77777777" w:rsidR="00F34CA1" w:rsidRPr="00E96533" w:rsidRDefault="00000000">
      <w:pPr>
        <w:pStyle w:val="CodeBlock"/>
        <w:keepLines/>
        <w:rPr>
          <w:rFonts w:hint="eastAsia"/>
          <w:color w:val="000000" w:themeColor="text1"/>
        </w:rPr>
      </w:pPr>
      <w:r w:rsidRPr="00E96533">
        <w:rPr>
          <w:color w:val="000000" w:themeColor="text1"/>
        </w:rPr>
        <w:t>Simulating 9 individual upward hops:</w:t>
      </w:r>
    </w:p>
    <w:p w14:paraId="5EFAA566" w14:textId="77777777" w:rsidR="00F34CA1" w:rsidRPr="00E96533" w:rsidRDefault="00000000">
      <w:pPr>
        <w:pStyle w:val="CodeBlock"/>
        <w:keepLines/>
        <w:rPr>
          <w:rFonts w:hint="eastAsia"/>
          <w:color w:val="000000" w:themeColor="text1"/>
        </w:rPr>
      </w:pPr>
      <w:r w:rsidRPr="00E96533">
        <w:rPr>
          <w:color w:val="000000" w:themeColor="text1"/>
        </w:rPr>
        <w:t>8 hops → cross all 8 roads</w:t>
      </w:r>
    </w:p>
    <w:p w14:paraId="50A82F9E" w14:textId="77777777" w:rsidR="00F34CA1" w:rsidRPr="00E96533" w:rsidRDefault="00000000">
      <w:pPr>
        <w:pStyle w:val="CodeBlock"/>
        <w:keepLines/>
        <w:rPr>
          <w:rFonts w:hint="eastAsia"/>
          <w:color w:val="000000" w:themeColor="text1"/>
        </w:rPr>
      </w:pPr>
      <w:r w:rsidRPr="00E96533">
        <w:rPr>
          <w:color w:val="000000" w:themeColor="text1"/>
        </w:rPr>
        <w:t>1 additional hop → enter the goal bank</w:t>
      </w:r>
    </w:p>
    <w:p w14:paraId="5F379A03" w14:textId="77777777" w:rsidR="00F34CA1" w:rsidRPr="00E96533" w:rsidRDefault="00000000">
      <w:pPr>
        <w:pStyle w:val="CodeBlock"/>
        <w:keepLines/>
        <w:rPr>
          <w:rFonts w:hint="eastAsia"/>
          <w:color w:val="000000" w:themeColor="text1"/>
        </w:rPr>
      </w:pPr>
      <w:r w:rsidRPr="00E96533">
        <w:rPr>
          <w:color w:val="000000" w:themeColor="text1"/>
        </w:rPr>
        <w:t>Confirming the player ends at the goal position.</w:t>
      </w:r>
    </w:p>
    <w:p w14:paraId="731C4838" w14:textId="77777777" w:rsidR="00F34CA1" w:rsidRPr="00E96533" w:rsidRDefault="00000000">
      <w:pPr>
        <w:pStyle w:val="CodeBlock"/>
        <w:keepLines/>
        <w:rPr>
          <w:rFonts w:hint="eastAsia"/>
          <w:color w:val="000000" w:themeColor="text1"/>
        </w:rPr>
      </w:pPr>
      <w:r w:rsidRPr="00E96533">
        <w:rPr>
          <w:color w:val="000000" w:themeColor="text1"/>
        </w:rPr>
        <w:t>Confirming horizontal movement stays in the same road lane and respects screen boundaries.</w:t>
      </w:r>
    </w:p>
    <w:p w14:paraId="1F0B7219" w14:textId="77777777" w:rsidR="00F34CA1" w:rsidRPr="00E96533" w:rsidRDefault="00000000">
      <w:pPr>
        <w:pStyle w:val="CodeBlock"/>
        <w:keepLines/>
        <w:rPr>
          <w:rFonts w:hint="eastAsia"/>
          <w:color w:val="000000" w:themeColor="text1"/>
        </w:rPr>
      </w:pPr>
      <w:r w:rsidRPr="00E96533">
        <w:rPr>
          <w:color w:val="000000" w:themeColor="text1"/>
        </w:rPr>
        <w:t>Confirming the collision/win logic remains present.</w:t>
      </w:r>
    </w:p>
    <w:p w14:paraId="1524F656" w14:textId="77777777" w:rsidR="00F34CA1" w:rsidRPr="00E96533" w:rsidRDefault="00000000">
      <w:pPr>
        <w:pStyle w:val="CodeBlock"/>
        <w:keepLines/>
        <w:rPr>
          <w:rFonts w:hint="eastAsia"/>
          <w:color w:val="000000" w:themeColor="text1"/>
        </w:rPr>
      </w:pPr>
      <w:r w:rsidRPr="00E96533">
        <w:rPr>
          <w:color w:val="000000" w:themeColor="text1"/>
        </w:rPr>
        <w:t>I couldn't launch the actual graphical Pygame window in this execution environment because pygame isn't installed here, so the gameplay verification was performed through the game logic rather than an interactive window.</w:t>
      </w:r>
    </w:p>
    <w:p w14:paraId="460AFF22" w14:textId="77777777" w:rsidR="00F34CA1" w:rsidRPr="00E96533" w:rsidRDefault="00000000">
      <w:pPr>
        <w:pStyle w:val="CodeBlock"/>
        <w:keepLines/>
        <w:rPr>
          <w:rFonts w:hint="eastAsia"/>
          <w:color w:val="000000" w:themeColor="text1"/>
        </w:rPr>
      </w:pPr>
      <w:r w:rsidRPr="00E96533">
        <w:rPr>
          <w:color w:val="000000" w:themeColor="text1"/>
        </w:rPr>
        <w:t>Refactored project</w:t>
      </w:r>
    </w:p>
    <w:p w14:paraId="2EEA968A" w14:textId="77777777" w:rsidR="00F34CA1" w:rsidRPr="00E96533" w:rsidRDefault="00000000">
      <w:pPr>
        <w:pStyle w:val="CodeBlock"/>
        <w:keepLines/>
        <w:rPr>
          <w:rFonts w:hint="eastAsia"/>
          <w:color w:val="000000" w:themeColor="text1"/>
        </w:rPr>
      </w:pPr>
      <w:r w:rsidRPr="00E96533">
        <w:rPr>
          <w:color w:val="000000" w:themeColor="text1"/>
        </w:rPr>
        <w:t>Download the refactored project ZIP</w:t>
      </w:r>
    </w:p>
    <w:p w14:paraId="789E0824" w14:textId="77777777" w:rsidR="00F34CA1" w:rsidRPr="00E96533" w:rsidRDefault="00000000">
      <w:pPr>
        <w:pStyle w:val="CodeBlock"/>
        <w:keepLines/>
        <w:rPr>
          <w:rFonts w:hint="eastAsia"/>
          <w:color w:val="000000" w:themeColor="text1"/>
        </w:rPr>
      </w:pPr>
      <w:r w:rsidRPr="00E96533">
        <w:rPr>
          <w:color w:val="000000" w:themeColor="text1"/>
        </w:rPr>
        <w:t>Implement the four tasks specified in the README, changing only game/game_engine.py, game/player.py, and game/traffic.py:</w:t>
      </w:r>
    </w:p>
    <w:p w14:paraId="61AB4F60" w14:textId="77777777" w:rsidR="00F34CA1" w:rsidRPr="00E96533" w:rsidRDefault="00000000">
      <w:pPr>
        <w:pStyle w:val="CodeBlock"/>
        <w:keepLines/>
        <w:rPr>
          <w:rFonts w:hint="eastAsia"/>
          <w:color w:val="000000" w:themeColor="text1"/>
        </w:rPr>
      </w:pPr>
      <w:r w:rsidRPr="00E96533">
        <w:rPr>
          <w:color w:val="000000" w:themeColor="text1"/>
        </w:rPr>
        <w:t>Give the player three lives. A collision removes one life; reaching zero ends the game.</w:t>
      </w:r>
    </w:p>
    <w:p w14:paraId="04111149" w14:textId="77777777" w:rsidR="00F34CA1" w:rsidRPr="00E96533" w:rsidRDefault="00000000">
      <w:pPr>
        <w:pStyle w:val="CodeBlock"/>
        <w:keepLines/>
        <w:rPr>
          <w:rFonts w:hint="eastAsia"/>
          <w:color w:val="000000" w:themeColor="text1"/>
        </w:rPr>
      </w:pPr>
      <w:r w:rsidRPr="00E96533">
        <w:rPr>
          <w:color w:val="000000" w:themeColor="text1"/>
        </w:rPr>
        <w:t>Add a moving raft lane. The player must land on and ride the raft to cross that lane; being in the water without the raft costs a life.</w:t>
      </w:r>
    </w:p>
    <w:p w14:paraId="1DD0D737" w14:textId="77777777" w:rsidR="00F34CA1" w:rsidRPr="00E96533" w:rsidRDefault="00000000">
      <w:pPr>
        <w:pStyle w:val="CodeBlock"/>
        <w:keepLines/>
        <w:rPr>
          <w:rFonts w:hint="eastAsia"/>
          <w:color w:val="000000" w:themeColor="text1"/>
        </w:rPr>
      </w:pPr>
      <w:r w:rsidRPr="00E96533">
        <w:rPr>
          <w:color w:val="000000" w:themeColor="text1"/>
        </w:rPr>
        <w:t>Track and display the five highest scores across sessions, saving them to a JSON file. Keep the scoring rule simple and explain what it measures.</w:t>
      </w:r>
    </w:p>
    <w:p w14:paraId="6FDD2D92" w14:textId="77777777" w:rsidR="00F34CA1" w:rsidRPr="00E96533" w:rsidRDefault="00000000">
      <w:pPr>
        <w:pStyle w:val="CodeBlock"/>
        <w:keepLines/>
        <w:rPr>
          <w:rFonts w:hint="eastAsia"/>
          <w:color w:val="000000" w:themeColor="text1"/>
        </w:rPr>
      </w:pPr>
      <w:r w:rsidRPr="00E96533">
        <w:rPr>
          <w:color w:val="000000" w:themeColor="text1"/>
        </w:rPr>
        <w:t>Switch between day and night every 30 seconds. Change the scene’s appearance at night and show car headlights reaching farther ahead.</w:t>
      </w:r>
    </w:p>
    <w:p w14:paraId="132A3D04" w14:textId="77777777" w:rsidR="00F34CA1" w:rsidRPr="00E96533" w:rsidRDefault="00000000">
      <w:pPr>
        <w:pStyle w:val="CodeBlock"/>
        <w:keepLines/>
        <w:rPr>
          <w:rFonts w:hint="eastAsia"/>
          <w:color w:val="000000" w:themeColor="text1"/>
        </w:rPr>
      </w:pPr>
      <w:r w:rsidRPr="00E96533">
        <w:rPr>
          <w:color w:val="000000" w:themeColor="text1"/>
        </w:rPr>
        <w:t>Preserve the horizontal-road layout and controls. Do not change other files or add unrelated features. Explain which code handles each task.</w:t>
      </w:r>
    </w:p>
    <w:p w14:paraId="56738969" w14:textId="77777777" w:rsidR="00F34CA1" w:rsidRPr="00E96533" w:rsidRDefault="00000000">
      <w:pPr>
        <w:pStyle w:val="CodeBlock"/>
        <w:keepLines/>
        <w:rPr>
          <w:rFonts w:hint="eastAsia"/>
          <w:color w:val="000000" w:themeColor="text1"/>
        </w:rPr>
      </w:pPr>
      <w:r w:rsidRPr="00E96533">
        <w:rPr>
          <w:color w:val="000000" w:themeColor="text1"/>
        </w:rPr>
        <w:t>Implemented all four README tasks while preserving the horizontal-road layout and controls.</w:t>
      </w:r>
    </w:p>
    <w:p w14:paraId="296B5B82" w14:textId="77777777" w:rsidR="00F34CA1" w:rsidRPr="00E96533" w:rsidRDefault="00000000">
      <w:pPr>
        <w:pStyle w:val="CodeBlock"/>
        <w:keepLines/>
        <w:rPr>
          <w:rFonts w:hint="eastAsia"/>
          <w:color w:val="000000" w:themeColor="text1"/>
        </w:rPr>
      </w:pPr>
      <w:r w:rsidRPr="00E96533">
        <w:rPr>
          <w:color w:val="000000" w:themeColor="text1"/>
        </w:rPr>
        <w:t>Download the completed project ZIP</w:t>
      </w:r>
    </w:p>
    <w:p w14:paraId="16A26651" w14:textId="77777777" w:rsidR="00F34CA1" w:rsidRPr="00E96533" w:rsidRDefault="00000000">
      <w:pPr>
        <w:pStyle w:val="CodeBlock"/>
        <w:keepLines/>
        <w:rPr>
          <w:rFonts w:hint="eastAsia"/>
          <w:color w:val="000000" w:themeColor="text1"/>
        </w:rPr>
      </w:pPr>
      <w:r w:rsidRPr="00E96533">
        <w:rPr>
          <w:color w:val="000000" w:themeColor="text1"/>
        </w:rPr>
        <w:t>What handles each task</w:t>
      </w:r>
    </w:p>
    <w:p w14:paraId="6F3BEDF7" w14:textId="77777777" w:rsidR="00F34CA1" w:rsidRPr="00E96533" w:rsidRDefault="00000000">
      <w:pPr>
        <w:pStyle w:val="CodeBlock"/>
        <w:keepLines/>
        <w:rPr>
          <w:rFonts w:hint="eastAsia"/>
          <w:color w:val="000000" w:themeColor="text1"/>
        </w:rPr>
      </w:pPr>
      <w:r w:rsidRPr="00E96533">
        <w:rPr>
          <w:color w:val="000000" w:themeColor="text1"/>
        </w:rPr>
        <w:t>1. Three lives — game/game_engine.py</w:t>
      </w:r>
    </w:p>
    <w:p w14:paraId="692513F0" w14:textId="77777777" w:rsidR="00F34CA1" w:rsidRPr="00E96533" w:rsidRDefault="00000000">
      <w:pPr>
        <w:pStyle w:val="CodeBlock"/>
        <w:keepLines/>
        <w:rPr>
          <w:rFonts w:hint="eastAsia"/>
          <w:color w:val="000000" w:themeColor="text1"/>
        </w:rPr>
      </w:pPr>
      <w:r w:rsidRPr="00E96533">
        <w:rPr>
          <w:color w:val="000000" w:themeColor="text1"/>
        </w:rPr>
        <w:t>self.lives = 3 on reset.</w:t>
      </w:r>
    </w:p>
    <w:p w14:paraId="4E7ADE17" w14:textId="77777777" w:rsidR="00F34CA1" w:rsidRPr="00E96533" w:rsidRDefault="00000000">
      <w:pPr>
        <w:pStyle w:val="CodeBlock"/>
        <w:keepLines/>
        <w:rPr>
          <w:rFonts w:hint="eastAsia"/>
          <w:color w:val="000000" w:themeColor="text1"/>
        </w:rPr>
      </w:pPr>
      <w:r w:rsidRPr="00E96533">
        <w:rPr>
          <w:color w:val="000000" w:themeColor="text1"/>
        </w:rPr>
        <w:t>_lose_life() subtracts exactly one life.</w:t>
      </w:r>
    </w:p>
    <w:p w14:paraId="5AA6F484" w14:textId="77777777" w:rsidR="00F34CA1" w:rsidRPr="00E96533" w:rsidRDefault="00000000">
      <w:pPr>
        <w:pStyle w:val="CodeBlock"/>
        <w:keepLines/>
        <w:rPr>
          <w:rFonts w:hint="eastAsia"/>
          <w:color w:val="000000" w:themeColor="text1"/>
        </w:rPr>
      </w:pPr>
      <w:r w:rsidRPr="00E96533">
        <w:rPr>
          <w:color w:val="000000" w:themeColor="text1"/>
        </w:rPr>
        <w:t>Car collision calls _lose_life().</w:t>
      </w:r>
    </w:p>
    <w:p w14:paraId="51FF55D3" w14:textId="77777777" w:rsidR="00F34CA1" w:rsidRPr="00E96533" w:rsidRDefault="00000000">
      <w:pPr>
        <w:pStyle w:val="CodeBlock"/>
        <w:keepLines/>
        <w:rPr>
          <w:rFonts w:hint="eastAsia"/>
          <w:color w:val="000000" w:themeColor="text1"/>
        </w:rPr>
      </w:pPr>
      <w:r w:rsidRPr="00E96533">
        <w:rPr>
          <w:color w:val="000000" w:themeColor="text1"/>
        </w:rPr>
        <w:t>Entering the water/raft lane without the raft also calls _lose_life().</w:t>
      </w:r>
    </w:p>
    <w:p w14:paraId="4B8C72BE" w14:textId="77777777" w:rsidR="00F34CA1" w:rsidRPr="00E96533" w:rsidRDefault="00000000">
      <w:pPr>
        <w:pStyle w:val="CodeBlock"/>
        <w:keepLines/>
        <w:rPr>
          <w:rFonts w:hint="eastAsia"/>
          <w:color w:val="000000" w:themeColor="text1"/>
        </w:rPr>
      </w:pPr>
      <w:r w:rsidRPr="00E96533">
        <w:rPr>
          <w:color w:val="000000" w:themeColor="text1"/>
        </w:rPr>
        <w:t>If lives reach 0, game_over becomes True.</w:t>
      </w:r>
    </w:p>
    <w:p w14:paraId="661ABCDC" w14:textId="77777777" w:rsidR="00F34CA1" w:rsidRPr="00E96533" w:rsidRDefault="00000000">
      <w:pPr>
        <w:pStyle w:val="CodeBlock"/>
        <w:keepLines/>
        <w:rPr>
          <w:rFonts w:hint="eastAsia"/>
          <w:color w:val="000000" w:themeColor="text1"/>
        </w:rPr>
      </w:pPr>
      <w:r w:rsidRPr="00E96533">
        <w:rPr>
          <w:color w:val="000000" w:themeColor="text1"/>
        </w:rPr>
        <w:t>Losing a life while still alive resets the player to the safe start bank.</w:t>
      </w:r>
    </w:p>
    <w:p w14:paraId="2ACC3BF5" w14:textId="77777777" w:rsidR="00F34CA1" w:rsidRPr="00E96533" w:rsidRDefault="00000000">
      <w:pPr>
        <w:pStyle w:val="CodeBlock"/>
        <w:keepLines/>
        <w:rPr>
          <w:rFonts w:hint="eastAsia"/>
          <w:color w:val="000000" w:themeColor="text1"/>
        </w:rPr>
      </w:pPr>
      <w:r w:rsidRPr="00E96533">
        <w:rPr>
          <w:color w:val="000000" w:themeColor="text1"/>
        </w:rPr>
        <w:t>HUD displays Lives: 3/2/1.</w:t>
      </w:r>
    </w:p>
    <w:p w14:paraId="7824FF64" w14:textId="77777777" w:rsidR="00F34CA1" w:rsidRPr="00E96533" w:rsidRDefault="00000000">
      <w:pPr>
        <w:pStyle w:val="CodeBlock"/>
        <w:keepLines/>
        <w:rPr>
          <w:rFonts w:hint="eastAsia"/>
          <w:color w:val="000000" w:themeColor="text1"/>
        </w:rPr>
      </w:pPr>
      <w:r w:rsidRPr="00E96533">
        <w:rPr>
          <w:color w:val="000000" w:themeColor="text1"/>
        </w:rPr>
        <w:t>2. Moving raft lane — game/traffic.py + game/game_engine.py</w:t>
      </w:r>
    </w:p>
    <w:p w14:paraId="3E6693EB" w14:textId="77777777" w:rsidR="00F34CA1" w:rsidRPr="00E96533" w:rsidRDefault="00000000">
      <w:pPr>
        <w:pStyle w:val="CodeBlock"/>
        <w:keepLines/>
        <w:rPr>
          <w:rFonts w:hint="eastAsia"/>
          <w:color w:val="000000" w:themeColor="text1"/>
        </w:rPr>
      </w:pPr>
      <w:r w:rsidRPr="00E96533">
        <w:rPr>
          <w:color w:val="000000" w:themeColor="text1"/>
        </w:rPr>
        <w:t>Added a Raft class.</w:t>
      </w:r>
    </w:p>
    <w:p w14:paraId="00456A21" w14:textId="77777777" w:rsidR="00F34CA1" w:rsidRPr="00E96533" w:rsidRDefault="00000000">
      <w:pPr>
        <w:pStyle w:val="CodeBlock"/>
        <w:keepLines/>
        <w:rPr>
          <w:rFonts w:hint="eastAsia"/>
          <w:color w:val="000000" w:themeColor="text1"/>
        </w:rPr>
      </w:pPr>
      <w:r w:rsidRPr="00E96533">
        <w:rPr>
          <w:color w:val="000000" w:themeColor="text1"/>
        </w:rPr>
        <w:t>Road lane 4 is rendered as a water lane.</w:t>
      </w:r>
    </w:p>
    <w:p w14:paraId="0205199B" w14:textId="77777777" w:rsidR="00F34CA1" w:rsidRPr="00E96533" w:rsidRDefault="00000000">
      <w:pPr>
        <w:pStyle w:val="CodeBlock"/>
        <w:keepLines/>
        <w:rPr>
          <w:rFonts w:hint="eastAsia"/>
          <w:color w:val="000000" w:themeColor="text1"/>
        </w:rPr>
      </w:pPr>
      <w:r w:rsidRPr="00E96533">
        <w:rPr>
          <w:color w:val="000000" w:themeColor="text1"/>
        </w:rPr>
        <w:t>No traffic is spawned in that lane.</w:t>
      </w:r>
    </w:p>
    <w:p w14:paraId="18B409D5" w14:textId="77777777" w:rsidR="00F34CA1" w:rsidRPr="00E96533" w:rsidRDefault="00000000">
      <w:pPr>
        <w:pStyle w:val="CodeBlock"/>
        <w:keepLines/>
        <w:rPr>
          <w:rFonts w:hint="eastAsia"/>
          <w:color w:val="000000" w:themeColor="text1"/>
        </w:rPr>
      </w:pPr>
      <w:r w:rsidRPr="00E96533">
        <w:rPr>
          <w:color w:val="000000" w:themeColor="text1"/>
        </w:rPr>
        <w:t>The raft moves horizontally and reverses at the edges.</w:t>
      </w:r>
    </w:p>
    <w:p w14:paraId="4DE9ECE9" w14:textId="77777777" w:rsidR="00F34CA1" w:rsidRPr="00E96533" w:rsidRDefault="00000000">
      <w:pPr>
        <w:pStyle w:val="CodeBlock"/>
        <w:keepLines/>
        <w:rPr>
          <w:rFonts w:hint="eastAsia"/>
          <w:color w:val="000000" w:themeColor="text1"/>
        </w:rPr>
      </w:pPr>
      <w:r w:rsidRPr="00E96533">
        <w:rPr>
          <w:color w:val="000000" w:themeColor="text1"/>
        </w:rPr>
        <w:t>The player must overlap the raft when entering that lane.</w:t>
      </w:r>
    </w:p>
    <w:p w14:paraId="2232779B" w14:textId="77777777" w:rsidR="00F34CA1" w:rsidRPr="00E96533" w:rsidRDefault="00000000">
      <w:pPr>
        <w:pStyle w:val="CodeBlock"/>
        <w:keepLines/>
        <w:rPr>
          <w:rFonts w:hint="eastAsia"/>
          <w:color w:val="000000" w:themeColor="text1"/>
        </w:rPr>
      </w:pPr>
      <w:r w:rsidRPr="00E96533">
        <w:rPr>
          <w:color w:val="000000" w:themeColor="text1"/>
        </w:rPr>
        <w:t>While on it, the player's position is carried along with the raft.</w:t>
      </w:r>
    </w:p>
    <w:p w14:paraId="05234616" w14:textId="77777777" w:rsidR="00F34CA1" w:rsidRPr="00E96533" w:rsidRDefault="00000000">
      <w:pPr>
        <w:pStyle w:val="CodeBlock"/>
        <w:keepLines/>
        <w:rPr>
          <w:rFonts w:hint="eastAsia"/>
          <w:color w:val="000000" w:themeColor="text1"/>
        </w:rPr>
      </w:pPr>
      <w:r w:rsidRPr="00E96533">
        <w:rPr>
          <w:color w:val="000000" w:themeColor="text1"/>
        </w:rPr>
        <w:t>If the player is in the water without the raft, a life is lost.</w:t>
      </w:r>
    </w:p>
    <w:p w14:paraId="35446620" w14:textId="77777777" w:rsidR="00F34CA1" w:rsidRPr="00E96533" w:rsidRDefault="00000000">
      <w:pPr>
        <w:pStyle w:val="CodeBlock"/>
        <w:keepLines/>
        <w:rPr>
          <w:rFonts w:hint="eastAsia"/>
          <w:color w:val="000000" w:themeColor="text1"/>
        </w:rPr>
      </w:pPr>
      <w:r w:rsidRPr="00E96533">
        <w:rPr>
          <w:color w:val="000000" w:themeColor="text1"/>
        </w:rPr>
        <w:t>3. Persistent top-5 scores — game/game_engine.py</w:t>
      </w:r>
    </w:p>
    <w:p w14:paraId="1C0EB2F1" w14:textId="77777777" w:rsidR="00F34CA1" w:rsidRPr="00E96533" w:rsidRDefault="00000000">
      <w:pPr>
        <w:pStyle w:val="CodeBlock"/>
        <w:keepLines/>
        <w:rPr>
          <w:rFonts w:hint="eastAsia"/>
          <w:color w:val="000000" w:themeColor="text1"/>
        </w:rPr>
      </w:pPr>
      <w:r w:rsidRPr="00E96533">
        <w:rPr>
          <w:color w:val="000000" w:themeColor="text1"/>
        </w:rPr>
        <w:t>Scores are stored in high_scores.json at runtime.</w:t>
      </w:r>
    </w:p>
    <w:p w14:paraId="7AF38ECE" w14:textId="77777777" w:rsidR="00F34CA1" w:rsidRPr="00E96533" w:rsidRDefault="00000000">
      <w:pPr>
        <w:pStyle w:val="CodeBlock"/>
        <w:keepLines/>
        <w:rPr>
          <w:rFonts w:hint="eastAsia"/>
          <w:color w:val="000000" w:themeColor="text1"/>
        </w:rPr>
      </w:pPr>
      <w:r w:rsidRPr="00E96533">
        <w:rPr>
          <w:color w:val="000000" w:themeColor="text1"/>
        </w:rPr>
        <w:t>Existing scores are loaded when the game starts.</w:t>
      </w:r>
    </w:p>
    <w:p w14:paraId="6CBA6B12" w14:textId="77777777" w:rsidR="00F34CA1" w:rsidRPr="00E96533" w:rsidRDefault="00000000">
      <w:pPr>
        <w:pStyle w:val="CodeBlock"/>
        <w:keepLines/>
        <w:rPr>
          <w:rFonts w:hint="eastAsia"/>
          <w:color w:val="000000" w:themeColor="text1"/>
        </w:rPr>
      </w:pPr>
      <w:r w:rsidRPr="00E96533">
        <w:rPr>
          <w:color w:val="000000" w:themeColor="text1"/>
        </w:rPr>
        <w:t>Scores are sorted and limited to the top five.</w:t>
      </w:r>
    </w:p>
    <w:p w14:paraId="46AA83A8" w14:textId="77777777" w:rsidR="00F34CA1" w:rsidRPr="00E96533" w:rsidRDefault="00000000">
      <w:pPr>
        <w:pStyle w:val="CodeBlock"/>
        <w:keepLines/>
        <w:rPr>
          <w:rFonts w:hint="eastAsia"/>
          <w:color w:val="000000" w:themeColor="text1"/>
        </w:rPr>
      </w:pPr>
      <w:r w:rsidRPr="00E96533">
        <w:rPr>
          <w:color w:val="000000" w:themeColor="text1"/>
        </w:rPr>
        <w:t>The score is intentionally simple: one raw score point per frame survived, displayed as score // 10.</w:t>
      </w:r>
    </w:p>
    <w:p w14:paraId="16899016" w14:textId="77777777" w:rsidR="00F34CA1" w:rsidRPr="00E96533" w:rsidRDefault="00000000">
      <w:pPr>
        <w:pStyle w:val="CodeBlock"/>
        <w:keepLines/>
        <w:rPr>
          <w:rFonts w:hint="eastAsia"/>
          <w:color w:val="000000" w:themeColor="text1"/>
        </w:rPr>
      </w:pPr>
      <w:r w:rsidRPr="00E96533">
        <w:rPr>
          <w:color w:val="000000" w:themeColor="text1"/>
        </w:rPr>
        <w:t>Therefore, a higher score primarily means the player survived longer and progressed safely for longer.</w:t>
      </w:r>
    </w:p>
    <w:p w14:paraId="36695D7B" w14:textId="77777777" w:rsidR="00F34CA1" w:rsidRPr="00E96533" w:rsidRDefault="00000000">
      <w:pPr>
        <w:pStyle w:val="CodeBlock"/>
        <w:keepLines/>
        <w:rPr>
          <w:rFonts w:hint="eastAsia"/>
          <w:color w:val="000000" w:themeColor="text1"/>
        </w:rPr>
      </w:pPr>
      <w:r w:rsidRPr="00E96533">
        <w:rPr>
          <w:color w:val="000000" w:themeColor="text1"/>
        </w:rPr>
        <w:t>The top five are displayed on the win/game-over screen.</w:t>
      </w:r>
    </w:p>
    <w:p w14:paraId="03340816" w14:textId="77777777" w:rsidR="00F34CA1" w:rsidRPr="00E96533" w:rsidRDefault="00000000">
      <w:pPr>
        <w:pStyle w:val="CodeBlock"/>
        <w:keepLines/>
        <w:rPr>
          <w:rFonts w:hint="eastAsia"/>
          <w:color w:val="000000" w:themeColor="text1"/>
        </w:rPr>
      </w:pPr>
      <w:r w:rsidRPr="00E96533">
        <w:rPr>
          <w:color w:val="000000" w:themeColor="text1"/>
        </w:rPr>
        <w:t>The JSON file is not included in the ZIP initially; it is created automatically when a completed run produces a score.</w:t>
      </w:r>
    </w:p>
    <w:p w14:paraId="7E26E3A5" w14:textId="77777777" w:rsidR="00F34CA1" w:rsidRPr="00E96533" w:rsidRDefault="00000000">
      <w:pPr>
        <w:pStyle w:val="CodeBlock"/>
        <w:keepLines/>
        <w:rPr>
          <w:rFonts w:hint="eastAsia"/>
          <w:color w:val="000000" w:themeColor="text1"/>
        </w:rPr>
      </w:pPr>
      <w:r w:rsidRPr="00E96533">
        <w:rPr>
          <w:color w:val="000000" w:themeColor="text1"/>
        </w:rPr>
        <w:t>4. Day/night cycle + headlights — game/game_engine.py + game/traffic.py</w:t>
      </w:r>
    </w:p>
    <w:p w14:paraId="34F81EDD" w14:textId="77777777" w:rsidR="00F34CA1" w:rsidRPr="00E96533" w:rsidRDefault="00000000">
      <w:pPr>
        <w:pStyle w:val="CodeBlock"/>
        <w:keepLines/>
        <w:rPr>
          <w:rFonts w:hint="eastAsia"/>
          <w:color w:val="000000" w:themeColor="text1"/>
        </w:rPr>
      </w:pPr>
      <w:r w:rsidRPr="00E96533">
        <w:rPr>
          <w:color w:val="000000" w:themeColor="text1"/>
        </w:rPr>
        <w:t>DAY_LENGTH_FRAMES = 30 * FPS controls the 30-second interval.</w:t>
      </w:r>
    </w:p>
    <w:p w14:paraId="2DC4E0AC" w14:textId="77777777" w:rsidR="00F34CA1" w:rsidRPr="00E96533" w:rsidRDefault="00000000">
      <w:pPr>
        <w:pStyle w:val="CodeBlock"/>
        <w:keepLines/>
        <w:rPr>
          <w:rFonts w:hint="eastAsia"/>
          <w:color w:val="000000" w:themeColor="text1"/>
        </w:rPr>
      </w:pPr>
      <w:r w:rsidRPr="00E96533">
        <w:rPr>
          <w:color w:val="000000" w:themeColor="text1"/>
        </w:rPr>
        <w:lastRenderedPageBreak/>
        <w:t>The scene toggles between day and night every 30 seconds.</w:t>
      </w:r>
    </w:p>
    <w:p w14:paraId="74EBFEE6" w14:textId="77777777" w:rsidR="00F34CA1" w:rsidRPr="00E96533" w:rsidRDefault="00000000">
      <w:pPr>
        <w:pStyle w:val="CodeBlock"/>
        <w:keepLines/>
        <w:rPr>
          <w:rFonts w:hint="eastAsia"/>
          <w:color w:val="000000" w:themeColor="text1"/>
        </w:rPr>
      </w:pPr>
      <w:r w:rsidRPr="00E96533">
        <w:rPr>
          <w:color w:val="000000" w:themeColor="text1"/>
        </w:rPr>
        <w:t>Night changes the background, banks, road and water appearance.</w:t>
      </w:r>
    </w:p>
    <w:p w14:paraId="1C9EA449" w14:textId="77777777" w:rsidR="00F34CA1" w:rsidRPr="00E96533" w:rsidRDefault="00000000">
      <w:pPr>
        <w:pStyle w:val="CodeBlock"/>
        <w:keepLines/>
        <w:rPr>
          <w:rFonts w:hint="eastAsia"/>
          <w:color w:val="000000" w:themeColor="text1"/>
        </w:rPr>
      </w:pPr>
      <w:r w:rsidRPr="00E96533">
        <w:rPr>
          <w:color w:val="000000" w:themeColor="text1"/>
        </w:rPr>
        <w:t>Car.draw(..., night=True) renders extended headlight beams in front of vehicles.</w:t>
      </w:r>
    </w:p>
    <w:p w14:paraId="0D113933" w14:textId="77777777" w:rsidR="00F34CA1" w:rsidRPr="00E96533" w:rsidRDefault="00000000">
      <w:pPr>
        <w:pStyle w:val="CodeBlock"/>
        <w:keepLines/>
        <w:rPr>
          <w:rFonts w:hint="eastAsia"/>
          <w:color w:val="000000" w:themeColor="text1"/>
        </w:rPr>
      </w:pPr>
      <w:r w:rsidRPr="00E96533">
        <w:rPr>
          <w:color w:val="000000" w:themeColor="text1"/>
        </w:rPr>
        <w:t>Controls preserved</w:t>
      </w:r>
    </w:p>
    <w:p w14:paraId="68CC013D" w14:textId="77777777" w:rsidR="00F34CA1" w:rsidRPr="00E96533" w:rsidRDefault="00000000">
      <w:pPr>
        <w:pStyle w:val="CodeBlock"/>
        <w:keepLines/>
        <w:rPr>
          <w:rFonts w:hint="eastAsia"/>
          <w:color w:val="000000" w:themeColor="text1"/>
        </w:rPr>
      </w:pPr>
      <w:r w:rsidRPr="00E96533">
        <w:rPr>
          <w:color w:val="000000" w:themeColor="text1"/>
        </w:rPr>
        <w:t>Key</w:t>
      </w:r>
      <w:r w:rsidRPr="00E96533">
        <w:rPr>
          <w:color w:val="000000" w:themeColor="text1"/>
        </w:rPr>
        <w:tab/>
        <w:t>Action</w:t>
      </w:r>
    </w:p>
    <w:p w14:paraId="75586556" w14:textId="77777777" w:rsidR="00F34CA1" w:rsidRPr="00E96533" w:rsidRDefault="00000000">
      <w:pPr>
        <w:pStyle w:val="CodeBlock"/>
        <w:keepLines/>
        <w:rPr>
          <w:rFonts w:hint="eastAsia"/>
          <w:color w:val="000000" w:themeColor="text1"/>
        </w:rPr>
      </w:pPr>
      <w:r w:rsidRPr="00E96533">
        <w:rPr>
          <w:color w:val="000000" w:themeColor="text1"/>
        </w:rPr>
        <w:t>W / ↑</w:t>
      </w:r>
      <w:r w:rsidRPr="00E96533">
        <w:rPr>
          <w:color w:val="000000" w:themeColor="text1"/>
        </w:rPr>
        <w:tab/>
        <w:t>Hop exactly one road upward</w:t>
      </w:r>
    </w:p>
    <w:p w14:paraId="5B348ED3" w14:textId="77777777" w:rsidR="00F34CA1" w:rsidRPr="00E96533" w:rsidRDefault="00000000">
      <w:pPr>
        <w:pStyle w:val="CodeBlock"/>
        <w:keepLines/>
        <w:rPr>
          <w:rFonts w:hint="eastAsia"/>
          <w:color w:val="000000" w:themeColor="text1"/>
        </w:rPr>
      </w:pPr>
      <w:r w:rsidRPr="00E96533">
        <w:rPr>
          <w:color w:val="000000" w:themeColor="text1"/>
        </w:rPr>
        <w:t>S / ↓</w:t>
      </w:r>
      <w:r w:rsidRPr="00E96533">
        <w:rPr>
          <w:color w:val="000000" w:themeColor="text1"/>
        </w:rPr>
        <w:tab/>
        <w:t>Hop exactly one road downward</w:t>
      </w:r>
    </w:p>
    <w:p w14:paraId="0A5814CA" w14:textId="77777777" w:rsidR="00F34CA1" w:rsidRPr="00E96533" w:rsidRDefault="00000000">
      <w:pPr>
        <w:pStyle w:val="CodeBlock"/>
        <w:keepLines/>
        <w:rPr>
          <w:rFonts w:hint="eastAsia"/>
          <w:color w:val="000000" w:themeColor="text1"/>
        </w:rPr>
      </w:pPr>
      <w:r w:rsidRPr="00E96533">
        <w:rPr>
          <w:color w:val="000000" w:themeColor="text1"/>
        </w:rPr>
        <w:t>A / ←</w:t>
      </w:r>
      <w:r w:rsidRPr="00E96533">
        <w:rPr>
          <w:color w:val="000000" w:themeColor="text1"/>
        </w:rPr>
        <w:tab/>
        <w:t>Move horizontally left</w:t>
      </w:r>
    </w:p>
    <w:p w14:paraId="70223E94" w14:textId="77777777" w:rsidR="00F34CA1" w:rsidRPr="00E96533" w:rsidRDefault="00000000">
      <w:pPr>
        <w:pStyle w:val="CodeBlock"/>
        <w:keepLines/>
        <w:rPr>
          <w:rFonts w:hint="eastAsia"/>
          <w:color w:val="000000" w:themeColor="text1"/>
        </w:rPr>
      </w:pPr>
      <w:r w:rsidRPr="00E96533">
        <w:rPr>
          <w:color w:val="000000" w:themeColor="text1"/>
        </w:rPr>
        <w:t>D / →</w:t>
      </w:r>
      <w:r w:rsidRPr="00E96533">
        <w:rPr>
          <w:color w:val="000000" w:themeColor="text1"/>
        </w:rPr>
        <w:tab/>
        <w:t>Move horizontally right</w:t>
      </w:r>
    </w:p>
    <w:p w14:paraId="6CC7B29E" w14:textId="77777777" w:rsidR="00F34CA1" w:rsidRPr="00E96533" w:rsidRDefault="00000000">
      <w:pPr>
        <w:pStyle w:val="CodeBlock"/>
        <w:keepLines/>
        <w:rPr>
          <w:rFonts w:hint="eastAsia"/>
          <w:color w:val="000000" w:themeColor="text1"/>
        </w:rPr>
      </w:pPr>
      <w:r w:rsidRPr="00E96533">
        <w:rPr>
          <w:color w:val="000000" w:themeColor="text1"/>
        </w:rPr>
        <w:t>R</w:t>
      </w:r>
      <w:r w:rsidRPr="00E96533">
        <w:rPr>
          <w:color w:val="000000" w:themeColor="text1"/>
        </w:rPr>
        <w:tab/>
        <w:t>Restart</w:t>
      </w:r>
    </w:p>
    <w:p w14:paraId="441C452B" w14:textId="77777777" w:rsidR="00F34CA1" w:rsidRPr="00E96533" w:rsidRDefault="00000000">
      <w:pPr>
        <w:pStyle w:val="CodeBlock"/>
        <w:keepLines/>
        <w:rPr>
          <w:rFonts w:hint="eastAsia"/>
          <w:color w:val="000000" w:themeColor="text1"/>
        </w:rPr>
      </w:pPr>
      <w:r w:rsidRPr="00E96533">
        <w:rPr>
          <w:color w:val="000000" w:themeColor="text1"/>
        </w:rPr>
        <w:t>Verification</w:t>
      </w:r>
    </w:p>
    <w:p w14:paraId="0B966083" w14:textId="77777777" w:rsidR="00F34CA1" w:rsidRPr="00E96533" w:rsidRDefault="00000000">
      <w:pPr>
        <w:pStyle w:val="CodeBlock"/>
        <w:keepLines/>
        <w:rPr>
          <w:rFonts w:hint="eastAsia"/>
          <w:color w:val="000000" w:themeColor="text1"/>
        </w:rPr>
      </w:pPr>
      <w:r w:rsidRPr="00E96533">
        <w:rPr>
          <w:color w:val="000000" w:themeColor="text1"/>
        </w:rPr>
        <w:t>I verified that:</w:t>
      </w:r>
    </w:p>
    <w:p w14:paraId="2301258F" w14:textId="77777777" w:rsidR="00F34CA1" w:rsidRPr="00E96533" w:rsidRDefault="00000000">
      <w:pPr>
        <w:pStyle w:val="CodeBlock"/>
        <w:keepLines/>
        <w:rPr>
          <w:rFonts w:hint="eastAsia"/>
          <w:color w:val="000000" w:themeColor="text1"/>
        </w:rPr>
      </w:pPr>
      <w:r w:rsidRPr="00E96533">
        <w:rPr>
          <w:color w:val="000000" w:themeColor="text1"/>
        </w:rPr>
        <w:t>All three edited Python files compile successfully with py_compile.</w:t>
      </w:r>
    </w:p>
    <w:p w14:paraId="7E0A999D" w14:textId="77777777" w:rsidR="00F34CA1" w:rsidRPr="00E96533" w:rsidRDefault="00000000">
      <w:pPr>
        <w:pStyle w:val="CodeBlock"/>
        <w:keepLines/>
        <w:rPr>
          <w:rFonts w:hint="eastAsia"/>
          <w:color w:val="000000" w:themeColor="text1"/>
        </w:rPr>
      </w:pPr>
      <w:r w:rsidRPr="00E96533">
        <w:rPr>
          <w:color w:val="000000" w:themeColor="text1"/>
        </w:rPr>
        <w:t>The final ZIP contains only the original project files.</w:t>
      </w:r>
    </w:p>
    <w:p w14:paraId="77B424DA" w14:textId="77777777" w:rsidR="00F34CA1" w:rsidRPr="00E96533" w:rsidRDefault="00000000">
      <w:pPr>
        <w:pStyle w:val="CodeBlock"/>
        <w:keepLines/>
        <w:rPr>
          <w:rFonts w:hint="eastAsia"/>
          <w:color w:val="000000" w:themeColor="text1"/>
        </w:rPr>
      </w:pPr>
      <w:r w:rsidRPr="00E96533">
        <w:rPr>
          <w:color w:val="000000" w:themeColor="text1"/>
        </w:rPr>
        <w:t>No README.md, main.py, or requirements.txt modifications were made.</w:t>
      </w:r>
    </w:p>
    <w:p w14:paraId="54F6B31C" w14:textId="77777777" w:rsidR="00F34CA1" w:rsidRPr="00E96533" w:rsidRDefault="00000000">
      <w:pPr>
        <w:pStyle w:val="CodeBlock"/>
        <w:keepLines/>
        <w:rPr>
          <w:rFonts w:hint="eastAsia"/>
          <w:color w:val="000000" w:themeColor="text1"/>
        </w:rPr>
      </w:pPr>
      <w:r w:rsidRPr="00E96533">
        <w:rPr>
          <w:color w:val="000000" w:themeColor="text1"/>
        </w:rPr>
        <w:t>No __pycache__/.pyc files were included.</w:t>
      </w:r>
    </w:p>
    <w:p w14:paraId="17421304" w14:textId="77777777" w:rsidR="00F34CA1" w:rsidRPr="00E96533" w:rsidRDefault="00000000">
      <w:pPr>
        <w:pStyle w:val="CodeBlock"/>
        <w:keepLines/>
        <w:rPr>
          <w:rFonts w:hint="eastAsia"/>
          <w:color w:val="000000" w:themeColor="text1"/>
        </w:rPr>
      </w:pPr>
      <w:r w:rsidRPr="00E96533">
        <w:rPr>
          <w:color w:val="000000" w:themeColor="text1"/>
        </w:rPr>
        <w:t>Traffic spawning excludes the raft lane.</w:t>
      </w:r>
    </w:p>
    <w:p w14:paraId="5CE02BC3" w14:textId="77777777" w:rsidR="00F34CA1" w:rsidRPr="00E96533" w:rsidRDefault="00000000">
      <w:pPr>
        <w:pStyle w:val="CodeBlock"/>
        <w:keepLines/>
        <w:rPr>
          <w:rFonts w:hint="eastAsia"/>
          <w:color w:val="000000" w:themeColor="text1"/>
        </w:rPr>
      </w:pPr>
      <w:r w:rsidRPr="00E96533">
        <w:rPr>
          <w:color w:val="000000" w:themeColor="text1"/>
        </w:rPr>
        <w:t>The raft moves and reverses at the screen boundaries.</w:t>
      </w:r>
    </w:p>
    <w:p w14:paraId="1EFBB13B" w14:textId="77777777" w:rsidR="00F34CA1" w:rsidRPr="00E96533" w:rsidRDefault="00000000">
      <w:pPr>
        <w:pStyle w:val="CodeBlock"/>
        <w:keepLines/>
        <w:rPr>
          <w:rFonts w:hint="eastAsia"/>
          <w:color w:val="000000" w:themeColor="text1"/>
        </w:rPr>
      </w:pPr>
      <w:r w:rsidRPr="00E96533">
        <w:rPr>
          <w:color w:val="000000" w:themeColor="text1"/>
        </w:rPr>
        <w:t>Lives reset correctly after non-fatal collisions/water failures.</w:t>
      </w:r>
    </w:p>
    <w:p w14:paraId="38CAF2A9" w14:textId="77777777" w:rsidR="00F34CA1" w:rsidRPr="00E96533" w:rsidRDefault="00000000">
      <w:pPr>
        <w:pStyle w:val="CodeBlock"/>
        <w:keepLines/>
        <w:rPr>
          <w:rFonts w:hint="eastAsia"/>
          <w:color w:val="000000" w:themeColor="text1"/>
        </w:rPr>
      </w:pPr>
      <w:r w:rsidRPr="00E96533">
        <w:rPr>
          <w:color w:val="000000" w:themeColor="text1"/>
        </w:rPr>
        <w:t>Score loading/saving is limited to five entries.</w:t>
      </w:r>
    </w:p>
    <w:p w14:paraId="5CCC0925" w14:textId="77777777" w:rsidR="00F34CA1" w:rsidRPr="00E96533" w:rsidRDefault="00000000">
      <w:pPr>
        <w:pStyle w:val="CodeBlock"/>
        <w:keepLines/>
        <w:rPr>
          <w:rFonts w:hint="eastAsia"/>
          <w:color w:val="000000" w:themeColor="text1"/>
        </w:rPr>
      </w:pPr>
      <w:r w:rsidRPr="00E96533">
        <w:rPr>
          <w:color w:val="000000" w:themeColor="text1"/>
        </w:rPr>
        <w:t>Day/night timing is based on 60 FPS × 30 seconds.</w:t>
      </w:r>
    </w:p>
    <w:p w14:paraId="1A87C2C9" w14:textId="77777777" w:rsidR="00F34CA1" w:rsidRPr="00E96533" w:rsidRDefault="00000000">
      <w:pPr>
        <w:pStyle w:val="CodeBlock"/>
        <w:keepLines/>
        <w:rPr>
          <w:rFonts w:hint="eastAsia"/>
          <w:color w:val="000000" w:themeColor="text1"/>
        </w:rPr>
      </w:pPr>
      <w:r w:rsidRPr="00E96533">
        <w:rPr>
          <w:color w:val="000000" w:themeColor="text1"/>
        </w:rPr>
        <w:t>I couldn't perform an actual graphical playthrough in this environment because Pygame is not installed here, so the verification above is code-level/static verification rather than an interactive window test.</w:t>
      </w:r>
    </w:p>
    <w:p w14:paraId="65485389" w14:textId="77777777" w:rsidR="00F34CA1" w:rsidRPr="00E96533" w:rsidRDefault="00000000">
      <w:pPr>
        <w:pStyle w:val="CodeBlock"/>
        <w:keepLines/>
        <w:rPr>
          <w:rFonts w:hint="eastAsia"/>
          <w:color w:val="000000" w:themeColor="text1"/>
        </w:rPr>
      </w:pPr>
      <w:r w:rsidRPr="00E96533">
        <w:rPr>
          <w:color w:val="000000" w:themeColor="text1"/>
        </w:rPr>
        <w:t>now just show each file which you modified from the original, i need the contents of each file in each block, for me to use them later</w:t>
      </w:r>
    </w:p>
    <w:p w14:paraId="22B9A9A7" w14:textId="77777777" w:rsidR="00F34CA1" w:rsidRPr="00E96533" w:rsidRDefault="00000000">
      <w:pPr>
        <w:pStyle w:val="CodeBlock"/>
        <w:keepLines/>
        <w:rPr>
          <w:rFonts w:hint="eastAsia"/>
          <w:color w:val="000000" w:themeColor="text1"/>
        </w:rPr>
      </w:pPr>
      <w:r w:rsidRPr="00E96533">
        <w:rPr>
          <w:color w:val="000000" w:themeColor="text1"/>
        </w:rPr>
        <w:t>These are the three files modified from the original. You can copy each block directly back into the corresponding file.</w:t>
      </w:r>
    </w:p>
    <w:p w14:paraId="47AE4150" w14:textId="77777777" w:rsidR="00F34CA1" w:rsidRPr="00E96533" w:rsidRDefault="00F34CA1">
      <w:pPr>
        <w:rPr>
          <w:rFonts w:hint="eastAsia"/>
          <w:color w:val="000000" w:themeColor="text1"/>
        </w:rPr>
      </w:pPr>
    </w:p>
    <w:p w14:paraId="030C6525" w14:textId="77777777" w:rsidR="00F34CA1" w:rsidRPr="00E96533" w:rsidRDefault="00000000">
      <w:pPr>
        <w:pStyle w:val="Heading2"/>
        <w:rPr>
          <w:color w:val="000000" w:themeColor="text1"/>
        </w:rPr>
      </w:pPr>
      <w:r w:rsidRPr="00E96533">
        <w:rPr>
          <w:color w:val="000000" w:themeColor="text1"/>
        </w:rPr>
        <w:t>game/player.py</w:t>
      </w:r>
    </w:p>
    <w:p w14:paraId="0D90F012" w14:textId="77777777" w:rsidR="00F34CA1" w:rsidRPr="00E96533" w:rsidRDefault="00000000">
      <w:pPr>
        <w:pStyle w:val="CodeBlock"/>
        <w:keepLines/>
        <w:rPr>
          <w:rFonts w:hint="eastAsia"/>
          <w:color w:val="000000" w:themeColor="text1"/>
        </w:rPr>
      </w:pPr>
      <w:r w:rsidRPr="00E96533">
        <w:rPr>
          <w:color w:val="000000" w:themeColor="text1"/>
        </w:rPr>
        <w:t>import pygame</w:t>
      </w:r>
    </w:p>
    <w:p w14:paraId="0C569BCA" w14:textId="77777777" w:rsidR="00F34CA1" w:rsidRPr="00E96533" w:rsidRDefault="00000000">
      <w:pPr>
        <w:pStyle w:val="CodeBlock"/>
        <w:keepLines/>
        <w:rPr>
          <w:rFonts w:hint="eastAsia"/>
          <w:color w:val="000000" w:themeColor="text1"/>
        </w:rPr>
      </w:pPr>
      <w:r w:rsidRPr="00E96533">
        <w:rPr>
          <w:color w:val="000000" w:themeColor="text1"/>
        </w:rPr>
        <w:t>LANE_W = 80</w:t>
      </w:r>
    </w:p>
    <w:p w14:paraId="71A3562B" w14:textId="77777777" w:rsidR="00F34CA1" w:rsidRPr="00E96533" w:rsidRDefault="00000000">
      <w:pPr>
        <w:pStyle w:val="CodeBlock"/>
        <w:keepLines/>
        <w:rPr>
          <w:rFonts w:hint="eastAsia"/>
          <w:color w:val="000000" w:themeColor="text1"/>
        </w:rPr>
      </w:pPr>
      <w:r w:rsidRPr="00E96533">
        <w:rPr>
          <w:color w:val="000000" w:themeColor="text1"/>
        </w:rPr>
        <w:t>ROAD_H = 60</w:t>
      </w:r>
    </w:p>
    <w:p w14:paraId="222D9BE5" w14:textId="77777777" w:rsidR="00F34CA1" w:rsidRPr="00E96533" w:rsidRDefault="00000000">
      <w:pPr>
        <w:pStyle w:val="CodeBlock"/>
        <w:keepLines/>
        <w:rPr>
          <w:rFonts w:hint="eastAsia"/>
          <w:color w:val="000000" w:themeColor="text1"/>
        </w:rPr>
      </w:pPr>
      <w:r w:rsidRPr="00E96533">
        <w:rPr>
          <w:color w:val="000000" w:themeColor="text1"/>
        </w:rPr>
        <w:t>PLAYER_W = 50</w:t>
      </w:r>
    </w:p>
    <w:p w14:paraId="4AC265CD" w14:textId="77777777" w:rsidR="00F34CA1" w:rsidRPr="00E96533" w:rsidRDefault="00000000">
      <w:pPr>
        <w:pStyle w:val="CodeBlock"/>
        <w:keepLines/>
        <w:rPr>
          <w:rFonts w:hint="eastAsia"/>
          <w:color w:val="000000" w:themeColor="text1"/>
        </w:rPr>
      </w:pPr>
      <w:r w:rsidRPr="00E96533">
        <w:rPr>
          <w:color w:val="000000" w:themeColor="text1"/>
        </w:rPr>
        <w:t>PLAYER_H = 30</w:t>
      </w:r>
    </w:p>
    <w:p w14:paraId="1EC83980" w14:textId="77777777" w:rsidR="00F34CA1" w:rsidRPr="00E96533" w:rsidRDefault="00000000">
      <w:pPr>
        <w:pStyle w:val="CodeBlock"/>
        <w:keepLines/>
        <w:rPr>
          <w:rFonts w:hint="eastAsia"/>
          <w:color w:val="000000" w:themeColor="text1"/>
        </w:rPr>
      </w:pPr>
      <w:r w:rsidRPr="00E96533">
        <w:rPr>
          <w:color w:val="000000" w:themeColor="text1"/>
        </w:rPr>
        <w:t>HORIZONTAL_SPEED = 5</w:t>
      </w:r>
    </w:p>
    <w:p w14:paraId="025296AE" w14:textId="77777777" w:rsidR="00F34CA1" w:rsidRPr="00E96533" w:rsidRDefault="00000000">
      <w:pPr>
        <w:pStyle w:val="CodeBlock"/>
        <w:keepLines/>
        <w:rPr>
          <w:rFonts w:hint="eastAsia"/>
          <w:color w:val="000000" w:themeColor="text1"/>
        </w:rPr>
      </w:pPr>
      <w:r w:rsidRPr="00E96533">
        <w:rPr>
          <w:color w:val="000000" w:themeColor="text1"/>
        </w:rPr>
        <w:t>class Player:</w:t>
      </w:r>
    </w:p>
    <w:p w14:paraId="356B4703" w14:textId="77777777" w:rsidR="00F34CA1" w:rsidRPr="00E96533" w:rsidRDefault="00000000">
      <w:pPr>
        <w:pStyle w:val="CodeBlock"/>
        <w:keepLines/>
        <w:rPr>
          <w:rFonts w:hint="eastAsia"/>
          <w:color w:val="000000" w:themeColor="text1"/>
        </w:rPr>
      </w:pPr>
      <w:r w:rsidRPr="00E96533">
        <w:rPr>
          <w:color w:val="000000" w:themeColor="text1"/>
        </w:rPr>
        <w:t xml:space="preserve">    """Horizontal player car that hops exactly one road at a time."""</w:t>
      </w:r>
    </w:p>
    <w:p w14:paraId="6F90019A" w14:textId="77777777" w:rsidR="00F34CA1" w:rsidRPr="00E96533" w:rsidRDefault="00000000">
      <w:pPr>
        <w:pStyle w:val="CodeBlock"/>
        <w:keepLines/>
        <w:rPr>
          <w:rFonts w:hint="eastAsia"/>
          <w:color w:val="000000" w:themeColor="text1"/>
        </w:rPr>
      </w:pPr>
      <w:r w:rsidRPr="00E96533">
        <w:rPr>
          <w:color w:val="000000" w:themeColor="text1"/>
        </w:rPr>
        <w:t xml:space="preserve">    def __init__(self, x, lane_index, start_lane, goal_lane):</w:t>
      </w:r>
    </w:p>
    <w:p w14:paraId="029A54AE" w14:textId="77777777" w:rsidR="00F34CA1" w:rsidRPr="00E96533" w:rsidRDefault="00000000">
      <w:pPr>
        <w:pStyle w:val="CodeBlock"/>
        <w:keepLines/>
        <w:rPr>
          <w:rFonts w:hint="eastAsia"/>
          <w:color w:val="000000" w:themeColor="text1"/>
        </w:rPr>
      </w:pPr>
      <w:r w:rsidRPr="00E96533">
        <w:rPr>
          <w:color w:val="000000" w:themeColor="text1"/>
        </w:rPr>
        <w:t xml:space="preserve">        self.start_x = x</w:t>
      </w:r>
    </w:p>
    <w:p w14:paraId="75AF41B1" w14:textId="77777777" w:rsidR="00F34CA1" w:rsidRPr="00E96533" w:rsidRDefault="00000000">
      <w:pPr>
        <w:pStyle w:val="CodeBlock"/>
        <w:keepLines/>
        <w:rPr>
          <w:rFonts w:hint="eastAsia"/>
          <w:color w:val="000000" w:themeColor="text1"/>
        </w:rPr>
      </w:pPr>
      <w:r w:rsidRPr="00E96533">
        <w:rPr>
          <w:color w:val="000000" w:themeColor="text1"/>
        </w:rPr>
        <w:t xml:space="preserve">        self.lane_index = lane_index</w:t>
      </w:r>
    </w:p>
    <w:p w14:paraId="5F782321" w14:textId="77777777" w:rsidR="00F34CA1" w:rsidRPr="00E96533" w:rsidRDefault="00000000">
      <w:pPr>
        <w:pStyle w:val="CodeBlock"/>
        <w:keepLines/>
        <w:rPr>
          <w:rFonts w:hint="eastAsia"/>
          <w:color w:val="000000" w:themeColor="text1"/>
        </w:rPr>
      </w:pPr>
      <w:r w:rsidRPr="00E96533">
        <w:rPr>
          <w:color w:val="000000" w:themeColor="text1"/>
        </w:rPr>
        <w:t xml:space="preserve">        self.start_lane = start_lane</w:t>
      </w:r>
    </w:p>
    <w:p w14:paraId="1EE89543" w14:textId="77777777" w:rsidR="00F34CA1" w:rsidRPr="00E96533" w:rsidRDefault="00000000">
      <w:pPr>
        <w:pStyle w:val="CodeBlock"/>
        <w:keepLines/>
        <w:rPr>
          <w:rFonts w:hint="eastAsia"/>
          <w:color w:val="000000" w:themeColor="text1"/>
        </w:rPr>
      </w:pPr>
      <w:r w:rsidRPr="00E96533">
        <w:rPr>
          <w:color w:val="000000" w:themeColor="text1"/>
        </w:rPr>
        <w:t xml:space="preserve">        self.goal_lane = goal_lane</w:t>
      </w:r>
    </w:p>
    <w:p w14:paraId="5BB2F0DF" w14:textId="77777777" w:rsidR="00F34CA1" w:rsidRPr="00E96533" w:rsidRDefault="00000000">
      <w:pPr>
        <w:pStyle w:val="CodeBlock"/>
        <w:keepLines/>
        <w:rPr>
          <w:rFonts w:hint="eastAsia"/>
          <w:color w:val="000000" w:themeColor="text1"/>
        </w:rPr>
      </w:pPr>
      <w:r w:rsidRPr="00E96533">
        <w:rPr>
          <w:color w:val="000000" w:themeColor="text1"/>
        </w:rPr>
        <w:t xml:space="preserve">        self.rect = pygame.Rect(0, 0, PLAYER_W, PLAYER_H)</w:t>
      </w:r>
    </w:p>
    <w:p w14:paraId="7ACF8A6D" w14:textId="77777777" w:rsidR="00F34CA1" w:rsidRPr="00E96533" w:rsidRDefault="00000000">
      <w:pPr>
        <w:pStyle w:val="CodeBlock"/>
        <w:keepLines/>
        <w:rPr>
          <w:rFonts w:hint="eastAsia"/>
          <w:color w:val="000000" w:themeColor="text1"/>
        </w:rPr>
      </w:pPr>
      <w:r w:rsidRPr="00E96533">
        <w:rPr>
          <w:color w:val="000000" w:themeColor="text1"/>
        </w:rPr>
        <w:t xml:space="preserve">        self.rect.centerx = x</w:t>
      </w:r>
    </w:p>
    <w:p w14:paraId="06FE7BA0" w14:textId="77777777" w:rsidR="00F34CA1" w:rsidRPr="00E96533" w:rsidRDefault="00000000">
      <w:pPr>
        <w:pStyle w:val="CodeBlock"/>
        <w:keepLines/>
        <w:rPr>
          <w:rFonts w:hint="eastAsia"/>
          <w:color w:val="000000" w:themeColor="text1"/>
        </w:rPr>
      </w:pPr>
      <w:r w:rsidRPr="00E96533">
        <w:rPr>
          <w:color w:val="000000" w:themeColor="text1"/>
        </w:rPr>
        <w:t xml:space="preserve">        self.color = (60, 160, 220)</w:t>
      </w:r>
    </w:p>
    <w:p w14:paraId="6BD95EB2" w14:textId="77777777" w:rsidR="00F34CA1" w:rsidRPr="00E96533" w:rsidRDefault="00000000">
      <w:pPr>
        <w:pStyle w:val="CodeBlock"/>
        <w:keepLines/>
        <w:rPr>
          <w:rFonts w:hint="eastAsia"/>
          <w:color w:val="000000" w:themeColor="text1"/>
        </w:rPr>
      </w:pPr>
      <w:r w:rsidRPr="00E96533">
        <w:rPr>
          <w:color w:val="000000" w:themeColor="text1"/>
        </w:rPr>
        <w:t xml:space="preserve">        self.move_cooldown = 0</w:t>
      </w:r>
    </w:p>
    <w:p w14:paraId="0D12CE00" w14:textId="77777777" w:rsidR="00F34CA1" w:rsidRPr="00E96533" w:rsidRDefault="00000000">
      <w:pPr>
        <w:pStyle w:val="CodeBlock"/>
        <w:keepLines/>
        <w:rPr>
          <w:rFonts w:hint="eastAsia"/>
          <w:color w:val="000000" w:themeColor="text1"/>
        </w:rPr>
      </w:pPr>
      <w:r w:rsidRPr="00E96533">
        <w:rPr>
          <w:color w:val="000000" w:themeColor="text1"/>
        </w:rPr>
        <w:t xml:space="preserve">        self._set_vertical_position()</w:t>
      </w:r>
    </w:p>
    <w:p w14:paraId="257588E1" w14:textId="77777777" w:rsidR="00F34CA1" w:rsidRPr="00E96533" w:rsidRDefault="00000000">
      <w:pPr>
        <w:pStyle w:val="CodeBlock"/>
        <w:keepLines/>
        <w:rPr>
          <w:rFonts w:hint="eastAsia"/>
          <w:color w:val="000000" w:themeColor="text1"/>
        </w:rPr>
      </w:pPr>
      <w:r w:rsidRPr="00E96533">
        <w:rPr>
          <w:color w:val="000000" w:themeColor="text1"/>
        </w:rPr>
        <w:t xml:space="preserve">    def _set_vertical_position(self):</w:t>
      </w:r>
    </w:p>
    <w:p w14:paraId="2910E007" w14:textId="77777777" w:rsidR="00F34CA1" w:rsidRPr="00E96533" w:rsidRDefault="00000000">
      <w:pPr>
        <w:pStyle w:val="CodeBlock"/>
        <w:keepLines/>
        <w:rPr>
          <w:rFonts w:hint="eastAsia"/>
          <w:color w:val="000000" w:themeColor="text1"/>
        </w:rPr>
      </w:pPr>
      <w:r w:rsidRPr="00E96533">
        <w:rPr>
          <w:color w:val="000000" w:themeColor="text1"/>
        </w:rPr>
        <w:t xml:space="preserve">        self.rect.centery = 90 + self.lane_index * ROAD_H</w:t>
      </w:r>
    </w:p>
    <w:p w14:paraId="076F408B" w14:textId="77777777" w:rsidR="00F34CA1" w:rsidRPr="00E96533" w:rsidRDefault="00000000">
      <w:pPr>
        <w:pStyle w:val="CodeBlock"/>
        <w:keepLines/>
        <w:rPr>
          <w:rFonts w:hint="eastAsia"/>
          <w:color w:val="000000" w:themeColor="text1"/>
        </w:rPr>
      </w:pPr>
      <w:r w:rsidRPr="00E96533">
        <w:rPr>
          <w:color w:val="000000" w:themeColor="text1"/>
        </w:rPr>
        <w:t xml:space="preserve">    def reset_to_start(self):</w:t>
      </w:r>
    </w:p>
    <w:p w14:paraId="520BB95C" w14:textId="77777777" w:rsidR="00F34CA1" w:rsidRPr="00E96533" w:rsidRDefault="00000000">
      <w:pPr>
        <w:pStyle w:val="CodeBlock"/>
        <w:keepLines/>
        <w:rPr>
          <w:rFonts w:hint="eastAsia"/>
          <w:color w:val="000000" w:themeColor="text1"/>
        </w:rPr>
      </w:pPr>
      <w:r w:rsidRPr="00E96533">
        <w:rPr>
          <w:color w:val="000000" w:themeColor="text1"/>
        </w:rPr>
        <w:t xml:space="preserve">        self.lane_index = self.start_lane</w:t>
      </w:r>
    </w:p>
    <w:p w14:paraId="26D2E659" w14:textId="77777777" w:rsidR="00F34CA1" w:rsidRPr="00E96533" w:rsidRDefault="00000000">
      <w:pPr>
        <w:pStyle w:val="CodeBlock"/>
        <w:keepLines/>
        <w:rPr>
          <w:rFonts w:hint="eastAsia"/>
          <w:color w:val="000000" w:themeColor="text1"/>
        </w:rPr>
      </w:pPr>
      <w:r w:rsidRPr="00E96533">
        <w:rPr>
          <w:color w:val="000000" w:themeColor="text1"/>
        </w:rPr>
        <w:lastRenderedPageBreak/>
        <w:t xml:space="preserve">        self.rect.centerx = self.start_x</w:t>
      </w:r>
    </w:p>
    <w:p w14:paraId="03DBBBB4" w14:textId="77777777" w:rsidR="00F34CA1" w:rsidRPr="00E96533" w:rsidRDefault="00000000">
      <w:pPr>
        <w:pStyle w:val="CodeBlock"/>
        <w:keepLines/>
        <w:rPr>
          <w:rFonts w:hint="eastAsia"/>
          <w:color w:val="000000" w:themeColor="text1"/>
        </w:rPr>
      </w:pPr>
      <w:r w:rsidRPr="00E96533">
        <w:rPr>
          <w:color w:val="000000" w:themeColor="text1"/>
        </w:rPr>
        <w:t xml:space="preserve">        self._set_vertical_position()</w:t>
      </w:r>
    </w:p>
    <w:p w14:paraId="1FBC93ED" w14:textId="77777777" w:rsidR="00F34CA1" w:rsidRPr="00E96533" w:rsidRDefault="00000000">
      <w:pPr>
        <w:pStyle w:val="CodeBlock"/>
        <w:keepLines/>
        <w:rPr>
          <w:rFonts w:hint="eastAsia"/>
          <w:color w:val="000000" w:themeColor="text1"/>
        </w:rPr>
      </w:pPr>
      <w:r w:rsidRPr="00E96533">
        <w:rPr>
          <w:color w:val="000000" w:themeColor="text1"/>
        </w:rPr>
        <w:t xml:space="preserve">        self.move_cooldown = 12</w:t>
      </w:r>
    </w:p>
    <w:p w14:paraId="2083B308" w14:textId="77777777" w:rsidR="00F34CA1" w:rsidRPr="00E96533" w:rsidRDefault="00000000">
      <w:pPr>
        <w:pStyle w:val="CodeBlock"/>
        <w:keepLines/>
        <w:rPr>
          <w:rFonts w:hint="eastAsia"/>
          <w:color w:val="000000" w:themeColor="text1"/>
        </w:rPr>
      </w:pPr>
      <w:r w:rsidRPr="00E96533">
        <w:rPr>
          <w:color w:val="000000" w:themeColor="text1"/>
        </w:rPr>
        <w:t xml:space="preserve">    def move(self, keys, min_x, max_x):</w:t>
      </w:r>
    </w:p>
    <w:p w14:paraId="7777FBC4" w14:textId="77777777" w:rsidR="00F34CA1" w:rsidRPr="00E96533" w:rsidRDefault="00000000">
      <w:pPr>
        <w:pStyle w:val="CodeBlock"/>
        <w:keepLines/>
        <w:rPr>
          <w:rFonts w:hint="eastAsia"/>
          <w:color w:val="000000" w:themeColor="text1"/>
        </w:rPr>
      </w:pPr>
      <w:r w:rsidRPr="00E96533">
        <w:rPr>
          <w:color w:val="000000" w:themeColor="text1"/>
        </w:rPr>
        <w:t xml:space="preserve">        """Move horizontally and hop exactly one road lane with W/S."""</w:t>
      </w:r>
    </w:p>
    <w:p w14:paraId="51028171" w14:textId="77777777" w:rsidR="00F34CA1" w:rsidRPr="00E96533" w:rsidRDefault="00000000">
      <w:pPr>
        <w:pStyle w:val="CodeBlock"/>
        <w:keepLines/>
        <w:rPr>
          <w:rFonts w:hint="eastAsia"/>
          <w:color w:val="000000" w:themeColor="text1"/>
        </w:rPr>
      </w:pPr>
      <w:r w:rsidRPr="00E96533">
        <w:rPr>
          <w:color w:val="000000" w:themeColor="text1"/>
        </w:rPr>
        <w:t xml:space="preserve">        dx = 0</w:t>
      </w:r>
    </w:p>
    <w:p w14:paraId="682CB3F9" w14:textId="77777777" w:rsidR="00F34CA1" w:rsidRPr="00E96533" w:rsidRDefault="00000000">
      <w:pPr>
        <w:pStyle w:val="CodeBlock"/>
        <w:keepLines/>
        <w:rPr>
          <w:rFonts w:hint="eastAsia"/>
          <w:color w:val="000000" w:themeColor="text1"/>
        </w:rPr>
      </w:pPr>
      <w:r w:rsidRPr="00E96533">
        <w:rPr>
          <w:color w:val="000000" w:themeColor="text1"/>
        </w:rPr>
        <w:t xml:space="preserve">        if keys[pygame.K_LEFT] or keys[pygame.K_a]:</w:t>
      </w:r>
    </w:p>
    <w:p w14:paraId="16015531" w14:textId="77777777" w:rsidR="00F34CA1" w:rsidRPr="00E96533" w:rsidRDefault="00000000">
      <w:pPr>
        <w:pStyle w:val="CodeBlock"/>
        <w:keepLines/>
        <w:rPr>
          <w:rFonts w:hint="eastAsia"/>
          <w:color w:val="000000" w:themeColor="text1"/>
        </w:rPr>
      </w:pPr>
      <w:r w:rsidRPr="00E96533">
        <w:rPr>
          <w:color w:val="000000" w:themeColor="text1"/>
        </w:rPr>
        <w:t xml:space="preserve">            dx -= HORIZONTAL_SPEED</w:t>
      </w:r>
    </w:p>
    <w:p w14:paraId="4C2DE455" w14:textId="77777777" w:rsidR="00F34CA1" w:rsidRPr="00E96533" w:rsidRDefault="00000000">
      <w:pPr>
        <w:pStyle w:val="CodeBlock"/>
        <w:keepLines/>
        <w:rPr>
          <w:rFonts w:hint="eastAsia"/>
          <w:color w:val="000000" w:themeColor="text1"/>
        </w:rPr>
      </w:pPr>
      <w:r w:rsidRPr="00E96533">
        <w:rPr>
          <w:color w:val="000000" w:themeColor="text1"/>
        </w:rPr>
        <w:t xml:space="preserve">        if keys[pygame.K_RIGHT] or keys[pygame.K_d]:</w:t>
      </w:r>
    </w:p>
    <w:p w14:paraId="179D7F2D" w14:textId="77777777" w:rsidR="00F34CA1" w:rsidRPr="00E96533" w:rsidRDefault="00000000">
      <w:pPr>
        <w:pStyle w:val="CodeBlock"/>
        <w:keepLines/>
        <w:rPr>
          <w:rFonts w:hint="eastAsia"/>
          <w:color w:val="000000" w:themeColor="text1"/>
        </w:rPr>
      </w:pPr>
      <w:r w:rsidRPr="00E96533">
        <w:rPr>
          <w:color w:val="000000" w:themeColor="text1"/>
        </w:rPr>
        <w:t xml:space="preserve">            dx += HORIZONTAL_SPEED</w:t>
      </w:r>
    </w:p>
    <w:p w14:paraId="1024A336" w14:textId="77777777" w:rsidR="00F34CA1" w:rsidRPr="00E96533" w:rsidRDefault="00000000">
      <w:pPr>
        <w:pStyle w:val="CodeBlock"/>
        <w:keepLines/>
        <w:rPr>
          <w:rFonts w:hint="eastAsia"/>
          <w:color w:val="000000" w:themeColor="text1"/>
        </w:rPr>
      </w:pPr>
      <w:r w:rsidRPr="00E96533">
        <w:rPr>
          <w:color w:val="000000" w:themeColor="text1"/>
        </w:rPr>
        <w:t xml:space="preserve">        self.rect.x += dx</w:t>
      </w:r>
    </w:p>
    <w:p w14:paraId="68961B7E" w14:textId="77777777" w:rsidR="00F34CA1" w:rsidRPr="00E96533" w:rsidRDefault="00000000">
      <w:pPr>
        <w:pStyle w:val="CodeBlock"/>
        <w:keepLines/>
        <w:rPr>
          <w:rFonts w:hint="eastAsia"/>
          <w:color w:val="000000" w:themeColor="text1"/>
        </w:rPr>
      </w:pPr>
      <w:r w:rsidRPr="00E96533">
        <w:rPr>
          <w:color w:val="000000" w:themeColor="text1"/>
        </w:rPr>
        <w:t xml:space="preserve">        self.rect.left = max(min_x, self.rect.left)</w:t>
      </w:r>
    </w:p>
    <w:p w14:paraId="61A9988C" w14:textId="77777777" w:rsidR="00F34CA1" w:rsidRPr="00E96533" w:rsidRDefault="00000000">
      <w:pPr>
        <w:pStyle w:val="CodeBlock"/>
        <w:keepLines/>
        <w:rPr>
          <w:rFonts w:hint="eastAsia"/>
          <w:color w:val="000000" w:themeColor="text1"/>
        </w:rPr>
      </w:pPr>
      <w:r w:rsidRPr="00E96533">
        <w:rPr>
          <w:color w:val="000000" w:themeColor="text1"/>
        </w:rPr>
        <w:t xml:space="preserve">        self.rect.right = min(max_x, self.rect.right)</w:t>
      </w:r>
    </w:p>
    <w:p w14:paraId="424E22A7" w14:textId="77777777" w:rsidR="00F34CA1" w:rsidRPr="00E96533" w:rsidRDefault="00000000">
      <w:pPr>
        <w:pStyle w:val="CodeBlock"/>
        <w:keepLines/>
        <w:rPr>
          <w:rFonts w:hint="eastAsia"/>
          <w:color w:val="000000" w:themeColor="text1"/>
        </w:rPr>
      </w:pPr>
      <w:r w:rsidRPr="00E96533">
        <w:rPr>
          <w:color w:val="000000" w:themeColor="text1"/>
        </w:rPr>
        <w:t xml:space="preserve">        if self.move_cooldown &gt; 0:</w:t>
      </w:r>
    </w:p>
    <w:p w14:paraId="4A943ACE" w14:textId="77777777" w:rsidR="00F34CA1" w:rsidRPr="00E96533" w:rsidRDefault="00000000">
      <w:pPr>
        <w:pStyle w:val="CodeBlock"/>
        <w:keepLines/>
        <w:rPr>
          <w:rFonts w:hint="eastAsia"/>
          <w:color w:val="000000" w:themeColor="text1"/>
        </w:rPr>
      </w:pPr>
      <w:r w:rsidRPr="00E96533">
        <w:rPr>
          <w:color w:val="000000" w:themeColor="text1"/>
        </w:rPr>
        <w:t xml:space="preserve">            self.move_cooldown -= 1</w:t>
      </w:r>
    </w:p>
    <w:p w14:paraId="33A0DE62" w14:textId="77777777" w:rsidR="00F34CA1" w:rsidRPr="00E96533" w:rsidRDefault="00000000">
      <w:pPr>
        <w:pStyle w:val="CodeBlock"/>
        <w:keepLines/>
        <w:rPr>
          <w:rFonts w:hint="eastAsia"/>
          <w:color w:val="000000" w:themeColor="text1"/>
        </w:rPr>
      </w:pPr>
      <w:r w:rsidRPr="00E96533">
        <w:rPr>
          <w:color w:val="000000" w:themeColor="text1"/>
        </w:rPr>
        <w:t xml:space="preserve">            return</w:t>
      </w:r>
    </w:p>
    <w:p w14:paraId="3D801E82" w14:textId="77777777" w:rsidR="00F34CA1" w:rsidRPr="00E96533" w:rsidRDefault="00000000">
      <w:pPr>
        <w:pStyle w:val="CodeBlock"/>
        <w:keepLines/>
        <w:rPr>
          <w:rFonts w:hint="eastAsia"/>
          <w:color w:val="000000" w:themeColor="text1"/>
        </w:rPr>
      </w:pPr>
      <w:r w:rsidRPr="00E96533">
        <w:rPr>
          <w:color w:val="000000" w:themeColor="text1"/>
        </w:rPr>
        <w:t xml:space="preserve">        if keys[pygame.K_UP] or keys[pygame.K_w]:</w:t>
      </w:r>
    </w:p>
    <w:p w14:paraId="771F30F2" w14:textId="77777777" w:rsidR="00F34CA1" w:rsidRPr="00E96533" w:rsidRDefault="00000000">
      <w:pPr>
        <w:pStyle w:val="CodeBlock"/>
        <w:keepLines/>
        <w:rPr>
          <w:rFonts w:hint="eastAsia"/>
          <w:color w:val="000000" w:themeColor="text1"/>
        </w:rPr>
      </w:pPr>
      <w:r w:rsidRPr="00E96533">
        <w:rPr>
          <w:color w:val="000000" w:themeColor="text1"/>
        </w:rPr>
        <w:t xml:space="preserve">            if self.lane_index &gt; self.goal_lane:</w:t>
      </w:r>
    </w:p>
    <w:p w14:paraId="02A5BE50" w14:textId="77777777" w:rsidR="00F34CA1" w:rsidRPr="00E96533" w:rsidRDefault="00000000">
      <w:pPr>
        <w:pStyle w:val="CodeBlock"/>
        <w:keepLines/>
        <w:rPr>
          <w:rFonts w:hint="eastAsia"/>
          <w:color w:val="000000" w:themeColor="text1"/>
        </w:rPr>
      </w:pPr>
      <w:r w:rsidRPr="00E96533">
        <w:rPr>
          <w:color w:val="000000" w:themeColor="text1"/>
        </w:rPr>
        <w:t xml:space="preserve">                self.lane_index -= 1</w:t>
      </w:r>
    </w:p>
    <w:p w14:paraId="2B82A30F" w14:textId="77777777" w:rsidR="00F34CA1" w:rsidRPr="00E96533" w:rsidRDefault="00000000">
      <w:pPr>
        <w:pStyle w:val="CodeBlock"/>
        <w:keepLines/>
        <w:rPr>
          <w:rFonts w:hint="eastAsia"/>
          <w:color w:val="000000" w:themeColor="text1"/>
        </w:rPr>
      </w:pPr>
      <w:r w:rsidRPr="00E96533">
        <w:rPr>
          <w:color w:val="000000" w:themeColor="text1"/>
        </w:rPr>
        <w:t xml:space="preserve">                self._set_vertical_position()</w:t>
      </w:r>
    </w:p>
    <w:p w14:paraId="4DB63F6E" w14:textId="77777777" w:rsidR="00F34CA1" w:rsidRPr="00E96533" w:rsidRDefault="00000000">
      <w:pPr>
        <w:pStyle w:val="CodeBlock"/>
        <w:keepLines/>
        <w:rPr>
          <w:rFonts w:hint="eastAsia"/>
          <w:color w:val="000000" w:themeColor="text1"/>
        </w:rPr>
      </w:pPr>
      <w:r w:rsidRPr="00E96533">
        <w:rPr>
          <w:color w:val="000000" w:themeColor="text1"/>
        </w:rPr>
        <w:t xml:space="preserve">                self.move_cooldown = 12</w:t>
      </w:r>
    </w:p>
    <w:p w14:paraId="63AC4CA7" w14:textId="77777777" w:rsidR="00F34CA1" w:rsidRPr="00E96533" w:rsidRDefault="00000000">
      <w:pPr>
        <w:pStyle w:val="CodeBlock"/>
        <w:keepLines/>
        <w:rPr>
          <w:rFonts w:hint="eastAsia"/>
          <w:color w:val="000000" w:themeColor="text1"/>
        </w:rPr>
      </w:pPr>
      <w:r w:rsidRPr="00E96533">
        <w:rPr>
          <w:color w:val="000000" w:themeColor="text1"/>
        </w:rPr>
        <w:t xml:space="preserve">        elif keys[pygame.K_DOWN] or keys[pygame.K_s]:</w:t>
      </w:r>
    </w:p>
    <w:p w14:paraId="64059FDF" w14:textId="77777777" w:rsidR="00F34CA1" w:rsidRPr="00E96533" w:rsidRDefault="00000000">
      <w:pPr>
        <w:pStyle w:val="CodeBlock"/>
        <w:keepLines/>
        <w:rPr>
          <w:rFonts w:hint="eastAsia"/>
          <w:color w:val="000000" w:themeColor="text1"/>
        </w:rPr>
      </w:pPr>
      <w:r w:rsidRPr="00E96533">
        <w:rPr>
          <w:color w:val="000000" w:themeColor="text1"/>
        </w:rPr>
        <w:t xml:space="preserve">            if self.lane_index &lt; self.start_lane:</w:t>
      </w:r>
    </w:p>
    <w:p w14:paraId="46D31BDB" w14:textId="77777777" w:rsidR="00F34CA1" w:rsidRPr="00E96533" w:rsidRDefault="00000000">
      <w:pPr>
        <w:pStyle w:val="CodeBlock"/>
        <w:keepLines/>
        <w:rPr>
          <w:rFonts w:hint="eastAsia"/>
          <w:color w:val="000000" w:themeColor="text1"/>
        </w:rPr>
      </w:pPr>
      <w:r w:rsidRPr="00E96533">
        <w:rPr>
          <w:color w:val="000000" w:themeColor="text1"/>
        </w:rPr>
        <w:t xml:space="preserve">                self.lane_index += 1</w:t>
      </w:r>
    </w:p>
    <w:p w14:paraId="2BE08557" w14:textId="77777777" w:rsidR="00F34CA1" w:rsidRPr="00E96533" w:rsidRDefault="00000000">
      <w:pPr>
        <w:pStyle w:val="CodeBlock"/>
        <w:keepLines/>
        <w:rPr>
          <w:rFonts w:hint="eastAsia"/>
          <w:color w:val="000000" w:themeColor="text1"/>
        </w:rPr>
      </w:pPr>
      <w:r w:rsidRPr="00E96533">
        <w:rPr>
          <w:color w:val="000000" w:themeColor="text1"/>
        </w:rPr>
        <w:t xml:space="preserve">                self._set_vertical_position()</w:t>
      </w:r>
    </w:p>
    <w:p w14:paraId="5F6819D8" w14:textId="77777777" w:rsidR="00F34CA1" w:rsidRPr="00E96533" w:rsidRDefault="00000000">
      <w:pPr>
        <w:pStyle w:val="CodeBlock"/>
        <w:keepLines/>
        <w:rPr>
          <w:rFonts w:hint="eastAsia"/>
          <w:color w:val="000000" w:themeColor="text1"/>
        </w:rPr>
      </w:pPr>
      <w:r w:rsidRPr="00E96533">
        <w:rPr>
          <w:color w:val="000000" w:themeColor="text1"/>
        </w:rPr>
        <w:t xml:space="preserve">                self.move_cooldown = 12</w:t>
      </w:r>
    </w:p>
    <w:p w14:paraId="37B458FF" w14:textId="77777777" w:rsidR="00F34CA1" w:rsidRPr="00E96533" w:rsidRDefault="00000000">
      <w:pPr>
        <w:pStyle w:val="CodeBlock"/>
        <w:keepLines/>
        <w:rPr>
          <w:rFonts w:hint="eastAsia"/>
          <w:color w:val="000000" w:themeColor="text1"/>
        </w:rPr>
      </w:pPr>
      <w:r w:rsidRPr="00E96533">
        <w:rPr>
          <w:color w:val="000000" w:themeColor="text1"/>
        </w:rPr>
        <w:t xml:space="preserve">    def draw(self, screen):</w:t>
      </w:r>
    </w:p>
    <w:p w14:paraId="1CC70D33" w14:textId="77777777" w:rsidR="00F34CA1" w:rsidRPr="00E96533" w:rsidRDefault="00000000">
      <w:pPr>
        <w:pStyle w:val="CodeBlock"/>
        <w:keepLines/>
        <w:rPr>
          <w:rFonts w:hint="eastAsia"/>
          <w:color w:val="000000" w:themeColor="text1"/>
        </w:rPr>
      </w:pPr>
      <w:r w:rsidRPr="00E96533">
        <w:rPr>
          <w:color w:val="000000" w:themeColor="text1"/>
        </w:rPr>
        <w:t xml:space="preserve">        pygame.draw.rect(screen, self.color, self.rect, border_radius=7)</w:t>
      </w:r>
    </w:p>
    <w:p w14:paraId="1B5219D9" w14:textId="77777777" w:rsidR="00F34CA1" w:rsidRPr="00E96533" w:rsidRDefault="00000000">
      <w:pPr>
        <w:pStyle w:val="CodeBlock"/>
        <w:keepLines/>
        <w:rPr>
          <w:rFonts w:hint="eastAsia"/>
          <w:color w:val="000000" w:themeColor="text1"/>
        </w:rPr>
      </w:pPr>
      <w:r w:rsidRPr="00E96533">
        <w:rPr>
          <w:color w:val="000000" w:themeColor="text1"/>
        </w:rPr>
        <w:t xml:space="preserve">        window = pygame.Rect(self.rect.x + 18, self.rect.y + 5, 25, 12)</w:t>
      </w:r>
    </w:p>
    <w:p w14:paraId="37B655C7" w14:textId="77777777" w:rsidR="00F34CA1" w:rsidRPr="00E96533" w:rsidRDefault="00000000">
      <w:pPr>
        <w:pStyle w:val="CodeBlock"/>
        <w:keepLines/>
        <w:rPr>
          <w:rFonts w:hint="eastAsia"/>
          <w:color w:val="000000" w:themeColor="text1"/>
        </w:rPr>
      </w:pPr>
      <w:r w:rsidRPr="00E96533">
        <w:rPr>
          <w:color w:val="000000" w:themeColor="text1"/>
        </w:rPr>
        <w:t xml:space="preserve">        pygame.draw.rect(screen, (180, 220, 240), window, border_radius=3)</w:t>
      </w:r>
    </w:p>
    <w:p w14:paraId="690572C1" w14:textId="77777777" w:rsidR="00F34CA1" w:rsidRPr="00E96533" w:rsidRDefault="00000000">
      <w:pPr>
        <w:pStyle w:val="CodeBlock"/>
        <w:keepLines/>
        <w:rPr>
          <w:rFonts w:hint="eastAsia"/>
          <w:color w:val="000000" w:themeColor="text1"/>
        </w:rPr>
      </w:pPr>
      <w:r w:rsidRPr="00E96533">
        <w:rPr>
          <w:color w:val="000000" w:themeColor="text1"/>
        </w:rPr>
        <w:t xml:space="preserve">        for wx in (self.rect.x + 5, self.rect.right - 11):</w:t>
      </w:r>
    </w:p>
    <w:p w14:paraId="1110508D" w14:textId="77777777" w:rsidR="00F34CA1" w:rsidRPr="00E96533" w:rsidRDefault="00000000">
      <w:pPr>
        <w:pStyle w:val="CodeBlock"/>
        <w:keepLines/>
        <w:rPr>
          <w:rFonts w:hint="eastAsia"/>
          <w:color w:val="000000" w:themeColor="text1"/>
        </w:rPr>
      </w:pPr>
      <w:r w:rsidRPr="00E96533">
        <w:rPr>
          <w:color w:val="000000" w:themeColor="text1"/>
        </w:rPr>
        <w:t xml:space="preserve">            pygame.draw.rect(</w:t>
      </w:r>
    </w:p>
    <w:p w14:paraId="39EEDD0E" w14:textId="77777777" w:rsidR="00F34CA1" w:rsidRPr="00E96533" w:rsidRDefault="00000000">
      <w:pPr>
        <w:pStyle w:val="CodeBlock"/>
        <w:keepLines/>
        <w:rPr>
          <w:rFonts w:hint="eastAsia"/>
          <w:color w:val="000000" w:themeColor="text1"/>
        </w:rPr>
      </w:pPr>
      <w:r w:rsidRPr="00E96533">
        <w:rPr>
          <w:color w:val="000000" w:themeColor="text1"/>
        </w:rPr>
        <w:t xml:space="preserve">                screen,</w:t>
      </w:r>
    </w:p>
    <w:p w14:paraId="1BA345E5" w14:textId="77777777" w:rsidR="00F34CA1" w:rsidRPr="00E96533" w:rsidRDefault="00000000">
      <w:pPr>
        <w:pStyle w:val="CodeBlock"/>
        <w:keepLines/>
        <w:rPr>
          <w:rFonts w:hint="eastAsia"/>
          <w:color w:val="000000" w:themeColor="text1"/>
        </w:rPr>
      </w:pPr>
      <w:r w:rsidRPr="00E96533">
        <w:rPr>
          <w:color w:val="000000" w:themeColor="text1"/>
        </w:rPr>
        <w:t xml:space="preserve">                (30, 30, 30),</w:t>
      </w:r>
    </w:p>
    <w:p w14:paraId="61BD1391" w14:textId="77777777" w:rsidR="00F34CA1" w:rsidRPr="00E96533" w:rsidRDefault="00000000">
      <w:pPr>
        <w:pStyle w:val="CodeBlock"/>
        <w:keepLines/>
        <w:rPr>
          <w:rFonts w:hint="eastAsia"/>
          <w:color w:val="000000" w:themeColor="text1"/>
        </w:rPr>
      </w:pPr>
      <w:r w:rsidRPr="00E96533">
        <w:rPr>
          <w:color w:val="000000" w:themeColor="text1"/>
        </w:rPr>
        <w:t xml:space="preserve">                pygame.Rect(wx, self.rect.y - 2, 7, 8),</w:t>
      </w:r>
    </w:p>
    <w:p w14:paraId="2DA4966A" w14:textId="77777777" w:rsidR="00F34CA1" w:rsidRPr="00E96533" w:rsidRDefault="00000000">
      <w:pPr>
        <w:pStyle w:val="CodeBlock"/>
        <w:keepLines/>
        <w:rPr>
          <w:rFonts w:hint="eastAsia"/>
          <w:color w:val="000000" w:themeColor="text1"/>
        </w:rPr>
      </w:pPr>
      <w:r w:rsidRPr="00E96533">
        <w:rPr>
          <w:color w:val="000000" w:themeColor="text1"/>
        </w:rPr>
        <w:t xml:space="preserve">                border_radius=2,</w:t>
      </w:r>
    </w:p>
    <w:p w14:paraId="1E2B3A33" w14:textId="77777777" w:rsidR="00F34CA1" w:rsidRPr="00E96533" w:rsidRDefault="00000000">
      <w:pPr>
        <w:pStyle w:val="CodeBlock"/>
        <w:keepLines/>
        <w:rPr>
          <w:rFonts w:hint="eastAsia"/>
          <w:color w:val="000000" w:themeColor="text1"/>
        </w:rPr>
      </w:pPr>
      <w:r w:rsidRPr="00E96533">
        <w:rPr>
          <w:color w:val="000000" w:themeColor="text1"/>
        </w:rPr>
        <w:t xml:space="preserve">            )</w:t>
      </w:r>
    </w:p>
    <w:p w14:paraId="7B647A42" w14:textId="77777777" w:rsidR="00F34CA1" w:rsidRPr="00E96533" w:rsidRDefault="00000000">
      <w:pPr>
        <w:pStyle w:val="CodeBlock"/>
        <w:keepLines/>
        <w:rPr>
          <w:rFonts w:hint="eastAsia"/>
          <w:color w:val="000000" w:themeColor="text1"/>
        </w:rPr>
      </w:pPr>
      <w:r w:rsidRPr="00E96533">
        <w:rPr>
          <w:color w:val="000000" w:themeColor="text1"/>
        </w:rPr>
        <w:t xml:space="preserve">            pygame.draw.rect(</w:t>
      </w:r>
    </w:p>
    <w:p w14:paraId="58B33DF8" w14:textId="77777777" w:rsidR="00F34CA1" w:rsidRPr="00E96533" w:rsidRDefault="00000000">
      <w:pPr>
        <w:pStyle w:val="CodeBlock"/>
        <w:keepLines/>
        <w:rPr>
          <w:rFonts w:hint="eastAsia"/>
          <w:color w:val="000000" w:themeColor="text1"/>
        </w:rPr>
      </w:pPr>
      <w:r w:rsidRPr="00E96533">
        <w:rPr>
          <w:color w:val="000000" w:themeColor="text1"/>
        </w:rPr>
        <w:t xml:space="preserve">                screen,</w:t>
      </w:r>
    </w:p>
    <w:p w14:paraId="6F5D4701" w14:textId="77777777" w:rsidR="00F34CA1" w:rsidRPr="00E96533" w:rsidRDefault="00000000">
      <w:pPr>
        <w:pStyle w:val="CodeBlock"/>
        <w:keepLines/>
        <w:rPr>
          <w:rFonts w:hint="eastAsia"/>
          <w:color w:val="000000" w:themeColor="text1"/>
        </w:rPr>
      </w:pPr>
      <w:r w:rsidRPr="00E96533">
        <w:rPr>
          <w:color w:val="000000" w:themeColor="text1"/>
        </w:rPr>
        <w:t xml:space="preserve">                (30, 30, 30),</w:t>
      </w:r>
    </w:p>
    <w:p w14:paraId="6879F17D" w14:textId="77777777" w:rsidR="00F34CA1" w:rsidRPr="00E96533" w:rsidRDefault="00000000">
      <w:pPr>
        <w:pStyle w:val="CodeBlock"/>
        <w:keepLines/>
        <w:rPr>
          <w:rFonts w:hint="eastAsia"/>
          <w:color w:val="000000" w:themeColor="text1"/>
        </w:rPr>
      </w:pPr>
      <w:r w:rsidRPr="00E96533">
        <w:rPr>
          <w:color w:val="000000" w:themeColor="text1"/>
        </w:rPr>
        <w:t xml:space="preserve">                pygame.Rect(wx, self.rect.bottom - 6, 7, 8),</w:t>
      </w:r>
    </w:p>
    <w:p w14:paraId="293239A1" w14:textId="77777777" w:rsidR="00F34CA1" w:rsidRPr="00E96533" w:rsidRDefault="00000000">
      <w:pPr>
        <w:pStyle w:val="CodeBlock"/>
        <w:keepLines/>
        <w:rPr>
          <w:rFonts w:hint="eastAsia"/>
          <w:color w:val="000000" w:themeColor="text1"/>
        </w:rPr>
      </w:pPr>
      <w:r w:rsidRPr="00E96533">
        <w:rPr>
          <w:color w:val="000000" w:themeColor="text1"/>
        </w:rPr>
        <w:t xml:space="preserve">                border_radius=2,</w:t>
      </w:r>
    </w:p>
    <w:p w14:paraId="06D99A93" w14:textId="77777777" w:rsidR="00F34CA1" w:rsidRPr="00E96533" w:rsidRDefault="00000000">
      <w:pPr>
        <w:pStyle w:val="CodeBlock"/>
        <w:keepLines/>
        <w:rPr>
          <w:rFonts w:hint="eastAsia"/>
          <w:color w:val="000000" w:themeColor="text1"/>
        </w:rPr>
      </w:pPr>
      <w:r w:rsidRPr="00E96533">
        <w:rPr>
          <w:color w:val="000000" w:themeColor="text1"/>
        </w:rPr>
        <w:t xml:space="preserve">            )</w:t>
      </w:r>
    </w:p>
    <w:p w14:paraId="650BBF02" w14:textId="77777777" w:rsidR="00F34CA1" w:rsidRPr="00E96533" w:rsidRDefault="00F34CA1">
      <w:pPr>
        <w:rPr>
          <w:rFonts w:hint="eastAsia"/>
          <w:color w:val="000000" w:themeColor="text1"/>
        </w:rPr>
      </w:pPr>
    </w:p>
    <w:p w14:paraId="0EABA61E" w14:textId="77777777" w:rsidR="00F34CA1" w:rsidRPr="00E96533" w:rsidRDefault="00000000">
      <w:pPr>
        <w:pStyle w:val="Heading2"/>
        <w:rPr>
          <w:color w:val="000000" w:themeColor="text1"/>
        </w:rPr>
      </w:pPr>
      <w:r w:rsidRPr="00E96533">
        <w:rPr>
          <w:color w:val="000000" w:themeColor="text1"/>
        </w:rPr>
        <w:t>game/traffic.py</w:t>
      </w:r>
    </w:p>
    <w:p w14:paraId="6A108012" w14:textId="77777777" w:rsidR="00F34CA1" w:rsidRPr="00E96533" w:rsidRDefault="00000000">
      <w:pPr>
        <w:pStyle w:val="CodeBlock"/>
        <w:keepLines/>
        <w:rPr>
          <w:rFonts w:hint="eastAsia"/>
          <w:color w:val="000000" w:themeColor="text1"/>
        </w:rPr>
      </w:pPr>
      <w:r w:rsidRPr="00E96533">
        <w:rPr>
          <w:color w:val="000000" w:themeColor="text1"/>
        </w:rPr>
        <w:t>import random</w:t>
      </w:r>
    </w:p>
    <w:p w14:paraId="160E3511" w14:textId="77777777" w:rsidR="00F34CA1" w:rsidRPr="00E96533" w:rsidRDefault="00000000">
      <w:pPr>
        <w:pStyle w:val="CodeBlock"/>
        <w:keepLines/>
        <w:rPr>
          <w:rFonts w:hint="eastAsia"/>
          <w:color w:val="000000" w:themeColor="text1"/>
        </w:rPr>
      </w:pPr>
      <w:r w:rsidRPr="00E96533">
        <w:rPr>
          <w:color w:val="000000" w:themeColor="text1"/>
        </w:rPr>
        <w:t>import pygame</w:t>
      </w:r>
    </w:p>
    <w:p w14:paraId="3A1690B0" w14:textId="77777777" w:rsidR="00F34CA1" w:rsidRPr="00E96533" w:rsidRDefault="00000000">
      <w:pPr>
        <w:pStyle w:val="CodeBlock"/>
        <w:keepLines/>
        <w:rPr>
          <w:rFonts w:hint="eastAsia"/>
          <w:color w:val="000000" w:themeColor="text1"/>
        </w:rPr>
      </w:pPr>
      <w:r w:rsidRPr="00E96533">
        <w:rPr>
          <w:color w:val="000000" w:themeColor="text1"/>
        </w:rPr>
        <w:t>ROAD_H = 60</w:t>
      </w:r>
    </w:p>
    <w:p w14:paraId="0EB97CAB" w14:textId="77777777" w:rsidR="00F34CA1" w:rsidRPr="00E96533" w:rsidRDefault="00000000">
      <w:pPr>
        <w:pStyle w:val="CodeBlock"/>
        <w:keepLines/>
        <w:rPr>
          <w:rFonts w:hint="eastAsia"/>
          <w:color w:val="000000" w:themeColor="text1"/>
        </w:rPr>
      </w:pPr>
      <w:r w:rsidRPr="00E96533">
        <w:rPr>
          <w:color w:val="000000" w:themeColor="text1"/>
        </w:rPr>
        <w:t>CAR_W = 70</w:t>
      </w:r>
    </w:p>
    <w:p w14:paraId="7CF05F98" w14:textId="77777777" w:rsidR="00F34CA1" w:rsidRPr="00E96533" w:rsidRDefault="00000000">
      <w:pPr>
        <w:pStyle w:val="CodeBlock"/>
        <w:keepLines/>
        <w:rPr>
          <w:rFonts w:hint="eastAsia"/>
          <w:color w:val="000000" w:themeColor="text1"/>
        </w:rPr>
      </w:pPr>
      <w:r w:rsidRPr="00E96533">
        <w:rPr>
          <w:color w:val="000000" w:themeColor="text1"/>
        </w:rPr>
        <w:t>CAR_H = 34</w:t>
      </w:r>
    </w:p>
    <w:p w14:paraId="2C904241" w14:textId="77777777" w:rsidR="00F34CA1" w:rsidRPr="00E96533" w:rsidRDefault="00000000">
      <w:pPr>
        <w:pStyle w:val="CodeBlock"/>
        <w:keepLines/>
        <w:rPr>
          <w:rFonts w:hint="eastAsia"/>
          <w:color w:val="000000" w:themeColor="text1"/>
        </w:rPr>
      </w:pPr>
      <w:r w:rsidRPr="00E96533">
        <w:rPr>
          <w:color w:val="000000" w:themeColor="text1"/>
        </w:rPr>
        <w:lastRenderedPageBreak/>
        <w:t>RAFT_W = 150</w:t>
      </w:r>
    </w:p>
    <w:p w14:paraId="354A9127" w14:textId="77777777" w:rsidR="00F34CA1" w:rsidRPr="00E96533" w:rsidRDefault="00000000">
      <w:pPr>
        <w:pStyle w:val="CodeBlock"/>
        <w:keepLines/>
        <w:rPr>
          <w:rFonts w:hint="eastAsia"/>
          <w:color w:val="000000" w:themeColor="text1"/>
        </w:rPr>
      </w:pPr>
      <w:r w:rsidRPr="00E96533">
        <w:rPr>
          <w:color w:val="000000" w:themeColor="text1"/>
        </w:rPr>
        <w:t>RAFT_H = 34</w:t>
      </w:r>
    </w:p>
    <w:p w14:paraId="08AF6155" w14:textId="77777777" w:rsidR="00F34CA1" w:rsidRPr="00E96533" w:rsidRDefault="00000000">
      <w:pPr>
        <w:pStyle w:val="CodeBlock"/>
        <w:keepLines/>
        <w:rPr>
          <w:rFonts w:hint="eastAsia"/>
          <w:color w:val="000000" w:themeColor="text1"/>
        </w:rPr>
      </w:pPr>
      <w:r w:rsidRPr="00E96533">
        <w:rPr>
          <w:color w:val="000000" w:themeColor="text1"/>
        </w:rPr>
        <w:t>COLORS = [</w:t>
      </w:r>
    </w:p>
    <w:p w14:paraId="4B35BD64" w14:textId="77777777" w:rsidR="00F34CA1" w:rsidRPr="00E96533" w:rsidRDefault="00000000">
      <w:pPr>
        <w:pStyle w:val="CodeBlock"/>
        <w:keepLines/>
        <w:rPr>
          <w:rFonts w:hint="eastAsia"/>
          <w:color w:val="000000" w:themeColor="text1"/>
        </w:rPr>
      </w:pPr>
      <w:r w:rsidRPr="00E96533">
        <w:rPr>
          <w:color w:val="000000" w:themeColor="text1"/>
        </w:rPr>
        <w:t xml:space="preserve">    (220, 60, 60),</w:t>
      </w:r>
    </w:p>
    <w:p w14:paraId="67AF720D" w14:textId="77777777" w:rsidR="00F34CA1" w:rsidRPr="00E96533" w:rsidRDefault="00000000">
      <w:pPr>
        <w:pStyle w:val="CodeBlock"/>
        <w:keepLines/>
        <w:rPr>
          <w:rFonts w:hint="eastAsia"/>
          <w:color w:val="000000" w:themeColor="text1"/>
        </w:rPr>
      </w:pPr>
      <w:r w:rsidRPr="00E96533">
        <w:rPr>
          <w:color w:val="000000" w:themeColor="text1"/>
        </w:rPr>
        <w:t xml:space="preserve">    (220, 140, 40),</w:t>
      </w:r>
    </w:p>
    <w:p w14:paraId="50B75CED" w14:textId="77777777" w:rsidR="00F34CA1" w:rsidRPr="00E96533" w:rsidRDefault="00000000">
      <w:pPr>
        <w:pStyle w:val="CodeBlock"/>
        <w:keepLines/>
        <w:rPr>
          <w:rFonts w:hint="eastAsia"/>
          <w:color w:val="000000" w:themeColor="text1"/>
        </w:rPr>
      </w:pPr>
      <w:r w:rsidRPr="00E96533">
        <w:rPr>
          <w:color w:val="000000" w:themeColor="text1"/>
        </w:rPr>
        <w:t xml:space="preserve">    (140, 60, 180),</w:t>
      </w:r>
    </w:p>
    <w:p w14:paraId="2574C1C5" w14:textId="77777777" w:rsidR="00F34CA1" w:rsidRPr="00E96533" w:rsidRDefault="00000000">
      <w:pPr>
        <w:pStyle w:val="CodeBlock"/>
        <w:keepLines/>
        <w:rPr>
          <w:rFonts w:hint="eastAsia"/>
          <w:color w:val="000000" w:themeColor="text1"/>
        </w:rPr>
      </w:pPr>
      <w:r w:rsidRPr="00E96533">
        <w:rPr>
          <w:color w:val="000000" w:themeColor="text1"/>
        </w:rPr>
        <w:t xml:space="preserve">    (60, 180, 80),</w:t>
      </w:r>
    </w:p>
    <w:p w14:paraId="0B3A7BF6" w14:textId="77777777" w:rsidR="00F34CA1" w:rsidRPr="00E96533" w:rsidRDefault="00000000">
      <w:pPr>
        <w:pStyle w:val="CodeBlock"/>
        <w:keepLines/>
        <w:rPr>
          <w:rFonts w:hint="eastAsia"/>
          <w:color w:val="000000" w:themeColor="text1"/>
        </w:rPr>
      </w:pPr>
      <w:r w:rsidRPr="00E96533">
        <w:rPr>
          <w:color w:val="000000" w:themeColor="text1"/>
        </w:rPr>
        <w:t xml:space="preserve">    (180, 180, 40),</w:t>
      </w:r>
    </w:p>
    <w:p w14:paraId="5DB2343A" w14:textId="77777777" w:rsidR="00F34CA1" w:rsidRPr="00E96533" w:rsidRDefault="00000000">
      <w:pPr>
        <w:pStyle w:val="CodeBlock"/>
        <w:keepLines/>
        <w:rPr>
          <w:rFonts w:hint="eastAsia"/>
          <w:color w:val="000000" w:themeColor="text1"/>
        </w:rPr>
      </w:pPr>
      <w:r w:rsidRPr="00E96533">
        <w:rPr>
          <w:color w:val="000000" w:themeColor="text1"/>
        </w:rPr>
        <w:t xml:space="preserve">    (60, 80, 200),</w:t>
      </w:r>
    </w:p>
    <w:p w14:paraId="188A8730" w14:textId="77777777" w:rsidR="00F34CA1" w:rsidRPr="00E96533" w:rsidRDefault="00000000">
      <w:pPr>
        <w:pStyle w:val="CodeBlock"/>
        <w:keepLines/>
        <w:rPr>
          <w:rFonts w:hint="eastAsia"/>
          <w:color w:val="000000" w:themeColor="text1"/>
        </w:rPr>
      </w:pPr>
      <w:r w:rsidRPr="00E96533">
        <w:rPr>
          <w:color w:val="000000" w:themeColor="text1"/>
        </w:rPr>
        <w:t>]</w:t>
      </w:r>
    </w:p>
    <w:p w14:paraId="1571086B" w14:textId="77777777" w:rsidR="00F34CA1" w:rsidRPr="00E96533" w:rsidRDefault="00000000">
      <w:pPr>
        <w:pStyle w:val="CodeBlock"/>
        <w:keepLines/>
        <w:rPr>
          <w:rFonts w:hint="eastAsia"/>
          <w:color w:val="000000" w:themeColor="text1"/>
        </w:rPr>
      </w:pPr>
      <w:r w:rsidRPr="00E96533">
        <w:rPr>
          <w:color w:val="000000" w:themeColor="text1"/>
        </w:rPr>
        <w:t>class Car:</w:t>
      </w:r>
    </w:p>
    <w:p w14:paraId="2C5CAB64" w14:textId="77777777" w:rsidR="00F34CA1" w:rsidRPr="00E96533" w:rsidRDefault="00000000">
      <w:pPr>
        <w:pStyle w:val="CodeBlock"/>
        <w:keepLines/>
        <w:rPr>
          <w:rFonts w:hint="eastAsia"/>
          <w:color w:val="000000" w:themeColor="text1"/>
        </w:rPr>
      </w:pPr>
      <w:r w:rsidRPr="00E96533">
        <w:rPr>
          <w:color w:val="000000" w:themeColor="text1"/>
        </w:rPr>
        <w:t xml:space="preserve">    def __init__(self, lane_index, x, direction, speed):</w:t>
      </w:r>
    </w:p>
    <w:p w14:paraId="7A27EFD8" w14:textId="77777777" w:rsidR="00F34CA1" w:rsidRPr="00E96533" w:rsidRDefault="00000000">
      <w:pPr>
        <w:pStyle w:val="CodeBlock"/>
        <w:keepLines/>
        <w:rPr>
          <w:rFonts w:hint="eastAsia"/>
          <w:color w:val="000000" w:themeColor="text1"/>
        </w:rPr>
      </w:pPr>
      <w:r w:rsidRPr="00E96533">
        <w:rPr>
          <w:color w:val="000000" w:themeColor="text1"/>
        </w:rPr>
        <w:t xml:space="preserve">        self.lane_index = lane_index</w:t>
      </w:r>
    </w:p>
    <w:p w14:paraId="69292D79" w14:textId="77777777" w:rsidR="00F34CA1" w:rsidRPr="00E96533" w:rsidRDefault="00000000">
      <w:pPr>
        <w:pStyle w:val="CodeBlock"/>
        <w:keepLines/>
        <w:rPr>
          <w:rFonts w:hint="eastAsia"/>
          <w:color w:val="000000" w:themeColor="text1"/>
        </w:rPr>
      </w:pPr>
      <w:r w:rsidRPr="00E96533">
        <w:rPr>
          <w:color w:val="000000" w:themeColor="text1"/>
        </w:rPr>
        <w:t xml:space="preserve">        self.rect = pygame.Rect(x, 0, CAR_W, CAR_H)</w:t>
      </w:r>
    </w:p>
    <w:p w14:paraId="6BC26C79" w14:textId="77777777" w:rsidR="00F34CA1" w:rsidRPr="00E96533" w:rsidRDefault="00000000">
      <w:pPr>
        <w:pStyle w:val="CodeBlock"/>
        <w:keepLines/>
        <w:rPr>
          <w:rFonts w:hint="eastAsia"/>
          <w:color w:val="000000" w:themeColor="text1"/>
        </w:rPr>
      </w:pPr>
      <w:r w:rsidRPr="00E96533">
        <w:rPr>
          <w:color w:val="000000" w:themeColor="text1"/>
        </w:rPr>
        <w:t xml:space="preserve">        self.rect.centery = 90 + lane_index * ROAD_H</w:t>
      </w:r>
    </w:p>
    <w:p w14:paraId="1CC83EEB" w14:textId="77777777" w:rsidR="00F34CA1" w:rsidRPr="00E96533" w:rsidRDefault="00000000">
      <w:pPr>
        <w:pStyle w:val="CodeBlock"/>
        <w:keepLines/>
        <w:rPr>
          <w:rFonts w:hint="eastAsia"/>
          <w:color w:val="000000" w:themeColor="text1"/>
        </w:rPr>
      </w:pPr>
      <w:r w:rsidRPr="00E96533">
        <w:rPr>
          <w:color w:val="000000" w:themeColor="text1"/>
        </w:rPr>
        <w:t xml:space="preserve">        self.direction = direction  # 1=right, -1=left</w:t>
      </w:r>
    </w:p>
    <w:p w14:paraId="492272A5" w14:textId="77777777" w:rsidR="00F34CA1" w:rsidRPr="00E96533" w:rsidRDefault="00000000">
      <w:pPr>
        <w:pStyle w:val="CodeBlock"/>
        <w:keepLines/>
        <w:rPr>
          <w:rFonts w:hint="eastAsia"/>
          <w:color w:val="000000" w:themeColor="text1"/>
        </w:rPr>
      </w:pPr>
      <w:r w:rsidRPr="00E96533">
        <w:rPr>
          <w:color w:val="000000" w:themeColor="text1"/>
        </w:rPr>
        <w:t xml:space="preserve">        self.speed = speed</w:t>
      </w:r>
    </w:p>
    <w:p w14:paraId="49950366" w14:textId="77777777" w:rsidR="00F34CA1" w:rsidRPr="00E96533" w:rsidRDefault="00000000">
      <w:pPr>
        <w:pStyle w:val="CodeBlock"/>
        <w:keepLines/>
        <w:rPr>
          <w:rFonts w:hint="eastAsia"/>
          <w:color w:val="000000" w:themeColor="text1"/>
        </w:rPr>
      </w:pPr>
      <w:r w:rsidRPr="00E96533">
        <w:rPr>
          <w:color w:val="000000" w:themeColor="text1"/>
        </w:rPr>
        <w:t xml:space="preserve">        self.color = random.choice(COLORS)</w:t>
      </w:r>
    </w:p>
    <w:p w14:paraId="74B049A0" w14:textId="77777777" w:rsidR="00F34CA1" w:rsidRPr="00E96533" w:rsidRDefault="00000000">
      <w:pPr>
        <w:pStyle w:val="CodeBlock"/>
        <w:keepLines/>
        <w:rPr>
          <w:rFonts w:hint="eastAsia"/>
          <w:color w:val="000000" w:themeColor="text1"/>
        </w:rPr>
      </w:pPr>
      <w:r w:rsidRPr="00E96533">
        <w:rPr>
          <w:color w:val="000000" w:themeColor="text1"/>
        </w:rPr>
        <w:t xml:space="preserve">    def update(self):</w:t>
      </w:r>
    </w:p>
    <w:p w14:paraId="2A057CB5" w14:textId="77777777" w:rsidR="00F34CA1" w:rsidRPr="00E96533" w:rsidRDefault="00000000">
      <w:pPr>
        <w:pStyle w:val="CodeBlock"/>
        <w:keepLines/>
        <w:rPr>
          <w:rFonts w:hint="eastAsia"/>
          <w:color w:val="000000" w:themeColor="text1"/>
        </w:rPr>
      </w:pPr>
      <w:r w:rsidRPr="00E96533">
        <w:rPr>
          <w:color w:val="000000" w:themeColor="text1"/>
        </w:rPr>
        <w:t xml:space="preserve">        self.rect.x += self.direction * self.speed</w:t>
      </w:r>
    </w:p>
    <w:p w14:paraId="2F8DEFB7" w14:textId="77777777" w:rsidR="00F34CA1" w:rsidRPr="00E96533" w:rsidRDefault="00000000">
      <w:pPr>
        <w:pStyle w:val="CodeBlock"/>
        <w:keepLines/>
        <w:rPr>
          <w:rFonts w:hint="eastAsia"/>
          <w:color w:val="000000" w:themeColor="text1"/>
        </w:rPr>
      </w:pPr>
      <w:r w:rsidRPr="00E96533">
        <w:rPr>
          <w:color w:val="000000" w:themeColor="text1"/>
        </w:rPr>
        <w:t xml:space="preserve">    def off_screen(self, width):</w:t>
      </w:r>
    </w:p>
    <w:p w14:paraId="73320FA7" w14:textId="77777777" w:rsidR="00F34CA1" w:rsidRPr="00E96533" w:rsidRDefault="00000000">
      <w:pPr>
        <w:pStyle w:val="CodeBlock"/>
        <w:keepLines/>
        <w:rPr>
          <w:rFonts w:hint="eastAsia"/>
          <w:color w:val="000000" w:themeColor="text1"/>
        </w:rPr>
      </w:pPr>
      <w:r w:rsidRPr="00E96533">
        <w:rPr>
          <w:color w:val="000000" w:themeColor="text1"/>
        </w:rPr>
        <w:t xml:space="preserve">        return self.rect.left &gt; width + 100 or self.rect.right &lt; -100</w:t>
      </w:r>
    </w:p>
    <w:p w14:paraId="628F6124" w14:textId="77777777" w:rsidR="00F34CA1" w:rsidRPr="00E96533" w:rsidRDefault="00000000">
      <w:pPr>
        <w:pStyle w:val="CodeBlock"/>
        <w:keepLines/>
        <w:rPr>
          <w:rFonts w:hint="eastAsia"/>
          <w:color w:val="000000" w:themeColor="text1"/>
        </w:rPr>
      </w:pPr>
      <w:r w:rsidRPr="00E96533">
        <w:rPr>
          <w:color w:val="000000" w:themeColor="text1"/>
        </w:rPr>
        <w:t xml:space="preserve">    def draw(self, screen, night=False):</w:t>
      </w:r>
    </w:p>
    <w:p w14:paraId="318E9C70" w14:textId="77777777" w:rsidR="00F34CA1" w:rsidRPr="00E96533" w:rsidRDefault="00000000">
      <w:pPr>
        <w:pStyle w:val="CodeBlock"/>
        <w:keepLines/>
        <w:rPr>
          <w:rFonts w:hint="eastAsia"/>
          <w:color w:val="000000" w:themeColor="text1"/>
        </w:rPr>
      </w:pPr>
      <w:r w:rsidRPr="00E96533">
        <w:rPr>
          <w:color w:val="000000" w:themeColor="text1"/>
        </w:rPr>
        <w:t xml:space="preserve">        if night:</w:t>
      </w:r>
    </w:p>
    <w:p w14:paraId="47143FEA" w14:textId="77777777" w:rsidR="00F34CA1" w:rsidRPr="00E96533" w:rsidRDefault="00000000">
      <w:pPr>
        <w:pStyle w:val="CodeBlock"/>
        <w:keepLines/>
        <w:rPr>
          <w:rFonts w:hint="eastAsia"/>
          <w:color w:val="000000" w:themeColor="text1"/>
        </w:rPr>
      </w:pPr>
      <w:r w:rsidRPr="00E96533">
        <w:rPr>
          <w:color w:val="000000" w:themeColor="text1"/>
        </w:rPr>
        <w:t xml:space="preserve">            # Long headlight beams visible farther ahead on the dark road.</w:t>
      </w:r>
    </w:p>
    <w:p w14:paraId="6EE4DBEE" w14:textId="77777777" w:rsidR="00F34CA1" w:rsidRPr="00E96533" w:rsidRDefault="00000000">
      <w:pPr>
        <w:pStyle w:val="CodeBlock"/>
        <w:keepLines/>
        <w:rPr>
          <w:rFonts w:hint="eastAsia"/>
          <w:color w:val="000000" w:themeColor="text1"/>
        </w:rPr>
      </w:pPr>
      <w:r w:rsidRPr="00E96533">
        <w:rPr>
          <w:color w:val="000000" w:themeColor="text1"/>
        </w:rPr>
        <w:t xml:space="preserve">            beam_length = 170</w:t>
      </w:r>
    </w:p>
    <w:p w14:paraId="5CD63730" w14:textId="77777777" w:rsidR="00F34CA1" w:rsidRPr="00E96533" w:rsidRDefault="00000000">
      <w:pPr>
        <w:pStyle w:val="CodeBlock"/>
        <w:keepLines/>
        <w:rPr>
          <w:rFonts w:hint="eastAsia"/>
          <w:color w:val="000000" w:themeColor="text1"/>
        </w:rPr>
      </w:pPr>
      <w:r w:rsidRPr="00E96533">
        <w:rPr>
          <w:color w:val="000000" w:themeColor="text1"/>
        </w:rPr>
        <w:t xml:space="preserve">            if self.direction == 1:</w:t>
      </w:r>
    </w:p>
    <w:p w14:paraId="211024D9" w14:textId="77777777" w:rsidR="00F34CA1" w:rsidRPr="00E96533" w:rsidRDefault="00000000">
      <w:pPr>
        <w:pStyle w:val="CodeBlock"/>
        <w:keepLines/>
        <w:rPr>
          <w:rFonts w:hint="eastAsia"/>
          <w:color w:val="000000" w:themeColor="text1"/>
        </w:rPr>
      </w:pPr>
      <w:r w:rsidRPr="00E96533">
        <w:rPr>
          <w:color w:val="000000" w:themeColor="text1"/>
        </w:rPr>
        <w:t xml:space="preserve">                points = [</w:t>
      </w:r>
    </w:p>
    <w:p w14:paraId="03626EB4" w14:textId="77777777" w:rsidR="00F34CA1" w:rsidRPr="00E96533" w:rsidRDefault="00000000">
      <w:pPr>
        <w:pStyle w:val="CodeBlock"/>
        <w:keepLines/>
        <w:rPr>
          <w:rFonts w:hint="eastAsia"/>
          <w:color w:val="000000" w:themeColor="text1"/>
        </w:rPr>
      </w:pPr>
      <w:r w:rsidRPr="00E96533">
        <w:rPr>
          <w:color w:val="000000" w:themeColor="text1"/>
        </w:rPr>
        <w:t xml:space="preserve">                    (self.rect.right - 4, self.rect.centery - 8),</w:t>
      </w:r>
    </w:p>
    <w:p w14:paraId="723DA902" w14:textId="77777777" w:rsidR="00F34CA1" w:rsidRPr="00E96533" w:rsidRDefault="00000000">
      <w:pPr>
        <w:pStyle w:val="CodeBlock"/>
        <w:keepLines/>
        <w:rPr>
          <w:rFonts w:hint="eastAsia"/>
          <w:color w:val="000000" w:themeColor="text1"/>
        </w:rPr>
      </w:pPr>
      <w:r w:rsidRPr="00E96533">
        <w:rPr>
          <w:color w:val="000000" w:themeColor="text1"/>
        </w:rPr>
        <w:t xml:space="preserve">                    (self.rect.right - 4, self.rect.centery + 8),</w:t>
      </w:r>
    </w:p>
    <w:p w14:paraId="4289A5B7" w14:textId="77777777" w:rsidR="00F34CA1" w:rsidRPr="00E96533" w:rsidRDefault="00000000">
      <w:pPr>
        <w:pStyle w:val="CodeBlock"/>
        <w:keepLines/>
        <w:rPr>
          <w:rFonts w:hint="eastAsia"/>
          <w:color w:val="000000" w:themeColor="text1"/>
        </w:rPr>
      </w:pPr>
      <w:r w:rsidRPr="00E96533">
        <w:rPr>
          <w:color w:val="000000" w:themeColor="text1"/>
        </w:rPr>
        <w:t xml:space="preserve">                    (self.rect.right + beam_length, self.rect.centery + 30),</w:t>
      </w:r>
    </w:p>
    <w:p w14:paraId="35A73E37" w14:textId="77777777" w:rsidR="00F34CA1" w:rsidRPr="00E96533" w:rsidRDefault="00000000">
      <w:pPr>
        <w:pStyle w:val="CodeBlock"/>
        <w:keepLines/>
        <w:rPr>
          <w:rFonts w:hint="eastAsia"/>
          <w:color w:val="000000" w:themeColor="text1"/>
        </w:rPr>
      </w:pPr>
      <w:r w:rsidRPr="00E96533">
        <w:rPr>
          <w:color w:val="000000" w:themeColor="text1"/>
        </w:rPr>
        <w:t xml:space="preserve">                    (self.rect.right + beam_length, self.rect.centery - 30),</w:t>
      </w:r>
    </w:p>
    <w:p w14:paraId="6C0A8A90" w14:textId="77777777" w:rsidR="00F34CA1" w:rsidRPr="00E96533" w:rsidRDefault="00000000">
      <w:pPr>
        <w:pStyle w:val="CodeBlock"/>
        <w:keepLines/>
        <w:rPr>
          <w:rFonts w:hint="eastAsia"/>
          <w:color w:val="000000" w:themeColor="text1"/>
        </w:rPr>
      </w:pPr>
      <w:r w:rsidRPr="00E96533">
        <w:rPr>
          <w:color w:val="000000" w:themeColor="text1"/>
        </w:rPr>
        <w:t xml:space="preserve">                ]</w:t>
      </w:r>
    </w:p>
    <w:p w14:paraId="6B729432" w14:textId="77777777" w:rsidR="00F34CA1" w:rsidRPr="00E96533" w:rsidRDefault="00000000">
      <w:pPr>
        <w:pStyle w:val="CodeBlock"/>
        <w:keepLines/>
        <w:rPr>
          <w:rFonts w:hint="eastAsia"/>
          <w:color w:val="000000" w:themeColor="text1"/>
        </w:rPr>
      </w:pPr>
      <w:r w:rsidRPr="00E96533">
        <w:rPr>
          <w:color w:val="000000" w:themeColor="text1"/>
        </w:rPr>
        <w:t xml:space="preserve">                light_x = self.rect.right - 8</w:t>
      </w:r>
    </w:p>
    <w:p w14:paraId="25AC32EF" w14:textId="77777777" w:rsidR="00F34CA1" w:rsidRPr="00E96533" w:rsidRDefault="00000000">
      <w:pPr>
        <w:pStyle w:val="CodeBlock"/>
        <w:keepLines/>
        <w:rPr>
          <w:rFonts w:hint="eastAsia"/>
          <w:color w:val="000000" w:themeColor="text1"/>
        </w:rPr>
      </w:pPr>
      <w:r w:rsidRPr="00E96533">
        <w:rPr>
          <w:color w:val="000000" w:themeColor="text1"/>
        </w:rPr>
        <w:t xml:space="preserve">            else:</w:t>
      </w:r>
    </w:p>
    <w:p w14:paraId="5A2ABC89" w14:textId="77777777" w:rsidR="00F34CA1" w:rsidRPr="00E96533" w:rsidRDefault="00000000">
      <w:pPr>
        <w:pStyle w:val="CodeBlock"/>
        <w:keepLines/>
        <w:rPr>
          <w:rFonts w:hint="eastAsia"/>
          <w:color w:val="000000" w:themeColor="text1"/>
        </w:rPr>
      </w:pPr>
      <w:r w:rsidRPr="00E96533">
        <w:rPr>
          <w:color w:val="000000" w:themeColor="text1"/>
        </w:rPr>
        <w:t xml:space="preserve">                points = [</w:t>
      </w:r>
    </w:p>
    <w:p w14:paraId="348FB913" w14:textId="77777777" w:rsidR="00F34CA1" w:rsidRPr="00E96533" w:rsidRDefault="00000000">
      <w:pPr>
        <w:pStyle w:val="CodeBlock"/>
        <w:keepLines/>
        <w:rPr>
          <w:rFonts w:hint="eastAsia"/>
          <w:color w:val="000000" w:themeColor="text1"/>
        </w:rPr>
      </w:pPr>
      <w:r w:rsidRPr="00E96533">
        <w:rPr>
          <w:color w:val="000000" w:themeColor="text1"/>
        </w:rPr>
        <w:t xml:space="preserve">                    (self.rect.left + 4, self.rect.centery - 8),</w:t>
      </w:r>
    </w:p>
    <w:p w14:paraId="08BBD790" w14:textId="77777777" w:rsidR="00F34CA1" w:rsidRPr="00E96533" w:rsidRDefault="00000000">
      <w:pPr>
        <w:pStyle w:val="CodeBlock"/>
        <w:keepLines/>
        <w:rPr>
          <w:rFonts w:hint="eastAsia"/>
          <w:color w:val="000000" w:themeColor="text1"/>
        </w:rPr>
      </w:pPr>
      <w:r w:rsidRPr="00E96533">
        <w:rPr>
          <w:color w:val="000000" w:themeColor="text1"/>
        </w:rPr>
        <w:t xml:space="preserve">                    (self.rect.left + 4, self.rect.centery + 8),</w:t>
      </w:r>
    </w:p>
    <w:p w14:paraId="294951A2" w14:textId="77777777" w:rsidR="00F34CA1" w:rsidRPr="00E96533" w:rsidRDefault="00000000">
      <w:pPr>
        <w:pStyle w:val="CodeBlock"/>
        <w:keepLines/>
        <w:rPr>
          <w:rFonts w:hint="eastAsia"/>
          <w:color w:val="000000" w:themeColor="text1"/>
        </w:rPr>
      </w:pPr>
      <w:r w:rsidRPr="00E96533">
        <w:rPr>
          <w:color w:val="000000" w:themeColor="text1"/>
        </w:rPr>
        <w:t xml:space="preserve">                    (self.rect.left - beam_length, self.rect.centery + 30),</w:t>
      </w:r>
    </w:p>
    <w:p w14:paraId="7CCD6EAB" w14:textId="77777777" w:rsidR="00F34CA1" w:rsidRPr="00E96533" w:rsidRDefault="00000000">
      <w:pPr>
        <w:pStyle w:val="CodeBlock"/>
        <w:keepLines/>
        <w:rPr>
          <w:rFonts w:hint="eastAsia"/>
          <w:color w:val="000000" w:themeColor="text1"/>
        </w:rPr>
      </w:pPr>
      <w:r w:rsidRPr="00E96533">
        <w:rPr>
          <w:color w:val="000000" w:themeColor="text1"/>
        </w:rPr>
        <w:t xml:space="preserve">                    (self.rect.left - beam_length, self.rect.centery - 30),</w:t>
      </w:r>
    </w:p>
    <w:p w14:paraId="701B8683" w14:textId="77777777" w:rsidR="00F34CA1" w:rsidRPr="00E96533" w:rsidRDefault="00000000">
      <w:pPr>
        <w:pStyle w:val="CodeBlock"/>
        <w:keepLines/>
        <w:rPr>
          <w:rFonts w:hint="eastAsia"/>
          <w:color w:val="000000" w:themeColor="text1"/>
        </w:rPr>
      </w:pPr>
      <w:r w:rsidRPr="00E96533">
        <w:rPr>
          <w:color w:val="000000" w:themeColor="text1"/>
        </w:rPr>
        <w:t xml:space="preserve">                ]</w:t>
      </w:r>
    </w:p>
    <w:p w14:paraId="6B043B1C" w14:textId="77777777" w:rsidR="00F34CA1" w:rsidRPr="00E96533" w:rsidRDefault="00000000">
      <w:pPr>
        <w:pStyle w:val="CodeBlock"/>
        <w:keepLines/>
        <w:rPr>
          <w:rFonts w:hint="eastAsia"/>
          <w:color w:val="000000" w:themeColor="text1"/>
        </w:rPr>
      </w:pPr>
      <w:r w:rsidRPr="00E96533">
        <w:rPr>
          <w:color w:val="000000" w:themeColor="text1"/>
        </w:rPr>
        <w:t xml:space="preserve">                light_x = self.rect.left - 2</w:t>
      </w:r>
    </w:p>
    <w:p w14:paraId="1C5C9430" w14:textId="77777777" w:rsidR="00F34CA1" w:rsidRPr="00E96533" w:rsidRDefault="00000000">
      <w:pPr>
        <w:pStyle w:val="CodeBlock"/>
        <w:keepLines/>
        <w:rPr>
          <w:rFonts w:hint="eastAsia"/>
          <w:color w:val="000000" w:themeColor="text1"/>
        </w:rPr>
      </w:pPr>
      <w:r w:rsidRPr="00E96533">
        <w:rPr>
          <w:color w:val="000000" w:themeColor="text1"/>
        </w:rPr>
        <w:t xml:space="preserve">            pygame.draw.polygon(screen, (90, 85, 45), points)</w:t>
      </w:r>
    </w:p>
    <w:p w14:paraId="26ADC863" w14:textId="77777777" w:rsidR="00F34CA1" w:rsidRPr="00E96533" w:rsidRDefault="00000000">
      <w:pPr>
        <w:pStyle w:val="CodeBlock"/>
        <w:keepLines/>
        <w:rPr>
          <w:rFonts w:hint="eastAsia"/>
          <w:color w:val="000000" w:themeColor="text1"/>
        </w:rPr>
      </w:pPr>
      <w:r w:rsidRPr="00E96533">
        <w:rPr>
          <w:color w:val="000000" w:themeColor="text1"/>
        </w:rPr>
        <w:t xml:space="preserve">            pygame.draw.circle(</w:t>
      </w:r>
    </w:p>
    <w:p w14:paraId="73ED345C" w14:textId="77777777" w:rsidR="00F34CA1" w:rsidRPr="00E96533" w:rsidRDefault="00000000">
      <w:pPr>
        <w:pStyle w:val="CodeBlock"/>
        <w:keepLines/>
        <w:rPr>
          <w:rFonts w:hint="eastAsia"/>
          <w:color w:val="000000" w:themeColor="text1"/>
        </w:rPr>
      </w:pPr>
      <w:r w:rsidRPr="00E96533">
        <w:rPr>
          <w:color w:val="000000" w:themeColor="text1"/>
        </w:rPr>
        <w:t xml:space="preserve">                screen,</w:t>
      </w:r>
    </w:p>
    <w:p w14:paraId="6DFEA8AD" w14:textId="77777777" w:rsidR="00F34CA1" w:rsidRPr="00E96533" w:rsidRDefault="00000000">
      <w:pPr>
        <w:pStyle w:val="CodeBlock"/>
        <w:keepLines/>
        <w:rPr>
          <w:rFonts w:hint="eastAsia"/>
          <w:color w:val="000000" w:themeColor="text1"/>
        </w:rPr>
      </w:pPr>
      <w:r w:rsidRPr="00E96533">
        <w:rPr>
          <w:color w:val="000000" w:themeColor="text1"/>
        </w:rPr>
        <w:t xml:space="preserve">                (255, 235, 150),</w:t>
      </w:r>
    </w:p>
    <w:p w14:paraId="5D99ED68" w14:textId="77777777" w:rsidR="00F34CA1" w:rsidRPr="00E96533" w:rsidRDefault="00000000">
      <w:pPr>
        <w:pStyle w:val="CodeBlock"/>
        <w:keepLines/>
        <w:rPr>
          <w:rFonts w:hint="eastAsia"/>
          <w:color w:val="000000" w:themeColor="text1"/>
        </w:rPr>
      </w:pPr>
      <w:r w:rsidRPr="00E96533">
        <w:rPr>
          <w:color w:val="000000" w:themeColor="text1"/>
        </w:rPr>
        <w:t xml:space="preserve">                (light_x, self.rect.centery - 8),</w:t>
      </w:r>
    </w:p>
    <w:p w14:paraId="753592A8" w14:textId="77777777" w:rsidR="00F34CA1" w:rsidRPr="00E96533" w:rsidRDefault="00000000">
      <w:pPr>
        <w:pStyle w:val="CodeBlock"/>
        <w:keepLines/>
        <w:rPr>
          <w:rFonts w:hint="eastAsia"/>
          <w:color w:val="000000" w:themeColor="text1"/>
        </w:rPr>
      </w:pPr>
      <w:r w:rsidRPr="00E96533">
        <w:rPr>
          <w:color w:val="000000" w:themeColor="text1"/>
        </w:rPr>
        <w:t xml:space="preserve">                4,</w:t>
      </w:r>
    </w:p>
    <w:p w14:paraId="23483C1B" w14:textId="77777777" w:rsidR="00F34CA1" w:rsidRPr="00E96533" w:rsidRDefault="00000000">
      <w:pPr>
        <w:pStyle w:val="CodeBlock"/>
        <w:keepLines/>
        <w:rPr>
          <w:rFonts w:hint="eastAsia"/>
          <w:color w:val="000000" w:themeColor="text1"/>
        </w:rPr>
      </w:pPr>
      <w:r w:rsidRPr="00E96533">
        <w:rPr>
          <w:color w:val="000000" w:themeColor="text1"/>
        </w:rPr>
        <w:t xml:space="preserve">            )</w:t>
      </w:r>
    </w:p>
    <w:p w14:paraId="2536A211" w14:textId="77777777" w:rsidR="00F34CA1" w:rsidRPr="00E96533" w:rsidRDefault="00000000">
      <w:pPr>
        <w:pStyle w:val="CodeBlock"/>
        <w:keepLines/>
        <w:rPr>
          <w:rFonts w:hint="eastAsia"/>
          <w:color w:val="000000" w:themeColor="text1"/>
        </w:rPr>
      </w:pPr>
      <w:r w:rsidRPr="00E96533">
        <w:rPr>
          <w:color w:val="000000" w:themeColor="text1"/>
        </w:rPr>
        <w:t xml:space="preserve">            pygame.draw.circle(</w:t>
      </w:r>
    </w:p>
    <w:p w14:paraId="3BF419E0" w14:textId="77777777" w:rsidR="00F34CA1" w:rsidRPr="00E96533" w:rsidRDefault="00000000">
      <w:pPr>
        <w:pStyle w:val="CodeBlock"/>
        <w:keepLines/>
        <w:rPr>
          <w:rFonts w:hint="eastAsia"/>
          <w:color w:val="000000" w:themeColor="text1"/>
        </w:rPr>
      </w:pPr>
      <w:r w:rsidRPr="00E96533">
        <w:rPr>
          <w:color w:val="000000" w:themeColor="text1"/>
        </w:rPr>
        <w:t xml:space="preserve">                screen,</w:t>
      </w:r>
    </w:p>
    <w:p w14:paraId="1E918CF4" w14:textId="77777777" w:rsidR="00F34CA1" w:rsidRPr="00E96533" w:rsidRDefault="00000000">
      <w:pPr>
        <w:pStyle w:val="CodeBlock"/>
        <w:keepLines/>
        <w:rPr>
          <w:rFonts w:hint="eastAsia"/>
          <w:color w:val="000000" w:themeColor="text1"/>
        </w:rPr>
      </w:pPr>
      <w:r w:rsidRPr="00E96533">
        <w:rPr>
          <w:color w:val="000000" w:themeColor="text1"/>
        </w:rPr>
        <w:t xml:space="preserve">                (255, 235, 150),</w:t>
      </w:r>
    </w:p>
    <w:p w14:paraId="50D939AB" w14:textId="77777777" w:rsidR="00F34CA1" w:rsidRPr="00E96533" w:rsidRDefault="00000000">
      <w:pPr>
        <w:pStyle w:val="CodeBlock"/>
        <w:keepLines/>
        <w:rPr>
          <w:rFonts w:hint="eastAsia"/>
          <w:color w:val="000000" w:themeColor="text1"/>
        </w:rPr>
      </w:pPr>
      <w:r w:rsidRPr="00E96533">
        <w:rPr>
          <w:color w:val="000000" w:themeColor="text1"/>
        </w:rPr>
        <w:lastRenderedPageBreak/>
        <w:t xml:space="preserve">                (light_x, self.rect.centery + 8),</w:t>
      </w:r>
    </w:p>
    <w:p w14:paraId="38862479" w14:textId="77777777" w:rsidR="00F34CA1" w:rsidRPr="00E96533" w:rsidRDefault="00000000">
      <w:pPr>
        <w:pStyle w:val="CodeBlock"/>
        <w:keepLines/>
        <w:rPr>
          <w:rFonts w:hint="eastAsia"/>
          <w:color w:val="000000" w:themeColor="text1"/>
        </w:rPr>
      </w:pPr>
      <w:r w:rsidRPr="00E96533">
        <w:rPr>
          <w:color w:val="000000" w:themeColor="text1"/>
        </w:rPr>
        <w:t xml:space="preserve">                4,</w:t>
      </w:r>
    </w:p>
    <w:p w14:paraId="0D31F726" w14:textId="77777777" w:rsidR="00F34CA1" w:rsidRPr="00E96533" w:rsidRDefault="00000000">
      <w:pPr>
        <w:pStyle w:val="CodeBlock"/>
        <w:keepLines/>
        <w:rPr>
          <w:rFonts w:hint="eastAsia"/>
          <w:color w:val="000000" w:themeColor="text1"/>
        </w:rPr>
      </w:pPr>
      <w:r w:rsidRPr="00E96533">
        <w:rPr>
          <w:color w:val="000000" w:themeColor="text1"/>
        </w:rPr>
        <w:t xml:space="preserve">            )</w:t>
      </w:r>
    </w:p>
    <w:p w14:paraId="50E32154" w14:textId="77777777" w:rsidR="00F34CA1" w:rsidRPr="00E96533" w:rsidRDefault="00000000">
      <w:pPr>
        <w:pStyle w:val="CodeBlock"/>
        <w:keepLines/>
        <w:rPr>
          <w:rFonts w:hint="eastAsia"/>
          <w:color w:val="000000" w:themeColor="text1"/>
        </w:rPr>
      </w:pPr>
      <w:r w:rsidRPr="00E96533">
        <w:rPr>
          <w:color w:val="000000" w:themeColor="text1"/>
        </w:rPr>
        <w:t xml:space="preserve">        pygame.draw.rect(</w:t>
      </w:r>
    </w:p>
    <w:p w14:paraId="34827A05" w14:textId="77777777" w:rsidR="00F34CA1" w:rsidRPr="00E96533" w:rsidRDefault="00000000">
      <w:pPr>
        <w:pStyle w:val="CodeBlock"/>
        <w:keepLines/>
        <w:rPr>
          <w:rFonts w:hint="eastAsia"/>
          <w:color w:val="000000" w:themeColor="text1"/>
        </w:rPr>
      </w:pPr>
      <w:r w:rsidRPr="00E96533">
        <w:rPr>
          <w:color w:val="000000" w:themeColor="text1"/>
        </w:rPr>
        <w:t xml:space="preserve">            screen,</w:t>
      </w:r>
    </w:p>
    <w:p w14:paraId="0C8FD7E1" w14:textId="77777777" w:rsidR="00F34CA1" w:rsidRPr="00E96533" w:rsidRDefault="00000000">
      <w:pPr>
        <w:pStyle w:val="CodeBlock"/>
        <w:keepLines/>
        <w:rPr>
          <w:rFonts w:hint="eastAsia"/>
          <w:color w:val="000000" w:themeColor="text1"/>
        </w:rPr>
      </w:pPr>
      <w:r w:rsidRPr="00E96533">
        <w:rPr>
          <w:color w:val="000000" w:themeColor="text1"/>
        </w:rPr>
        <w:t xml:space="preserve">            self.color,</w:t>
      </w:r>
    </w:p>
    <w:p w14:paraId="05597FD9" w14:textId="77777777" w:rsidR="00F34CA1" w:rsidRPr="00E96533" w:rsidRDefault="00000000">
      <w:pPr>
        <w:pStyle w:val="CodeBlock"/>
        <w:keepLines/>
        <w:rPr>
          <w:rFonts w:hint="eastAsia"/>
          <w:color w:val="000000" w:themeColor="text1"/>
        </w:rPr>
      </w:pPr>
      <w:r w:rsidRPr="00E96533">
        <w:rPr>
          <w:color w:val="000000" w:themeColor="text1"/>
        </w:rPr>
        <w:t xml:space="preserve">            self.rect,</w:t>
      </w:r>
    </w:p>
    <w:p w14:paraId="558A68A5" w14:textId="77777777" w:rsidR="00F34CA1" w:rsidRPr="00E96533" w:rsidRDefault="00000000">
      <w:pPr>
        <w:pStyle w:val="CodeBlock"/>
        <w:keepLines/>
        <w:rPr>
          <w:rFonts w:hint="eastAsia"/>
          <w:color w:val="000000" w:themeColor="text1"/>
        </w:rPr>
      </w:pPr>
      <w:r w:rsidRPr="00E96533">
        <w:rPr>
          <w:color w:val="000000" w:themeColor="text1"/>
        </w:rPr>
        <w:t xml:space="preserve">            border_radius=7,</w:t>
      </w:r>
    </w:p>
    <w:p w14:paraId="39DD605A" w14:textId="77777777" w:rsidR="00F34CA1" w:rsidRPr="00E96533" w:rsidRDefault="00000000">
      <w:pPr>
        <w:pStyle w:val="CodeBlock"/>
        <w:keepLines/>
        <w:rPr>
          <w:rFonts w:hint="eastAsia"/>
          <w:color w:val="000000" w:themeColor="text1"/>
        </w:rPr>
      </w:pPr>
      <w:r w:rsidRPr="00E96533">
        <w:rPr>
          <w:color w:val="000000" w:themeColor="text1"/>
        </w:rPr>
        <w:t xml:space="preserve">        )</w:t>
      </w:r>
    </w:p>
    <w:p w14:paraId="7CC63170" w14:textId="77777777" w:rsidR="00F34CA1" w:rsidRPr="00E96533" w:rsidRDefault="00000000">
      <w:pPr>
        <w:pStyle w:val="CodeBlock"/>
        <w:keepLines/>
        <w:rPr>
          <w:rFonts w:hint="eastAsia"/>
          <w:color w:val="000000" w:themeColor="text1"/>
        </w:rPr>
      </w:pPr>
      <w:r w:rsidRPr="00E96533">
        <w:rPr>
          <w:color w:val="000000" w:themeColor="text1"/>
        </w:rPr>
        <w:t xml:space="preserve">        pygame.draw.rect(</w:t>
      </w:r>
    </w:p>
    <w:p w14:paraId="5A63803C" w14:textId="77777777" w:rsidR="00F34CA1" w:rsidRPr="00E96533" w:rsidRDefault="00000000">
      <w:pPr>
        <w:pStyle w:val="CodeBlock"/>
        <w:keepLines/>
        <w:rPr>
          <w:rFonts w:hint="eastAsia"/>
          <w:color w:val="000000" w:themeColor="text1"/>
        </w:rPr>
      </w:pPr>
      <w:r w:rsidRPr="00E96533">
        <w:rPr>
          <w:color w:val="000000" w:themeColor="text1"/>
        </w:rPr>
        <w:t xml:space="preserve">            screen,</w:t>
      </w:r>
    </w:p>
    <w:p w14:paraId="363B6307" w14:textId="77777777" w:rsidR="00F34CA1" w:rsidRPr="00E96533" w:rsidRDefault="00000000">
      <w:pPr>
        <w:pStyle w:val="CodeBlock"/>
        <w:keepLines/>
        <w:rPr>
          <w:rFonts w:hint="eastAsia"/>
          <w:color w:val="000000" w:themeColor="text1"/>
        </w:rPr>
      </w:pPr>
      <w:r w:rsidRPr="00E96533">
        <w:rPr>
          <w:color w:val="000000" w:themeColor="text1"/>
        </w:rPr>
        <w:t xml:space="preserve">            (180, 220, 240),</w:t>
      </w:r>
    </w:p>
    <w:p w14:paraId="1F52C63B" w14:textId="77777777" w:rsidR="00F34CA1" w:rsidRPr="00E96533" w:rsidRDefault="00000000">
      <w:pPr>
        <w:pStyle w:val="CodeBlock"/>
        <w:keepLines/>
        <w:rPr>
          <w:rFonts w:hint="eastAsia"/>
          <w:color w:val="000000" w:themeColor="text1"/>
        </w:rPr>
      </w:pPr>
      <w:r w:rsidRPr="00E96533">
        <w:rPr>
          <w:color w:val="000000" w:themeColor="text1"/>
        </w:rPr>
        <w:t xml:space="preserve">            pygame.Rect(</w:t>
      </w:r>
    </w:p>
    <w:p w14:paraId="458B923C" w14:textId="77777777" w:rsidR="00F34CA1" w:rsidRPr="00E96533" w:rsidRDefault="00000000">
      <w:pPr>
        <w:pStyle w:val="CodeBlock"/>
        <w:keepLines/>
        <w:rPr>
          <w:rFonts w:hint="eastAsia"/>
          <w:color w:val="000000" w:themeColor="text1"/>
        </w:rPr>
      </w:pPr>
      <w:r w:rsidRPr="00E96533">
        <w:rPr>
          <w:color w:val="000000" w:themeColor="text1"/>
        </w:rPr>
        <w:t xml:space="preserve">                self.rect.x + 17,</w:t>
      </w:r>
    </w:p>
    <w:p w14:paraId="1675E89B" w14:textId="77777777" w:rsidR="00F34CA1" w:rsidRPr="00E96533" w:rsidRDefault="00000000">
      <w:pPr>
        <w:pStyle w:val="CodeBlock"/>
        <w:keepLines/>
        <w:rPr>
          <w:rFonts w:hint="eastAsia"/>
          <w:color w:val="000000" w:themeColor="text1"/>
        </w:rPr>
      </w:pPr>
      <w:r w:rsidRPr="00E96533">
        <w:rPr>
          <w:color w:val="000000" w:themeColor="text1"/>
        </w:rPr>
        <w:t xml:space="preserve">                self.rect.y + 7,</w:t>
      </w:r>
    </w:p>
    <w:p w14:paraId="44694FDC" w14:textId="77777777" w:rsidR="00F34CA1" w:rsidRPr="00E96533" w:rsidRDefault="00000000">
      <w:pPr>
        <w:pStyle w:val="CodeBlock"/>
        <w:keepLines/>
        <w:rPr>
          <w:rFonts w:hint="eastAsia"/>
          <w:color w:val="000000" w:themeColor="text1"/>
        </w:rPr>
      </w:pPr>
      <w:r w:rsidRPr="00E96533">
        <w:rPr>
          <w:color w:val="000000" w:themeColor="text1"/>
        </w:rPr>
        <w:t xml:space="preserve">                36,</w:t>
      </w:r>
    </w:p>
    <w:p w14:paraId="172984B0" w14:textId="77777777" w:rsidR="00F34CA1" w:rsidRPr="00E96533" w:rsidRDefault="00000000">
      <w:pPr>
        <w:pStyle w:val="CodeBlock"/>
        <w:keepLines/>
        <w:rPr>
          <w:rFonts w:hint="eastAsia"/>
          <w:color w:val="000000" w:themeColor="text1"/>
        </w:rPr>
      </w:pPr>
      <w:r w:rsidRPr="00E96533">
        <w:rPr>
          <w:color w:val="000000" w:themeColor="text1"/>
        </w:rPr>
        <w:t xml:space="preserve">                13,</w:t>
      </w:r>
    </w:p>
    <w:p w14:paraId="2ED41EA4" w14:textId="77777777" w:rsidR="00F34CA1" w:rsidRPr="00E96533" w:rsidRDefault="00000000">
      <w:pPr>
        <w:pStyle w:val="CodeBlock"/>
        <w:keepLines/>
        <w:rPr>
          <w:rFonts w:hint="eastAsia"/>
          <w:color w:val="000000" w:themeColor="text1"/>
        </w:rPr>
      </w:pPr>
      <w:r w:rsidRPr="00E96533">
        <w:rPr>
          <w:color w:val="000000" w:themeColor="text1"/>
        </w:rPr>
        <w:t xml:space="preserve">            ),</w:t>
      </w:r>
    </w:p>
    <w:p w14:paraId="1AA85717" w14:textId="77777777" w:rsidR="00F34CA1" w:rsidRPr="00E96533" w:rsidRDefault="00000000">
      <w:pPr>
        <w:pStyle w:val="CodeBlock"/>
        <w:keepLines/>
        <w:rPr>
          <w:rFonts w:hint="eastAsia"/>
          <w:color w:val="000000" w:themeColor="text1"/>
        </w:rPr>
      </w:pPr>
      <w:r w:rsidRPr="00E96533">
        <w:rPr>
          <w:color w:val="000000" w:themeColor="text1"/>
        </w:rPr>
        <w:t xml:space="preserve">            border_radius=3,</w:t>
      </w:r>
    </w:p>
    <w:p w14:paraId="4721DB35" w14:textId="77777777" w:rsidR="00F34CA1" w:rsidRPr="00E96533" w:rsidRDefault="00000000">
      <w:pPr>
        <w:pStyle w:val="CodeBlock"/>
        <w:keepLines/>
        <w:rPr>
          <w:rFonts w:hint="eastAsia"/>
          <w:color w:val="000000" w:themeColor="text1"/>
        </w:rPr>
      </w:pPr>
      <w:r w:rsidRPr="00E96533">
        <w:rPr>
          <w:color w:val="000000" w:themeColor="text1"/>
        </w:rPr>
        <w:t xml:space="preserve">        )</w:t>
      </w:r>
    </w:p>
    <w:p w14:paraId="78E34F86" w14:textId="77777777" w:rsidR="00F34CA1" w:rsidRPr="00E96533" w:rsidRDefault="00000000">
      <w:pPr>
        <w:pStyle w:val="CodeBlock"/>
        <w:keepLines/>
        <w:rPr>
          <w:rFonts w:hint="eastAsia"/>
          <w:color w:val="000000" w:themeColor="text1"/>
        </w:rPr>
      </w:pPr>
      <w:r w:rsidRPr="00E96533">
        <w:rPr>
          <w:color w:val="000000" w:themeColor="text1"/>
        </w:rPr>
        <w:t xml:space="preserve">        for wx in (self.rect.x + 7, self.rect.right - 15):</w:t>
      </w:r>
    </w:p>
    <w:p w14:paraId="436ECEA0" w14:textId="77777777" w:rsidR="00F34CA1" w:rsidRPr="00E96533" w:rsidRDefault="00000000">
      <w:pPr>
        <w:pStyle w:val="CodeBlock"/>
        <w:keepLines/>
        <w:rPr>
          <w:rFonts w:hint="eastAsia"/>
          <w:color w:val="000000" w:themeColor="text1"/>
        </w:rPr>
      </w:pPr>
      <w:r w:rsidRPr="00E96533">
        <w:rPr>
          <w:color w:val="000000" w:themeColor="text1"/>
        </w:rPr>
        <w:t xml:space="preserve">            pygame.draw.rect(</w:t>
      </w:r>
    </w:p>
    <w:p w14:paraId="0CF9AF36" w14:textId="77777777" w:rsidR="00F34CA1" w:rsidRPr="00E96533" w:rsidRDefault="00000000">
      <w:pPr>
        <w:pStyle w:val="CodeBlock"/>
        <w:keepLines/>
        <w:rPr>
          <w:rFonts w:hint="eastAsia"/>
          <w:color w:val="000000" w:themeColor="text1"/>
        </w:rPr>
      </w:pPr>
      <w:r w:rsidRPr="00E96533">
        <w:rPr>
          <w:color w:val="000000" w:themeColor="text1"/>
        </w:rPr>
        <w:t xml:space="preserve">                screen,</w:t>
      </w:r>
    </w:p>
    <w:p w14:paraId="61C37159" w14:textId="77777777" w:rsidR="00F34CA1" w:rsidRPr="00E96533" w:rsidRDefault="00000000">
      <w:pPr>
        <w:pStyle w:val="CodeBlock"/>
        <w:keepLines/>
        <w:rPr>
          <w:rFonts w:hint="eastAsia"/>
          <w:color w:val="000000" w:themeColor="text1"/>
        </w:rPr>
      </w:pPr>
      <w:r w:rsidRPr="00E96533">
        <w:rPr>
          <w:color w:val="000000" w:themeColor="text1"/>
        </w:rPr>
        <w:t xml:space="preserve">                (30, 30, 30),</w:t>
      </w:r>
    </w:p>
    <w:p w14:paraId="21E04F28" w14:textId="77777777" w:rsidR="00F34CA1" w:rsidRPr="00E96533" w:rsidRDefault="00000000">
      <w:pPr>
        <w:pStyle w:val="CodeBlock"/>
        <w:keepLines/>
        <w:rPr>
          <w:rFonts w:hint="eastAsia"/>
          <w:color w:val="000000" w:themeColor="text1"/>
        </w:rPr>
      </w:pPr>
      <w:r w:rsidRPr="00E96533">
        <w:rPr>
          <w:color w:val="000000" w:themeColor="text1"/>
        </w:rPr>
        <w:t xml:space="preserve">                pygame.Rect(</w:t>
      </w:r>
    </w:p>
    <w:p w14:paraId="3549739E" w14:textId="77777777" w:rsidR="00F34CA1" w:rsidRPr="00E96533" w:rsidRDefault="00000000">
      <w:pPr>
        <w:pStyle w:val="CodeBlock"/>
        <w:keepLines/>
        <w:rPr>
          <w:rFonts w:hint="eastAsia"/>
          <w:color w:val="000000" w:themeColor="text1"/>
        </w:rPr>
      </w:pPr>
      <w:r w:rsidRPr="00E96533">
        <w:rPr>
          <w:color w:val="000000" w:themeColor="text1"/>
        </w:rPr>
        <w:t xml:space="preserve">                    wx,</w:t>
      </w:r>
    </w:p>
    <w:p w14:paraId="5DE5562E" w14:textId="77777777" w:rsidR="00F34CA1" w:rsidRPr="00E96533" w:rsidRDefault="00000000">
      <w:pPr>
        <w:pStyle w:val="CodeBlock"/>
        <w:keepLines/>
        <w:rPr>
          <w:rFonts w:hint="eastAsia"/>
          <w:color w:val="000000" w:themeColor="text1"/>
        </w:rPr>
      </w:pPr>
      <w:r w:rsidRPr="00E96533">
        <w:rPr>
          <w:color w:val="000000" w:themeColor="text1"/>
        </w:rPr>
        <w:t xml:space="preserve">                    self.rect.y - 2,</w:t>
      </w:r>
    </w:p>
    <w:p w14:paraId="4227FE20" w14:textId="77777777" w:rsidR="00F34CA1" w:rsidRPr="00E96533" w:rsidRDefault="00000000">
      <w:pPr>
        <w:pStyle w:val="CodeBlock"/>
        <w:keepLines/>
        <w:rPr>
          <w:rFonts w:hint="eastAsia"/>
          <w:color w:val="000000" w:themeColor="text1"/>
        </w:rPr>
      </w:pPr>
      <w:r w:rsidRPr="00E96533">
        <w:rPr>
          <w:color w:val="000000" w:themeColor="text1"/>
        </w:rPr>
        <w:t xml:space="preserve">                    8,</w:t>
      </w:r>
    </w:p>
    <w:p w14:paraId="134CDC2F" w14:textId="77777777" w:rsidR="00F34CA1" w:rsidRPr="00E96533" w:rsidRDefault="00000000">
      <w:pPr>
        <w:pStyle w:val="CodeBlock"/>
        <w:keepLines/>
        <w:rPr>
          <w:rFonts w:hint="eastAsia"/>
          <w:color w:val="000000" w:themeColor="text1"/>
        </w:rPr>
      </w:pPr>
      <w:r w:rsidRPr="00E96533">
        <w:rPr>
          <w:color w:val="000000" w:themeColor="text1"/>
        </w:rPr>
        <w:t xml:space="preserve">                    8,</w:t>
      </w:r>
    </w:p>
    <w:p w14:paraId="06A7A04A" w14:textId="77777777" w:rsidR="00F34CA1" w:rsidRPr="00E96533" w:rsidRDefault="00000000">
      <w:pPr>
        <w:pStyle w:val="CodeBlock"/>
        <w:keepLines/>
        <w:rPr>
          <w:rFonts w:hint="eastAsia"/>
          <w:color w:val="000000" w:themeColor="text1"/>
        </w:rPr>
      </w:pPr>
      <w:r w:rsidRPr="00E96533">
        <w:rPr>
          <w:color w:val="000000" w:themeColor="text1"/>
        </w:rPr>
        <w:t xml:space="preserve">                ),</w:t>
      </w:r>
    </w:p>
    <w:p w14:paraId="67BCE69C" w14:textId="77777777" w:rsidR="00F34CA1" w:rsidRPr="00E96533" w:rsidRDefault="00000000">
      <w:pPr>
        <w:pStyle w:val="CodeBlock"/>
        <w:keepLines/>
        <w:rPr>
          <w:rFonts w:hint="eastAsia"/>
          <w:color w:val="000000" w:themeColor="text1"/>
        </w:rPr>
      </w:pPr>
      <w:r w:rsidRPr="00E96533">
        <w:rPr>
          <w:color w:val="000000" w:themeColor="text1"/>
        </w:rPr>
        <w:t xml:space="preserve">                border_radius=2,</w:t>
      </w:r>
    </w:p>
    <w:p w14:paraId="54E7E38F" w14:textId="77777777" w:rsidR="00F34CA1" w:rsidRPr="00E96533" w:rsidRDefault="00000000">
      <w:pPr>
        <w:pStyle w:val="CodeBlock"/>
        <w:keepLines/>
        <w:rPr>
          <w:rFonts w:hint="eastAsia"/>
          <w:color w:val="000000" w:themeColor="text1"/>
        </w:rPr>
      </w:pPr>
      <w:r w:rsidRPr="00E96533">
        <w:rPr>
          <w:color w:val="000000" w:themeColor="text1"/>
        </w:rPr>
        <w:t xml:space="preserve">            )</w:t>
      </w:r>
    </w:p>
    <w:p w14:paraId="5F11CC93" w14:textId="77777777" w:rsidR="00F34CA1" w:rsidRPr="00E96533" w:rsidRDefault="00000000">
      <w:pPr>
        <w:pStyle w:val="CodeBlock"/>
        <w:keepLines/>
        <w:rPr>
          <w:rFonts w:hint="eastAsia"/>
          <w:color w:val="000000" w:themeColor="text1"/>
        </w:rPr>
      </w:pPr>
      <w:r w:rsidRPr="00E96533">
        <w:rPr>
          <w:color w:val="000000" w:themeColor="text1"/>
        </w:rPr>
        <w:t xml:space="preserve">            pygame.draw.rect(</w:t>
      </w:r>
    </w:p>
    <w:p w14:paraId="48E20542" w14:textId="77777777" w:rsidR="00F34CA1" w:rsidRPr="00E96533" w:rsidRDefault="00000000">
      <w:pPr>
        <w:pStyle w:val="CodeBlock"/>
        <w:keepLines/>
        <w:rPr>
          <w:rFonts w:hint="eastAsia"/>
          <w:color w:val="000000" w:themeColor="text1"/>
        </w:rPr>
      </w:pPr>
      <w:r w:rsidRPr="00E96533">
        <w:rPr>
          <w:color w:val="000000" w:themeColor="text1"/>
        </w:rPr>
        <w:t xml:space="preserve">                screen,</w:t>
      </w:r>
    </w:p>
    <w:p w14:paraId="21F0975C" w14:textId="77777777" w:rsidR="00F34CA1" w:rsidRPr="00E96533" w:rsidRDefault="00000000">
      <w:pPr>
        <w:pStyle w:val="CodeBlock"/>
        <w:keepLines/>
        <w:rPr>
          <w:rFonts w:hint="eastAsia"/>
          <w:color w:val="000000" w:themeColor="text1"/>
        </w:rPr>
      </w:pPr>
      <w:r w:rsidRPr="00E96533">
        <w:rPr>
          <w:color w:val="000000" w:themeColor="text1"/>
        </w:rPr>
        <w:t xml:space="preserve">                (30, 30, 30),</w:t>
      </w:r>
    </w:p>
    <w:p w14:paraId="25EB6ADB" w14:textId="77777777" w:rsidR="00F34CA1" w:rsidRPr="00E96533" w:rsidRDefault="00000000">
      <w:pPr>
        <w:pStyle w:val="CodeBlock"/>
        <w:keepLines/>
        <w:rPr>
          <w:rFonts w:hint="eastAsia"/>
          <w:color w:val="000000" w:themeColor="text1"/>
        </w:rPr>
      </w:pPr>
      <w:r w:rsidRPr="00E96533">
        <w:rPr>
          <w:color w:val="000000" w:themeColor="text1"/>
        </w:rPr>
        <w:t xml:space="preserve">                pygame.Rect(</w:t>
      </w:r>
    </w:p>
    <w:p w14:paraId="536F2382" w14:textId="77777777" w:rsidR="00F34CA1" w:rsidRPr="00E96533" w:rsidRDefault="00000000">
      <w:pPr>
        <w:pStyle w:val="CodeBlock"/>
        <w:keepLines/>
        <w:rPr>
          <w:rFonts w:hint="eastAsia"/>
          <w:color w:val="000000" w:themeColor="text1"/>
        </w:rPr>
      </w:pPr>
      <w:r w:rsidRPr="00E96533">
        <w:rPr>
          <w:color w:val="000000" w:themeColor="text1"/>
        </w:rPr>
        <w:t xml:space="preserve">                    wx,</w:t>
      </w:r>
    </w:p>
    <w:p w14:paraId="69B204CC" w14:textId="77777777" w:rsidR="00F34CA1" w:rsidRPr="00E96533" w:rsidRDefault="00000000">
      <w:pPr>
        <w:pStyle w:val="CodeBlock"/>
        <w:keepLines/>
        <w:rPr>
          <w:rFonts w:hint="eastAsia"/>
          <w:color w:val="000000" w:themeColor="text1"/>
        </w:rPr>
      </w:pPr>
      <w:r w:rsidRPr="00E96533">
        <w:rPr>
          <w:color w:val="000000" w:themeColor="text1"/>
        </w:rPr>
        <w:t xml:space="preserve">                    self.rect.bottom - 6,</w:t>
      </w:r>
    </w:p>
    <w:p w14:paraId="6D6EE664" w14:textId="77777777" w:rsidR="00F34CA1" w:rsidRPr="00E96533" w:rsidRDefault="00000000">
      <w:pPr>
        <w:pStyle w:val="CodeBlock"/>
        <w:keepLines/>
        <w:rPr>
          <w:rFonts w:hint="eastAsia"/>
          <w:color w:val="000000" w:themeColor="text1"/>
        </w:rPr>
      </w:pPr>
      <w:r w:rsidRPr="00E96533">
        <w:rPr>
          <w:color w:val="000000" w:themeColor="text1"/>
        </w:rPr>
        <w:t xml:space="preserve">                    8,</w:t>
      </w:r>
    </w:p>
    <w:p w14:paraId="528973D4" w14:textId="77777777" w:rsidR="00F34CA1" w:rsidRPr="00E96533" w:rsidRDefault="00000000">
      <w:pPr>
        <w:pStyle w:val="CodeBlock"/>
        <w:keepLines/>
        <w:rPr>
          <w:rFonts w:hint="eastAsia"/>
          <w:color w:val="000000" w:themeColor="text1"/>
        </w:rPr>
      </w:pPr>
      <w:r w:rsidRPr="00E96533">
        <w:rPr>
          <w:color w:val="000000" w:themeColor="text1"/>
        </w:rPr>
        <w:t xml:space="preserve">                    8,</w:t>
      </w:r>
    </w:p>
    <w:p w14:paraId="7E2D5C43" w14:textId="77777777" w:rsidR="00F34CA1" w:rsidRPr="00E96533" w:rsidRDefault="00000000">
      <w:pPr>
        <w:pStyle w:val="CodeBlock"/>
        <w:keepLines/>
        <w:rPr>
          <w:rFonts w:hint="eastAsia"/>
          <w:color w:val="000000" w:themeColor="text1"/>
        </w:rPr>
      </w:pPr>
      <w:r w:rsidRPr="00E96533">
        <w:rPr>
          <w:color w:val="000000" w:themeColor="text1"/>
        </w:rPr>
        <w:t xml:space="preserve">                ),</w:t>
      </w:r>
    </w:p>
    <w:p w14:paraId="2D3964C9" w14:textId="77777777" w:rsidR="00F34CA1" w:rsidRPr="00E96533" w:rsidRDefault="00000000">
      <w:pPr>
        <w:pStyle w:val="CodeBlock"/>
        <w:keepLines/>
        <w:rPr>
          <w:rFonts w:hint="eastAsia"/>
          <w:color w:val="000000" w:themeColor="text1"/>
        </w:rPr>
      </w:pPr>
      <w:r w:rsidRPr="00E96533">
        <w:rPr>
          <w:color w:val="000000" w:themeColor="text1"/>
        </w:rPr>
        <w:t xml:space="preserve">                border_radius=2,</w:t>
      </w:r>
    </w:p>
    <w:p w14:paraId="0DDC42F9" w14:textId="77777777" w:rsidR="00F34CA1" w:rsidRPr="00E96533" w:rsidRDefault="00000000">
      <w:pPr>
        <w:pStyle w:val="CodeBlock"/>
        <w:keepLines/>
        <w:rPr>
          <w:rFonts w:hint="eastAsia"/>
          <w:color w:val="000000" w:themeColor="text1"/>
        </w:rPr>
      </w:pPr>
      <w:r w:rsidRPr="00E96533">
        <w:rPr>
          <w:color w:val="000000" w:themeColor="text1"/>
        </w:rPr>
        <w:t xml:space="preserve">            )</w:t>
      </w:r>
    </w:p>
    <w:p w14:paraId="5601F6AA" w14:textId="77777777" w:rsidR="00F34CA1" w:rsidRPr="00E96533" w:rsidRDefault="00000000">
      <w:pPr>
        <w:pStyle w:val="CodeBlock"/>
        <w:keepLines/>
        <w:rPr>
          <w:rFonts w:hint="eastAsia"/>
          <w:color w:val="000000" w:themeColor="text1"/>
        </w:rPr>
      </w:pPr>
      <w:r w:rsidRPr="00E96533">
        <w:rPr>
          <w:color w:val="000000" w:themeColor="text1"/>
        </w:rPr>
        <w:t>class Raft:</w:t>
      </w:r>
    </w:p>
    <w:p w14:paraId="2460B80B" w14:textId="77777777" w:rsidR="00F34CA1" w:rsidRPr="00E96533" w:rsidRDefault="00000000">
      <w:pPr>
        <w:pStyle w:val="CodeBlock"/>
        <w:keepLines/>
        <w:rPr>
          <w:rFonts w:hint="eastAsia"/>
          <w:color w:val="000000" w:themeColor="text1"/>
        </w:rPr>
      </w:pPr>
      <w:r w:rsidRPr="00E96533">
        <w:rPr>
          <w:color w:val="000000" w:themeColor="text1"/>
        </w:rPr>
        <w:t xml:space="preserve">    """Moving platform used by the single water/raft lane."""</w:t>
      </w:r>
    </w:p>
    <w:p w14:paraId="2D814122" w14:textId="77777777" w:rsidR="00F34CA1" w:rsidRPr="00E96533" w:rsidRDefault="00000000">
      <w:pPr>
        <w:pStyle w:val="CodeBlock"/>
        <w:keepLines/>
        <w:rPr>
          <w:rFonts w:hint="eastAsia"/>
          <w:color w:val="000000" w:themeColor="text1"/>
        </w:rPr>
      </w:pPr>
      <w:r w:rsidRPr="00E96533">
        <w:rPr>
          <w:color w:val="000000" w:themeColor="text1"/>
        </w:rPr>
        <w:t xml:space="preserve">    def __init__(self, lane_index, width, speed):</w:t>
      </w:r>
    </w:p>
    <w:p w14:paraId="52AC8599" w14:textId="77777777" w:rsidR="00F34CA1" w:rsidRPr="00E96533" w:rsidRDefault="00000000">
      <w:pPr>
        <w:pStyle w:val="CodeBlock"/>
        <w:keepLines/>
        <w:rPr>
          <w:rFonts w:hint="eastAsia"/>
          <w:color w:val="000000" w:themeColor="text1"/>
        </w:rPr>
      </w:pPr>
      <w:r w:rsidRPr="00E96533">
        <w:rPr>
          <w:color w:val="000000" w:themeColor="text1"/>
        </w:rPr>
        <w:t xml:space="preserve">        self.lane_index = lane_index</w:t>
      </w:r>
    </w:p>
    <w:p w14:paraId="3F8E2D07" w14:textId="77777777" w:rsidR="00F34CA1" w:rsidRPr="00E96533" w:rsidRDefault="00000000">
      <w:pPr>
        <w:pStyle w:val="CodeBlock"/>
        <w:keepLines/>
        <w:rPr>
          <w:rFonts w:hint="eastAsia"/>
          <w:color w:val="000000" w:themeColor="text1"/>
        </w:rPr>
      </w:pPr>
      <w:r w:rsidRPr="00E96533">
        <w:rPr>
          <w:color w:val="000000" w:themeColor="text1"/>
        </w:rPr>
        <w:t xml:space="preserve">        self.width = width</w:t>
      </w:r>
    </w:p>
    <w:p w14:paraId="4C623557" w14:textId="77777777" w:rsidR="00F34CA1" w:rsidRPr="00E96533" w:rsidRDefault="00000000">
      <w:pPr>
        <w:pStyle w:val="CodeBlock"/>
        <w:keepLines/>
        <w:rPr>
          <w:rFonts w:hint="eastAsia"/>
          <w:color w:val="000000" w:themeColor="text1"/>
        </w:rPr>
      </w:pPr>
      <w:r w:rsidRPr="00E96533">
        <w:rPr>
          <w:color w:val="000000" w:themeColor="text1"/>
        </w:rPr>
        <w:t xml:space="preserve">        self.speed = speed</w:t>
      </w:r>
    </w:p>
    <w:p w14:paraId="6EA5359A" w14:textId="77777777" w:rsidR="00F34CA1" w:rsidRPr="00E96533" w:rsidRDefault="00000000">
      <w:pPr>
        <w:pStyle w:val="CodeBlock"/>
        <w:keepLines/>
        <w:rPr>
          <w:rFonts w:hint="eastAsia"/>
          <w:color w:val="000000" w:themeColor="text1"/>
        </w:rPr>
      </w:pPr>
      <w:r w:rsidRPr="00E96533">
        <w:rPr>
          <w:color w:val="000000" w:themeColor="text1"/>
        </w:rPr>
        <w:t xml:space="preserve">        self.direction = 1</w:t>
      </w:r>
    </w:p>
    <w:p w14:paraId="53063D78" w14:textId="77777777" w:rsidR="00F34CA1" w:rsidRPr="00E96533" w:rsidRDefault="00000000">
      <w:pPr>
        <w:pStyle w:val="CodeBlock"/>
        <w:keepLines/>
        <w:rPr>
          <w:rFonts w:hint="eastAsia"/>
          <w:color w:val="000000" w:themeColor="text1"/>
        </w:rPr>
      </w:pPr>
      <w:r w:rsidRPr="00E96533">
        <w:rPr>
          <w:color w:val="000000" w:themeColor="text1"/>
        </w:rPr>
        <w:t xml:space="preserve">        self.rect = pygame.Rect(</w:t>
      </w:r>
    </w:p>
    <w:p w14:paraId="31710D6B" w14:textId="77777777" w:rsidR="00F34CA1" w:rsidRPr="00E96533" w:rsidRDefault="00000000">
      <w:pPr>
        <w:pStyle w:val="CodeBlock"/>
        <w:keepLines/>
        <w:rPr>
          <w:rFonts w:hint="eastAsia"/>
          <w:color w:val="000000" w:themeColor="text1"/>
        </w:rPr>
      </w:pPr>
      <w:r w:rsidRPr="00E96533">
        <w:rPr>
          <w:color w:val="000000" w:themeColor="text1"/>
        </w:rPr>
        <w:t xml:space="preserve">            0,</w:t>
      </w:r>
    </w:p>
    <w:p w14:paraId="591CA021" w14:textId="77777777" w:rsidR="00F34CA1" w:rsidRPr="00E96533" w:rsidRDefault="00000000">
      <w:pPr>
        <w:pStyle w:val="CodeBlock"/>
        <w:keepLines/>
        <w:rPr>
          <w:rFonts w:hint="eastAsia"/>
          <w:color w:val="000000" w:themeColor="text1"/>
        </w:rPr>
      </w:pPr>
      <w:r w:rsidRPr="00E96533">
        <w:rPr>
          <w:color w:val="000000" w:themeColor="text1"/>
        </w:rPr>
        <w:lastRenderedPageBreak/>
        <w:t xml:space="preserve">            0,</w:t>
      </w:r>
    </w:p>
    <w:p w14:paraId="3A37FF29" w14:textId="77777777" w:rsidR="00F34CA1" w:rsidRPr="00E96533" w:rsidRDefault="00000000">
      <w:pPr>
        <w:pStyle w:val="CodeBlock"/>
        <w:keepLines/>
        <w:rPr>
          <w:rFonts w:hint="eastAsia"/>
          <w:color w:val="000000" w:themeColor="text1"/>
        </w:rPr>
      </w:pPr>
      <w:r w:rsidRPr="00E96533">
        <w:rPr>
          <w:color w:val="000000" w:themeColor="text1"/>
        </w:rPr>
        <w:t xml:space="preserve">            RAFT_W,</w:t>
      </w:r>
    </w:p>
    <w:p w14:paraId="11449453" w14:textId="77777777" w:rsidR="00F34CA1" w:rsidRPr="00E96533" w:rsidRDefault="00000000">
      <w:pPr>
        <w:pStyle w:val="CodeBlock"/>
        <w:keepLines/>
        <w:rPr>
          <w:rFonts w:hint="eastAsia"/>
          <w:color w:val="000000" w:themeColor="text1"/>
        </w:rPr>
      </w:pPr>
      <w:r w:rsidRPr="00E96533">
        <w:rPr>
          <w:color w:val="000000" w:themeColor="text1"/>
        </w:rPr>
        <w:t xml:space="preserve">            RAFT_H,</w:t>
      </w:r>
    </w:p>
    <w:p w14:paraId="0EFAF21F" w14:textId="77777777" w:rsidR="00F34CA1" w:rsidRPr="00E96533" w:rsidRDefault="00000000">
      <w:pPr>
        <w:pStyle w:val="CodeBlock"/>
        <w:keepLines/>
        <w:rPr>
          <w:rFonts w:hint="eastAsia"/>
          <w:color w:val="000000" w:themeColor="text1"/>
        </w:rPr>
      </w:pPr>
      <w:r w:rsidRPr="00E96533">
        <w:rPr>
          <w:color w:val="000000" w:themeColor="text1"/>
        </w:rPr>
        <w:t xml:space="preserve">        )</w:t>
      </w:r>
    </w:p>
    <w:p w14:paraId="4C274B0E" w14:textId="77777777" w:rsidR="00F34CA1" w:rsidRPr="00E96533" w:rsidRDefault="00000000">
      <w:pPr>
        <w:pStyle w:val="CodeBlock"/>
        <w:keepLines/>
        <w:rPr>
          <w:rFonts w:hint="eastAsia"/>
          <w:color w:val="000000" w:themeColor="text1"/>
        </w:rPr>
      </w:pPr>
      <w:r w:rsidRPr="00E96533">
        <w:rPr>
          <w:color w:val="000000" w:themeColor="text1"/>
        </w:rPr>
        <w:t xml:space="preserve">        self.rect.centery = 90 + lane_index * ROAD_H</w:t>
      </w:r>
    </w:p>
    <w:p w14:paraId="1A772FFB" w14:textId="77777777" w:rsidR="00F34CA1" w:rsidRPr="00E96533" w:rsidRDefault="00000000">
      <w:pPr>
        <w:pStyle w:val="CodeBlock"/>
        <w:keepLines/>
        <w:rPr>
          <w:rFonts w:hint="eastAsia"/>
          <w:color w:val="000000" w:themeColor="text1"/>
        </w:rPr>
      </w:pPr>
      <w:r w:rsidRPr="00E96533">
        <w:rPr>
          <w:color w:val="000000" w:themeColor="text1"/>
        </w:rPr>
        <w:t xml:space="preserve">    def update(self):</w:t>
      </w:r>
    </w:p>
    <w:p w14:paraId="69786621" w14:textId="77777777" w:rsidR="00F34CA1" w:rsidRPr="00E96533" w:rsidRDefault="00000000">
      <w:pPr>
        <w:pStyle w:val="CodeBlock"/>
        <w:keepLines/>
        <w:rPr>
          <w:rFonts w:hint="eastAsia"/>
          <w:color w:val="000000" w:themeColor="text1"/>
        </w:rPr>
      </w:pPr>
      <w:r w:rsidRPr="00E96533">
        <w:rPr>
          <w:color w:val="000000" w:themeColor="text1"/>
        </w:rPr>
        <w:t xml:space="preserve">        self.rect.x += self.direction * self.speed</w:t>
      </w:r>
    </w:p>
    <w:p w14:paraId="4AF2F7CC" w14:textId="77777777" w:rsidR="00F34CA1" w:rsidRPr="00E96533" w:rsidRDefault="00000000">
      <w:pPr>
        <w:pStyle w:val="CodeBlock"/>
        <w:keepLines/>
        <w:rPr>
          <w:rFonts w:hint="eastAsia"/>
          <w:color w:val="000000" w:themeColor="text1"/>
        </w:rPr>
      </w:pPr>
      <w:r w:rsidRPr="00E96533">
        <w:rPr>
          <w:color w:val="000000" w:themeColor="text1"/>
        </w:rPr>
        <w:t xml:space="preserve">        if self.rect.left &lt;= 0:</w:t>
      </w:r>
    </w:p>
    <w:p w14:paraId="661937F5" w14:textId="77777777" w:rsidR="00F34CA1" w:rsidRPr="00E96533" w:rsidRDefault="00000000">
      <w:pPr>
        <w:pStyle w:val="CodeBlock"/>
        <w:keepLines/>
        <w:rPr>
          <w:rFonts w:hint="eastAsia"/>
          <w:color w:val="000000" w:themeColor="text1"/>
        </w:rPr>
      </w:pPr>
      <w:r w:rsidRPr="00E96533">
        <w:rPr>
          <w:color w:val="000000" w:themeColor="text1"/>
        </w:rPr>
        <w:t xml:space="preserve">            self.rect.left = 0</w:t>
      </w:r>
    </w:p>
    <w:p w14:paraId="70848C97" w14:textId="77777777" w:rsidR="00F34CA1" w:rsidRPr="00E96533" w:rsidRDefault="00000000">
      <w:pPr>
        <w:pStyle w:val="CodeBlock"/>
        <w:keepLines/>
        <w:rPr>
          <w:rFonts w:hint="eastAsia"/>
          <w:color w:val="000000" w:themeColor="text1"/>
        </w:rPr>
      </w:pPr>
      <w:r w:rsidRPr="00E96533">
        <w:rPr>
          <w:color w:val="000000" w:themeColor="text1"/>
        </w:rPr>
        <w:t xml:space="preserve">            self.direction = 1</w:t>
      </w:r>
    </w:p>
    <w:p w14:paraId="28126DD9" w14:textId="77777777" w:rsidR="00F34CA1" w:rsidRPr="00E96533" w:rsidRDefault="00000000">
      <w:pPr>
        <w:pStyle w:val="CodeBlock"/>
        <w:keepLines/>
        <w:rPr>
          <w:rFonts w:hint="eastAsia"/>
          <w:color w:val="000000" w:themeColor="text1"/>
        </w:rPr>
      </w:pPr>
      <w:r w:rsidRPr="00E96533">
        <w:rPr>
          <w:color w:val="000000" w:themeColor="text1"/>
        </w:rPr>
        <w:t xml:space="preserve">        elif self.rect.right &gt;= self.width:</w:t>
      </w:r>
    </w:p>
    <w:p w14:paraId="660CF45F" w14:textId="77777777" w:rsidR="00F34CA1" w:rsidRPr="00E96533" w:rsidRDefault="00000000">
      <w:pPr>
        <w:pStyle w:val="CodeBlock"/>
        <w:keepLines/>
        <w:rPr>
          <w:rFonts w:hint="eastAsia"/>
          <w:color w:val="000000" w:themeColor="text1"/>
        </w:rPr>
      </w:pPr>
      <w:r w:rsidRPr="00E96533">
        <w:rPr>
          <w:color w:val="000000" w:themeColor="text1"/>
        </w:rPr>
        <w:t xml:space="preserve">            self.rect.right = self.width</w:t>
      </w:r>
    </w:p>
    <w:p w14:paraId="1A07D8D9" w14:textId="77777777" w:rsidR="00F34CA1" w:rsidRPr="00E96533" w:rsidRDefault="00000000">
      <w:pPr>
        <w:pStyle w:val="CodeBlock"/>
        <w:keepLines/>
        <w:rPr>
          <w:rFonts w:hint="eastAsia"/>
          <w:color w:val="000000" w:themeColor="text1"/>
        </w:rPr>
      </w:pPr>
      <w:r w:rsidRPr="00E96533">
        <w:rPr>
          <w:color w:val="000000" w:themeColor="text1"/>
        </w:rPr>
        <w:t xml:space="preserve">            self.direction = -1</w:t>
      </w:r>
    </w:p>
    <w:p w14:paraId="3A16CBBB" w14:textId="77777777" w:rsidR="00F34CA1" w:rsidRPr="00E96533" w:rsidRDefault="00000000">
      <w:pPr>
        <w:pStyle w:val="CodeBlock"/>
        <w:keepLines/>
        <w:rPr>
          <w:rFonts w:hint="eastAsia"/>
          <w:color w:val="000000" w:themeColor="text1"/>
        </w:rPr>
      </w:pPr>
      <w:r w:rsidRPr="00E96533">
        <w:rPr>
          <w:color w:val="000000" w:themeColor="text1"/>
        </w:rPr>
        <w:t xml:space="preserve">    def carries(self, player_rect):</w:t>
      </w:r>
    </w:p>
    <w:p w14:paraId="1792A90A" w14:textId="77777777" w:rsidR="00F34CA1" w:rsidRPr="00E96533" w:rsidRDefault="00000000">
      <w:pPr>
        <w:pStyle w:val="CodeBlock"/>
        <w:keepLines/>
        <w:rPr>
          <w:rFonts w:hint="eastAsia"/>
          <w:color w:val="000000" w:themeColor="text1"/>
        </w:rPr>
      </w:pPr>
      <w:r w:rsidRPr="00E96533">
        <w:rPr>
          <w:color w:val="000000" w:themeColor="text1"/>
        </w:rPr>
        <w:t xml:space="preserve">        return self.rect.colliderect(player_rect)</w:t>
      </w:r>
    </w:p>
    <w:p w14:paraId="706BB1E2" w14:textId="77777777" w:rsidR="00F34CA1" w:rsidRPr="00E96533" w:rsidRDefault="00000000">
      <w:pPr>
        <w:pStyle w:val="CodeBlock"/>
        <w:keepLines/>
        <w:rPr>
          <w:rFonts w:hint="eastAsia"/>
          <w:color w:val="000000" w:themeColor="text1"/>
        </w:rPr>
      </w:pPr>
      <w:r w:rsidRPr="00E96533">
        <w:rPr>
          <w:color w:val="000000" w:themeColor="text1"/>
        </w:rPr>
        <w:t xml:space="preserve">    def draw(self, screen):</w:t>
      </w:r>
    </w:p>
    <w:p w14:paraId="6E940F5A" w14:textId="77777777" w:rsidR="00F34CA1" w:rsidRPr="00E96533" w:rsidRDefault="00000000">
      <w:pPr>
        <w:pStyle w:val="CodeBlock"/>
        <w:keepLines/>
        <w:rPr>
          <w:rFonts w:hint="eastAsia"/>
          <w:color w:val="000000" w:themeColor="text1"/>
        </w:rPr>
      </w:pPr>
      <w:r w:rsidRPr="00E96533">
        <w:rPr>
          <w:color w:val="000000" w:themeColor="text1"/>
        </w:rPr>
        <w:t xml:space="preserve">        pygame.draw.rect(</w:t>
      </w:r>
    </w:p>
    <w:p w14:paraId="411DF165" w14:textId="77777777" w:rsidR="00F34CA1" w:rsidRPr="00E96533" w:rsidRDefault="00000000">
      <w:pPr>
        <w:pStyle w:val="CodeBlock"/>
        <w:keepLines/>
        <w:rPr>
          <w:rFonts w:hint="eastAsia"/>
          <w:color w:val="000000" w:themeColor="text1"/>
        </w:rPr>
      </w:pPr>
      <w:r w:rsidRPr="00E96533">
        <w:rPr>
          <w:color w:val="000000" w:themeColor="text1"/>
        </w:rPr>
        <w:t xml:space="preserve">            screen,</w:t>
      </w:r>
    </w:p>
    <w:p w14:paraId="34C299B7" w14:textId="77777777" w:rsidR="00F34CA1" w:rsidRPr="00E96533" w:rsidRDefault="00000000">
      <w:pPr>
        <w:pStyle w:val="CodeBlock"/>
        <w:keepLines/>
        <w:rPr>
          <w:rFonts w:hint="eastAsia"/>
          <w:color w:val="000000" w:themeColor="text1"/>
        </w:rPr>
      </w:pPr>
      <w:r w:rsidRPr="00E96533">
        <w:rPr>
          <w:color w:val="000000" w:themeColor="text1"/>
        </w:rPr>
        <w:t xml:space="preserve">            (125, 75, 35),</w:t>
      </w:r>
    </w:p>
    <w:p w14:paraId="288FDC25" w14:textId="77777777" w:rsidR="00F34CA1" w:rsidRPr="00E96533" w:rsidRDefault="00000000">
      <w:pPr>
        <w:pStyle w:val="CodeBlock"/>
        <w:keepLines/>
        <w:rPr>
          <w:rFonts w:hint="eastAsia"/>
          <w:color w:val="000000" w:themeColor="text1"/>
        </w:rPr>
      </w:pPr>
      <w:r w:rsidRPr="00E96533">
        <w:rPr>
          <w:color w:val="000000" w:themeColor="text1"/>
        </w:rPr>
        <w:t xml:space="preserve">            self.rect,</w:t>
      </w:r>
    </w:p>
    <w:p w14:paraId="31FD490A" w14:textId="77777777" w:rsidR="00F34CA1" w:rsidRPr="00E96533" w:rsidRDefault="00000000">
      <w:pPr>
        <w:pStyle w:val="CodeBlock"/>
        <w:keepLines/>
        <w:rPr>
          <w:rFonts w:hint="eastAsia"/>
          <w:color w:val="000000" w:themeColor="text1"/>
        </w:rPr>
      </w:pPr>
      <w:r w:rsidRPr="00E96533">
        <w:rPr>
          <w:color w:val="000000" w:themeColor="text1"/>
        </w:rPr>
        <w:t xml:space="preserve">            border_radius=9,</w:t>
      </w:r>
    </w:p>
    <w:p w14:paraId="5CE7D70D" w14:textId="77777777" w:rsidR="00F34CA1" w:rsidRPr="00E96533" w:rsidRDefault="00000000">
      <w:pPr>
        <w:pStyle w:val="CodeBlock"/>
        <w:keepLines/>
        <w:rPr>
          <w:rFonts w:hint="eastAsia"/>
          <w:color w:val="000000" w:themeColor="text1"/>
        </w:rPr>
      </w:pPr>
      <w:r w:rsidRPr="00E96533">
        <w:rPr>
          <w:color w:val="000000" w:themeColor="text1"/>
        </w:rPr>
        <w:t xml:space="preserve">        )</w:t>
      </w:r>
    </w:p>
    <w:p w14:paraId="4532066F" w14:textId="77777777" w:rsidR="00F34CA1" w:rsidRPr="00E96533" w:rsidRDefault="00000000">
      <w:pPr>
        <w:pStyle w:val="CodeBlock"/>
        <w:keepLines/>
        <w:rPr>
          <w:rFonts w:hint="eastAsia"/>
          <w:color w:val="000000" w:themeColor="text1"/>
        </w:rPr>
      </w:pPr>
      <w:r w:rsidRPr="00E96533">
        <w:rPr>
          <w:color w:val="000000" w:themeColor="text1"/>
        </w:rPr>
        <w:t xml:space="preserve">        for x in range(</w:t>
      </w:r>
    </w:p>
    <w:p w14:paraId="2B2D9BB4" w14:textId="77777777" w:rsidR="00F34CA1" w:rsidRPr="00E96533" w:rsidRDefault="00000000">
      <w:pPr>
        <w:pStyle w:val="CodeBlock"/>
        <w:keepLines/>
        <w:rPr>
          <w:rFonts w:hint="eastAsia"/>
          <w:color w:val="000000" w:themeColor="text1"/>
        </w:rPr>
      </w:pPr>
      <w:r w:rsidRPr="00E96533">
        <w:rPr>
          <w:color w:val="000000" w:themeColor="text1"/>
        </w:rPr>
        <w:t xml:space="preserve">            self.rect.left + 12,</w:t>
      </w:r>
    </w:p>
    <w:p w14:paraId="0FBB17E5" w14:textId="77777777" w:rsidR="00F34CA1" w:rsidRPr="00E96533" w:rsidRDefault="00000000">
      <w:pPr>
        <w:pStyle w:val="CodeBlock"/>
        <w:keepLines/>
        <w:rPr>
          <w:rFonts w:hint="eastAsia"/>
          <w:color w:val="000000" w:themeColor="text1"/>
        </w:rPr>
      </w:pPr>
      <w:r w:rsidRPr="00E96533">
        <w:rPr>
          <w:color w:val="000000" w:themeColor="text1"/>
        </w:rPr>
        <w:t xml:space="preserve">            self.rect.right - 5,</w:t>
      </w:r>
    </w:p>
    <w:p w14:paraId="179054F5" w14:textId="77777777" w:rsidR="00F34CA1" w:rsidRPr="00E96533" w:rsidRDefault="00000000">
      <w:pPr>
        <w:pStyle w:val="CodeBlock"/>
        <w:keepLines/>
        <w:rPr>
          <w:rFonts w:hint="eastAsia"/>
          <w:color w:val="000000" w:themeColor="text1"/>
        </w:rPr>
      </w:pPr>
      <w:r w:rsidRPr="00E96533">
        <w:rPr>
          <w:color w:val="000000" w:themeColor="text1"/>
        </w:rPr>
        <w:t xml:space="preserve">            22,</w:t>
      </w:r>
    </w:p>
    <w:p w14:paraId="1717E74A" w14:textId="77777777" w:rsidR="00F34CA1" w:rsidRPr="00E96533" w:rsidRDefault="00000000">
      <w:pPr>
        <w:pStyle w:val="CodeBlock"/>
        <w:keepLines/>
        <w:rPr>
          <w:rFonts w:hint="eastAsia"/>
          <w:color w:val="000000" w:themeColor="text1"/>
        </w:rPr>
      </w:pPr>
      <w:r w:rsidRPr="00E96533">
        <w:rPr>
          <w:color w:val="000000" w:themeColor="text1"/>
        </w:rPr>
        <w:t xml:space="preserve">        ):</w:t>
      </w:r>
    </w:p>
    <w:p w14:paraId="0B10C2C6" w14:textId="77777777" w:rsidR="00F34CA1" w:rsidRPr="00E96533" w:rsidRDefault="00000000">
      <w:pPr>
        <w:pStyle w:val="CodeBlock"/>
        <w:keepLines/>
        <w:rPr>
          <w:rFonts w:hint="eastAsia"/>
          <w:color w:val="000000" w:themeColor="text1"/>
        </w:rPr>
      </w:pPr>
      <w:r w:rsidRPr="00E96533">
        <w:rPr>
          <w:color w:val="000000" w:themeColor="text1"/>
        </w:rPr>
        <w:t xml:space="preserve">            pygame.draw.line(</w:t>
      </w:r>
    </w:p>
    <w:p w14:paraId="1D0CE4F2" w14:textId="77777777" w:rsidR="00F34CA1" w:rsidRPr="00E96533" w:rsidRDefault="00000000">
      <w:pPr>
        <w:pStyle w:val="CodeBlock"/>
        <w:keepLines/>
        <w:rPr>
          <w:rFonts w:hint="eastAsia"/>
          <w:color w:val="000000" w:themeColor="text1"/>
        </w:rPr>
      </w:pPr>
      <w:r w:rsidRPr="00E96533">
        <w:rPr>
          <w:color w:val="000000" w:themeColor="text1"/>
        </w:rPr>
        <w:t xml:space="preserve">                screen,</w:t>
      </w:r>
    </w:p>
    <w:p w14:paraId="12B7E88A" w14:textId="77777777" w:rsidR="00F34CA1" w:rsidRPr="00E96533" w:rsidRDefault="00000000">
      <w:pPr>
        <w:pStyle w:val="CodeBlock"/>
        <w:keepLines/>
        <w:rPr>
          <w:rFonts w:hint="eastAsia"/>
          <w:color w:val="000000" w:themeColor="text1"/>
        </w:rPr>
      </w:pPr>
      <w:r w:rsidRPr="00E96533">
        <w:rPr>
          <w:color w:val="000000" w:themeColor="text1"/>
        </w:rPr>
        <w:t xml:space="preserve">                (170, 105, 50),</w:t>
      </w:r>
    </w:p>
    <w:p w14:paraId="3460BAB1" w14:textId="77777777" w:rsidR="00F34CA1" w:rsidRPr="00E96533" w:rsidRDefault="00000000">
      <w:pPr>
        <w:pStyle w:val="CodeBlock"/>
        <w:keepLines/>
        <w:rPr>
          <w:rFonts w:hint="eastAsia"/>
          <w:color w:val="000000" w:themeColor="text1"/>
        </w:rPr>
      </w:pPr>
      <w:r w:rsidRPr="00E96533">
        <w:rPr>
          <w:color w:val="000000" w:themeColor="text1"/>
        </w:rPr>
        <w:t xml:space="preserve">                (x, self.rect.top + 4),</w:t>
      </w:r>
    </w:p>
    <w:p w14:paraId="7DE6F9DB" w14:textId="77777777" w:rsidR="00F34CA1" w:rsidRPr="00E96533" w:rsidRDefault="00000000">
      <w:pPr>
        <w:pStyle w:val="CodeBlock"/>
        <w:keepLines/>
        <w:rPr>
          <w:rFonts w:hint="eastAsia"/>
          <w:color w:val="000000" w:themeColor="text1"/>
        </w:rPr>
      </w:pPr>
      <w:r w:rsidRPr="00E96533">
        <w:rPr>
          <w:color w:val="000000" w:themeColor="text1"/>
        </w:rPr>
        <w:t xml:space="preserve">                (x, self.rect.bottom - 4),</w:t>
      </w:r>
    </w:p>
    <w:p w14:paraId="210C336E" w14:textId="77777777" w:rsidR="00F34CA1" w:rsidRPr="00E96533" w:rsidRDefault="00000000">
      <w:pPr>
        <w:pStyle w:val="CodeBlock"/>
        <w:keepLines/>
        <w:rPr>
          <w:rFonts w:hint="eastAsia"/>
          <w:color w:val="000000" w:themeColor="text1"/>
        </w:rPr>
      </w:pPr>
      <w:r w:rsidRPr="00E96533">
        <w:rPr>
          <w:color w:val="000000" w:themeColor="text1"/>
        </w:rPr>
        <w:t xml:space="preserve">                4,</w:t>
      </w:r>
    </w:p>
    <w:p w14:paraId="6C1DD9F3" w14:textId="77777777" w:rsidR="00F34CA1" w:rsidRPr="00E96533" w:rsidRDefault="00000000">
      <w:pPr>
        <w:pStyle w:val="CodeBlock"/>
        <w:keepLines/>
        <w:rPr>
          <w:rFonts w:hint="eastAsia"/>
          <w:color w:val="000000" w:themeColor="text1"/>
        </w:rPr>
      </w:pPr>
      <w:r w:rsidRPr="00E96533">
        <w:rPr>
          <w:color w:val="000000" w:themeColor="text1"/>
        </w:rPr>
        <w:t xml:space="preserve">            )</w:t>
      </w:r>
    </w:p>
    <w:p w14:paraId="503F3B0F" w14:textId="77777777" w:rsidR="00F34CA1" w:rsidRPr="00E96533" w:rsidRDefault="00000000">
      <w:pPr>
        <w:pStyle w:val="CodeBlock"/>
        <w:keepLines/>
        <w:rPr>
          <w:rFonts w:hint="eastAsia"/>
          <w:color w:val="000000" w:themeColor="text1"/>
        </w:rPr>
      </w:pPr>
      <w:r w:rsidRPr="00E96533">
        <w:rPr>
          <w:color w:val="000000" w:themeColor="text1"/>
        </w:rPr>
        <w:t>def make_car(lane_idx, width, speed):</w:t>
      </w:r>
    </w:p>
    <w:p w14:paraId="24C98AFD" w14:textId="77777777" w:rsidR="00F34CA1" w:rsidRPr="00E96533" w:rsidRDefault="00000000">
      <w:pPr>
        <w:pStyle w:val="CodeBlock"/>
        <w:keepLines/>
        <w:rPr>
          <w:rFonts w:hint="eastAsia"/>
          <w:color w:val="000000" w:themeColor="text1"/>
        </w:rPr>
      </w:pPr>
      <w:r w:rsidRPr="00E96533">
        <w:rPr>
          <w:color w:val="000000" w:themeColor="text1"/>
        </w:rPr>
        <w:t xml:space="preserve">    direction = 1 if lane_idx % 2 == 0 else -1</w:t>
      </w:r>
    </w:p>
    <w:p w14:paraId="62E5CBE6" w14:textId="77777777" w:rsidR="00F34CA1" w:rsidRPr="00E96533" w:rsidRDefault="00000000">
      <w:pPr>
        <w:pStyle w:val="CodeBlock"/>
        <w:keepLines/>
        <w:rPr>
          <w:rFonts w:hint="eastAsia"/>
          <w:color w:val="000000" w:themeColor="text1"/>
        </w:rPr>
      </w:pPr>
      <w:r w:rsidRPr="00E96533">
        <w:rPr>
          <w:color w:val="000000" w:themeColor="text1"/>
        </w:rPr>
        <w:t xml:space="preserve">    x = (</w:t>
      </w:r>
    </w:p>
    <w:p w14:paraId="24CC150B" w14:textId="77777777" w:rsidR="00F34CA1" w:rsidRPr="00E96533" w:rsidRDefault="00000000">
      <w:pPr>
        <w:pStyle w:val="CodeBlock"/>
        <w:keepLines/>
        <w:rPr>
          <w:rFonts w:hint="eastAsia"/>
          <w:color w:val="000000" w:themeColor="text1"/>
        </w:rPr>
      </w:pPr>
      <w:r w:rsidRPr="00E96533">
        <w:rPr>
          <w:color w:val="000000" w:themeColor="text1"/>
        </w:rPr>
        <w:t xml:space="preserve">        -CAR_W - 10</w:t>
      </w:r>
    </w:p>
    <w:p w14:paraId="444FFC58" w14:textId="77777777" w:rsidR="00F34CA1" w:rsidRPr="00E96533" w:rsidRDefault="00000000">
      <w:pPr>
        <w:pStyle w:val="CodeBlock"/>
        <w:keepLines/>
        <w:rPr>
          <w:rFonts w:hint="eastAsia"/>
          <w:color w:val="000000" w:themeColor="text1"/>
        </w:rPr>
      </w:pPr>
      <w:r w:rsidRPr="00E96533">
        <w:rPr>
          <w:color w:val="000000" w:themeColor="text1"/>
        </w:rPr>
        <w:t xml:space="preserve">        if direction == 1</w:t>
      </w:r>
    </w:p>
    <w:p w14:paraId="4B90A265" w14:textId="77777777" w:rsidR="00F34CA1" w:rsidRPr="00E96533" w:rsidRDefault="00000000">
      <w:pPr>
        <w:pStyle w:val="CodeBlock"/>
        <w:keepLines/>
        <w:rPr>
          <w:rFonts w:hint="eastAsia"/>
          <w:color w:val="000000" w:themeColor="text1"/>
        </w:rPr>
      </w:pPr>
      <w:r w:rsidRPr="00E96533">
        <w:rPr>
          <w:color w:val="000000" w:themeColor="text1"/>
        </w:rPr>
        <w:t xml:space="preserve">        else width + 10</w:t>
      </w:r>
    </w:p>
    <w:p w14:paraId="06B2E226" w14:textId="77777777" w:rsidR="00F34CA1" w:rsidRPr="00E96533" w:rsidRDefault="00000000">
      <w:pPr>
        <w:pStyle w:val="CodeBlock"/>
        <w:keepLines/>
        <w:rPr>
          <w:rFonts w:hint="eastAsia"/>
          <w:color w:val="000000" w:themeColor="text1"/>
        </w:rPr>
      </w:pPr>
      <w:r w:rsidRPr="00E96533">
        <w:rPr>
          <w:color w:val="000000" w:themeColor="text1"/>
        </w:rPr>
        <w:t xml:space="preserve">    )</w:t>
      </w:r>
    </w:p>
    <w:p w14:paraId="179A7D09" w14:textId="77777777" w:rsidR="00F34CA1" w:rsidRPr="00E96533" w:rsidRDefault="00000000">
      <w:pPr>
        <w:pStyle w:val="CodeBlock"/>
        <w:keepLines/>
        <w:rPr>
          <w:rFonts w:hint="eastAsia"/>
          <w:color w:val="000000" w:themeColor="text1"/>
        </w:rPr>
      </w:pPr>
      <w:r w:rsidRPr="00E96533">
        <w:rPr>
          <w:color w:val="000000" w:themeColor="text1"/>
        </w:rPr>
        <w:t xml:space="preserve">    return Car(</w:t>
      </w:r>
    </w:p>
    <w:p w14:paraId="1CBB82B6" w14:textId="77777777" w:rsidR="00F34CA1" w:rsidRPr="00E96533" w:rsidRDefault="00000000">
      <w:pPr>
        <w:pStyle w:val="CodeBlock"/>
        <w:keepLines/>
        <w:rPr>
          <w:rFonts w:hint="eastAsia"/>
          <w:color w:val="000000" w:themeColor="text1"/>
        </w:rPr>
      </w:pPr>
      <w:r w:rsidRPr="00E96533">
        <w:rPr>
          <w:color w:val="000000" w:themeColor="text1"/>
        </w:rPr>
        <w:t xml:space="preserve">        lane_idx,</w:t>
      </w:r>
    </w:p>
    <w:p w14:paraId="60923BAF" w14:textId="77777777" w:rsidR="00F34CA1" w:rsidRPr="00E96533" w:rsidRDefault="00000000">
      <w:pPr>
        <w:pStyle w:val="CodeBlock"/>
        <w:keepLines/>
        <w:rPr>
          <w:rFonts w:hint="eastAsia"/>
          <w:color w:val="000000" w:themeColor="text1"/>
        </w:rPr>
      </w:pPr>
      <w:r w:rsidRPr="00E96533">
        <w:rPr>
          <w:color w:val="000000" w:themeColor="text1"/>
        </w:rPr>
        <w:t xml:space="preserve">        x,</w:t>
      </w:r>
    </w:p>
    <w:p w14:paraId="650891EC" w14:textId="77777777" w:rsidR="00F34CA1" w:rsidRPr="00E96533" w:rsidRDefault="00000000">
      <w:pPr>
        <w:pStyle w:val="CodeBlock"/>
        <w:keepLines/>
        <w:rPr>
          <w:rFonts w:hint="eastAsia"/>
          <w:color w:val="000000" w:themeColor="text1"/>
        </w:rPr>
      </w:pPr>
      <w:r w:rsidRPr="00E96533">
        <w:rPr>
          <w:color w:val="000000" w:themeColor="text1"/>
        </w:rPr>
        <w:t xml:space="preserve">        direction,</w:t>
      </w:r>
    </w:p>
    <w:p w14:paraId="14D2F36A" w14:textId="77777777" w:rsidR="00F34CA1" w:rsidRPr="00E96533" w:rsidRDefault="00000000">
      <w:pPr>
        <w:pStyle w:val="CodeBlock"/>
        <w:keepLines/>
        <w:rPr>
          <w:rFonts w:hint="eastAsia"/>
          <w:color w:val="000000" w:themeColor="text1"/>
        </w:rPr>
      </w:pPr>
      <w:r w:rsidRPr="00E96533">
        <w:rPr>
          <w:color w:val="000000" w:themeColor="text1"/>
        </w:rPr>
        <w:t xml:space="preserve">        speed,</w:t>
      </w:r>
    </w:p>
    <w:p w14:paraId="7BD0D377" w14:textId="77777777" w:rsidR="00F34CA1" w:rsidRPr="00E96533" w:rsidRDefault="00000000">
      <w:pPr>
        <w:pStyle w:val="CodeBlock"/>
        <w:keepLines/>
        <w:rPr>
          <w:rFonts w:hint="eastAsia"/>
          <w:color w:val="000000" w:themeColor="text1"/>
        </w:rPr>
      </w:pPr>
      <w:r w:rsidRPr="00E96533">
        <w:rPr>
          <w:color w:val="000000" w:themeColor="text1"/>
        </w:rPr>
        <w:t xml:space="preserve">    )</w:t>
      </w:r>
    </w:p>
    <w:p w14:paraId="154D71A5" w14:textId="77777777" w:rsidR="00F34CA1" w:rsidRPr="00E96533" w:rsidRDefault="00F34CA1">
      <w:pPr>
        <w:rPr>
          <w:rFonts w:hint="eastAsia"/>
          <w:color w:val="000000" w:themeColor="text1"/>
        </w:rPr>
      </w:pPr>
    </w:p>
    <w:p w14:paraId="570D92B1" w14:textId="77777777" w:rsidR="00F34CA1" w:rsidRPr="00E96533" w:rsidRDefault="00000000">
      <w:pPr>
        <w:pStyle w:val="Heading2"/>
        <w:rPr>
          <w:color w:val="000000" w:themeColor="text1"/>
        </w:rPr>
      </w:pPr>
      <w:r w:rsidRPr="00E96533">
        <w:rPr>
          <w:color w:val="000000" w:themeColor="text1"/>
        </w:rPr>
        <w:t>game/game_engine.py</w:t>
      </w:r>
    </w:p>
    <w:p w14:paraId="3EC182A4" w14:textId="77777777" w:rsidR="00F34CA1" w:rsidRPr="00E96533" w:rsidRDefault="00000000">
      <w:pPr>
        <w:pStyle w:val="CodeBlock"/>
        <w:keepLines/>
        <w:rPr>
          <w:rFonts w:hint="eastAsia"/>
          <w:color w:val="000000" w:themeColor="text1"/>
        </w:rPr>
      </w:pPr>
      <w:r w:rsidRPr="00E96533">
        <w:rPr>
          <w:color w:val="000000" w:themeColor="text1"/>
        </w:rPr>
        <w:t>import json</w:t>
      </w:r>
    </w:p>
    <w:p w14:paraId="20BDAE76" w14:textId="77777777" w:rsidR="00F34CA1" w:rsidRPr="00E96533" w:rsidRDefault="00000000">
      <w:pPr>
        <w:pStyle w:val="CodeBlock"/>
        <w:keepLines/>
        <w:rPr>
          <w:rFonts w:hint="eastAsia"/>
          <w:color w:val="000000" w:themeColor="text1"/>
        </w:rPr>
      </w:pPr>
      <w:r w:rsidRPr="00E96533">
        <w:rPr>
          <w:color w:val="000000" w:themeColor="text1"/>
        </w:rPr>
        <w:lastRenderedPageBreak/>
        <w:t>import os</w:t>
      </w:r>
    </w:p>
    <w:p w14:paraId="27DAB963" w14:textId="77777777" w:rsidR="00F34CA1" w:rsidRPr="00E96533" w:rsidRDefault="00000000">
      <w:pPr>
        <w:pStyle w:val="CodeBlock"/>
        <w:keepLines/>
        <w:rPr>
          <w:rFonts w:hint="eastAsia"/>
          <w:color w:val="000000" w:themeColor="text1"/>
        </w:rPr>
      </w:pPr>
      <w:r w:rsidRPr="00E96533">
        <w:rPr>
          <w:color w:val="000000" w:themeColor="text1"/>
        </w:rPr>
        <w:t>import random</w:t>
      </w:r>
    </w:p>
    <w:p w14:paraId="0D06E09C" w14:textId="77777777" w:rsidR="00F34CA1" w:rsidRPr="00E96533" w:rsidRDefault="00000000">
      <w:pPr>
        <w:pStyle w:val="CodeBlock"/>
        <w:keepLines/>
        <w:rPr>
          <w:rFonts w:hint="eastAsia"/>
          <w:color w:val="000000" w:themeColor="text1"/>
        </w:rPr>
      </w:pPr>
      <w:r w:rsidRPr="00E96533">
        <w:rPr>
          <w:color w:val="000000" w:themeColor="text1"/>
        </w:rPr>
        <w:t>import pygame</w:t>
      </w:r>
    </w:p>
    <w:p w14:paraId="5BE38BC0" w14:textId="77777777" w:rsidR="00F34CA1" w:rsidRPr="00E96533" w:rsidRDefault="00000000">
      <w:pPr>
        <w:pStyle w:val="CodeBlock"/>
        <w:keepLines/>
        <w:rPr>
          <w:rFonts w:hint="eastAsia"/>
          <w:color w:val="000000" w:themeColor="text1"/>
        </w:rPr>
      </w:pPr>
      <w:r w:rsidRPr="00E96533">
        <w:rPr>
          <w:color w:val="000000" w:themeColor="text1"/>
        </w:rPr>
        <w:t>from game.player import Player, LANE_W, ROAD_H</w:t>
      </w:r>
    </w:p>
    <w:p w14:paraId="43751EBD" w14:textId="77777777" w:rsidR="00F34CA1" w:rsidRPr="00E96533" w:rsidRDefault="00000000">
      <w:pPr>
        <w:pStyle w:val="CodeBlock"/>
        <w:keepLines/>
        <w:rPr>
          <w:rFonts w:hint="eastAsia"/>
          <w:color w:val="000000" w:themeColor="text1"/>
        </w:rPr>
      </w:pPr>
      <w:r w:rsidRPr="00E96533">
        <w:rPr>
          <w:color w:val="000000" w:themeColor="text1"/>
        </w:rPr>
        <w:t>from game.traffic import make_car, Raft</w:t>
      </w:r>
    </w:p>
    <w:p w14:paraId="7F291844" w14:textId="77777777" w:rsidR="00F34CA1" w:rsidRPr="00E96533" w:rsidRDefault="00000000">
      <w:pPr>
        <w:pStyle w:val="CodeBlock"/>
        <w:keepLines/>
        <w:rPr>
          <w:rFonts w:hint="eastAsia"/>
          <w:color w:val="000000" w:themeColor="text1"/>
        </w:rPr>
      </w:pPr>
      <w:r w:rsidRPr="00E96533">
        <w:rPr>
          <w:color w:val="000000" w:themeColor="text1"/>
        </w:rPr>
        <w:t>LANES = 8</w:t>
      </w:r>
    </w:p>
    <w:p w14:paraId="6694E036" w14:textId="77777777" w:rsidR="00F34CA1" w:rsidRPr="00E96533" w:rsidRDefault="00000000">
      <w:pPr>
        <w:pStyle w:val="CodeBlock"/>
        <w:keepLines/>
        <w:rPr>
          <w:rFonts w:hint="eastAsia"/>
          <w:color w:val="000000" w:themeColor="text1"/>
        </w:rPr>
      </w:pPr>
      <w:r w:rsidRPr="00E96533">
        <w:rPr>
          <w:color w:val="000000" w:themeColor="text1"/>
        </w:rPr>
        <w:t>WIDTH = LANES * LANE_W</w:t>
      </w:r>
    </w:p>
    <w:p w14:paraId="786A6D07" w14:textId="77777777" w:rsidR="00F34CA1" w:rsidRPr="00E96533" w:rsidRDefault="00000000">
      <w:pPr>
        <w:pStyle w:val="CodeBlock"/>
        <w:keepLines/>
        <w:rPr>
          <w:rFonts w:hint="eastAsia"/>
          <w:color w:val="000000" w:themeColor="text1"/>
        </w:rPr>
      </w:pPr>
      <w:r w:rsidRPr="00E96533">
        <w:rPr>
          <w:color w:val="000000" w:themeColor="text1"/>
        </w:rPr>
        <w:t>HEIGHT = 600</w:t>
      </w:r>
    </w:p>
    <w:p w14:paraId="25E59796" w14:textId="77777777" w:rsidR="00F34CA1" w:rsidRPr="00E96533" w:rsidRDefault="00000000">
      <w:pPr>
        <w:pStyle w:val="CodeBlock"/>
        <w:keepLines/>
        <w:rPr>
          <w:rFonts w:hint="eastAsia"/>
          <w:color w:val="000000" w:themeColor="text1"/>
        </w:rPr>
      </w:pPr>
      <w:r w:rsidRPr="00E96533">
        <w:rPr>
          <w:color w:val="000000" w:themeColor="text1"/>
        </w:rPr>
        <w:t>BANK_H = 60</w:t>
      </w:r>
    </w:p>
    <w:p w14:paraId="73F51AA6" w14:textId="77777777" w:rsidR="00F34CA1" w:rsidRPr="00E96533" w:rsidRDefault="00000000">
      <w:pPr>
        <w:pStyle w:val="CodeBlock"/>
        <w:keepLines/>
        <w:rPr>
          <w:rFonts w:hint="eastAsia"/>
          <w:color w:val="000000" w:themeColor="text1"/>
        </w:rPr>
      </w:pPr>
      <w:r w:rsidRPr="00E96533">
        <w:rPr>
          <w:color w:val="000000" w:themeColor="text1"/>
        </w:rPr>
        <w:t>ROAD_TOP = BANK_H</w:t>
      </w:r>
    </w:p>
    <w:p w14:paraId="1D0C453F" w14:textId="77777777" w:rsidR="00F34CA1" w:rsidRPr="00E96533" w:rsidRDefault="00000000">
      <w:pPr>
        <w:pStyle w:val="CodeBlock"/>
        <w:keepLines/>
        <w:rPr>
          <w:rFonts w:hint="eastAsia"/>
          <w:color w:val="000000" w:themeColor="text1"/>
        </w:rPr>
      </w:pPr>
      <w:r w:rsidRPr="00E96533">
        <w:rPr>
          <w:color w:val="000000" w:themeColor="text1"/>
        </w:rPr>
        <w:t>ROAD_BOTTOM = HEIGHT - BANK_H</w:t>
      </w:r>
    </w:p>
    <w:p w14:paraId="7AC94DF0" w14:textId="77777777" w:rsidR="00F34CA1" w:rsidRPr="00E96533" w:rsidRDefault="00000000">
      <w:pPr>
        <w:pStyle w:val="CodeBlock"/>
        <w:keepLines/>
        <w:rPr>
          <w:rFonts w:hint="eastAsia"/>
          <w:color w:val="000000" w:themeColor="text1"/>
        </w:rPr>
      </w:pPr>
      <w:r w:rsidRPr="00E96533">
        <w:rPr>
          <w:color w:val="000000" w:themeColor="text1"/>
        </w:rPr>
        <w:t>FPS = 60</w:t>
      </w:r>
    </w:p>
    <w:p w14:paraId="17BFD80A" w14:textId="77777777" w:rsidR="00F34CA1" w:rsidRPr="00E96533" w:rsidRDefault="00000000">
      <w:pPr>
        <w:pStyle w:val="CodeBlock"/>
        <w:keepLines/>
        <w:rPr>
          <w:rFonts w:hint="eastAsia"/>
          <w:color w:val="000000" w:themeColor="text1"/>
        </w:rPr>
      </w:pPr>
      <w:r w:rsidRPr="00E96533">
        <w:rPr>
          <w:color w:val="000000" w:themeColor="text1"/>
        </w:rPr>
        <w:t>DAY_LENGTH_FRAMES = 30 * FPS</w:t>
      </w:r>
    </w:p>
    <w:p w14:paraId="35CFC82F" w14:textId="77777777" w:rsidR="00F34CA1" w:rsidRPr="00E96533" w:rsidRDefault="00000000">
      <w:pPr>
        <w:pStyle w:val="CodeBlock"/>
        <w:keepLines/>
        <w:rPr>
          <w:rFonts w:hint="eastAsia"/>
          <w:color w:val="000000" w:themeColor="text1"/>
        </w:rPr>
      </w:pPr>
      <w:r w:rsidRPr="00E96533">
        <w:rPr>
          <w:color w:val="000000" w:themeColor="text1"/>
        </w:rPr>
        <w:t>RAFT_LANE = 4</w:t>
      </w:r>
    </w:p>
    <w:p w14:paraId="7F3F70A9" w14:textId="77777777" w:rsidR="00F34CA1" w:rsidRPr="00E96533" w:rsidRDefault="00000000">
      <w:pPr>
        <w:pStyle w:val="CodeBlock"/>
        <w:keepLines/>
        <w:rPr>
          <w:rFonts w:hint="eastAsia"/>
          <w:color w:val="000000" w:themeColor="text1"/>
        </w:rPr>
      </w:pPr>
      <w:r w:rsidRPr="00E96533">
        <w:rPr>
          <w:color w:val="000000" w:themeColor="text1"/>
        </w:rPr>
        <w:t>HIGH_SCORE_FILE = os.path.join(</w:t>
      </w:r>
    </w:p>
    <w:p w14:paraId="3FD20F70" w14:textId="77777777" w:rsidR="00F34CA1" w:rsidRPr="00E96533" w:rsidRDefault="00000000">
      <w:pPr>
        <w:pStyle w:val="CodeBlock"/>
        <w:keepLines/>
        <w:rPr>
          <w:rFonts w:hint="eastAsia"/>
          <w:color w:val="000000" w:themeColor="text1"/>
        </w:rPr>
      </w:pPr>
      <w:r w:rsidRPr="00E96533">
        <w:rPr>
          <w:color w:val="000000" w:themeColor="text1"/>
        </w:rPr>
        <w:t xml:space="preserve">    os.path.dirname(os.path.dirname(__file__)),</w:t>
      </w:r>
    </w:p>
    <w:p w14:paraId="78A701E4" w14:textId="77777777" w:rsidR="00F34CA1" w:rsidRPr="00E96533" w:rsidRDefault="00000000">
      <w:pPr>
        <w:pStyle w:val="CodeBlock"/>
        <w:keepLines/>
        <w:rPr>
          <w:rFonts w:hint="eastAsia"/>
          <w:color w:val="000000" w:themeColor="text1"/>
        </w:rPr>
      </w:pPr>
      <w:r w:rsidRPr="00E96533">
        <w:rPr>
          <w:color w:val="000000" w:themeColor="text1"/>
        </w:rPr>
        <w:t xml:space="preserve">    "high_scores.json",</w:t>
      </w:r>
    </w:p>
    <w:p w14:paraId="3A008F99" w14:textId="77777777" w:rsidR="00F34CA1" w:rsidRPr="00E96533" w:rsidRDefault="00000000">
      <w:pPr>
        <w:pStyle w:val="CodeBlock"/>
        <w:keepLines/>
        <w:rPr>
          <w:rFonts w:hint="eastAsia"/>
          <w:color w:val="000000" w:themeColor="text1"/>
        </w:rPr>
      </w:pPr>
      <w:r w:rsidRPr="00E96533">
        <w:rPr>
          <w:color w:val="000000" w:themeColor="text1"/>
        </w:rPr>
        <w:t>)</w:t>
      </w:r>
    </w:p>
    <w:p w14:paraId="4291BF84" w14:textId="77777777" w:rsidR="00F34CA1" w:rsidRPr="00E96533" w:rsidRDefault="00000000">
      <w:pPr>
        <w:pStyle w:val="CodeBlock"/>
        <w:keepLines/>
        <w:rPr>
          <w:rFonts w:hint="eastAsia"/>
          <w:color w:val="000000" w:themeColor="text1"/>
        </w:rPr>
      </w:pPr>
      <w:r w:rsidRPr="00E96533">
        <w:rPr>
          <w:color w:val="000000" w:themeColor="text1"/>
        </w:rPr>
        <w:t>DAY_BG = (55, 55, 55)</w:t>
      </w:r>
    </w:p>
    <w:p w14:paraId="6C6D0A1C" w14:textId="77777777" w:rsidR="00F34CA1" w:rsidRPr="00E96533" w:rsidRDefault="00000000">
      <w:pPr>
        <w:pStyle w:val="CodeBlock"/>
        <w:keepLines/>
        <w:rPr>
          <w:rFonts w:hint="eastAsia"/>
          <w:color w:val="000000" w:themeColor="text1"/>
        </w:rPr>
      </w:pPr>
      <w:r w:rsidRPr="00E96533">
        <w:rPr>
          <w:color w:val="000000" w:themeColor="text1"/>
        </w:rPr>
        <w:t>NIGHT_BG = (16, 20, 35)</w:t>
      </w:r>
    </w:p>
    <w:p w14:paraId="2E29C83D" w14:textId="77777777" w:rsidR="00F34CA1" w:rsidRPr="00E96533" w:rsidRDefault="00000000">
      <w:pPr>
        <w:pStyle w:val="CodeBlock"/>
        <w:keepLines/>
        <w:rPr>
          <w:rFonts w:hint="eastAsia"/>
          <w:color w:val="000000" w:themeColor="text1"/>
        </w:rPr>
      </w:pPr>
      <w:r w:rsidRPr="00E96533">
        <w:rPr>
          <w:color w:val="000000" w:themeColor="text1"/>
        </w:rPr>
        <w:t>DAY_BANK = (90, 150, 90)</w:t>
      </w:r>
    </w:p>
    <w:p w14:paraId="13F38D93" w14:textId="77777777" w:rsidR="00F34CA1" w:rsidRPr="00E96533" w:rsidRDefault="00000000">
      <w:pPr>
        <w:pStyle w:val="CodeBlock"/>
        <w:keepLines/>
        <w:rPr>
          <w:rFonts w:hint="eastAsia"/>
          <w:color w:val="000000" w:themeColor="text1"/>
        </w:rPr>
      </w:pPr>
      <w:r w:rsidRPr="00E96533">
        <w:rPr>
          <w:color w:val="000000" w:themeColor="text1"/>
        </w:rPr>
        <w:t>NIGHT_BANK = (35, 65, 45)</w:t>
      </w:r>
    </w:p>
    <w:p w14:paraId="018B09D6" w14:textId="77777777" w:rsidR="00F34CA1" w:rsidRPr="00E96533" w:rsidRDefault="00000000">
      <w:pPr>
        <w:pStyle w:val="CodeBlock"/>
        <w:keepLines/>
        <w:rPr>
          <w:rFonts w:hint="eastAsia"/>
          <w:color w:val="000000" w:themeColor="text1"/>
        </w:rPr>
      </w:pPr>
      <w:r w:rsidRPr="00E96533">
        <w:rPr>
          <w:color w:val="000000" w:themeColor="text1"/>
        </w:rPr>
        <w:t>DAY_ROAD = (65, 65, 65)</w:t>
      </w:r>
    </w:p>
    <w:p w14:paraId="4E050A84" w14:textId="77777777" w:rsidR="00F34CA1" w:rsidRPr="00E96533" w:rsidRDefault="00000000">
      <w:pPr>
        <w:pStyle w:val="CodeBlock"/>
        <w:keepLines/>
        <w:rPr>
          <w:rFonts w:hint="eastAsia"/>
          <w:color w:val="000000" w:themeColor="text1"/>
        </w:rPr>
      </w:pPr>
      <w:r w:rsidRPr="00E96533">
        <w:rPr>
          <w:color w:val="000000" w:themeColor="text1"/>
        </w:rPr>
        <w:t>NIGHT_ROAD = (30, 32, 42)</w:t>
      </w:r>
    </w:p>
    <w:p w14:paraId="32715780" w14:textId="77777777" w:rsidR="00F34CA1" w:rsidRPr="00E96533" w:rsidRDefault="00000000">
      <w:pPr>
        <w:pStyle w:val="CodeBlock"/>
        <w:keepLines/>
        <w:rPr>
          <w:rFonts w:hint="eastAsia"/>
          <w:color w:val="000000" w:themeColor="text1"/>
        </w:rPr>
      </w:pPr>
      <w:r w:rsidRPr="00E96533">
        <w:rPr>
          <w:color w:val="000000" w:themeColor="text1"/>
        </w:rPr>
        <w:t>class GameEngine:</w:t>
      </w:r>
    </w:p>
    <w:p w14:paraId="41369DDF" w14:textId="77777777" w:rsidR="00F34CA1" w:rsidRPr="00E96533" w:rsidRDefault="00000000">
      <w:pPr>
        <w:pStyle w:val="CodeBlock"/>
        <w:keepLines/>
        <w:rPr>
          <w:rFonts w:hint="eastAsia"/>
          <w:color w:val="000000" w:themeColor="text1"/>
        </w:rPr>
      </w:pPr>
      <w:r w:rsidRPr="00E96533">
        <w:rPr>
          <w:color w:val="000000" w:themeColor="text1"/>
        </w:rPr>
        <w:t xml:space="preserve">    def __init__(self):</w:t>
      </w:r>
    </w:p>
    <w:p w14:paraId="67533BB7" w14:textId="77777777" w:rsidR="00F34CA1" w:rsidRPr="00E96533" w:rsidRDefault="00000000">
      <w:pPr>
        <w:pStyle w:val="CodeBlock"/>
        <w:keepLines/>
        <w:rPr>
          <w:rFonts w:hint="eastAsia"/>
          <w:color w:val="000000" w:themeColor="text1"/>
        </w:rPr>
      </w:pPr>
      <w:r w:rsidRPr="00E96533">
        <w:rPr>
          <w:color w:val="000000" w:themeColor="text1"/>
        </w:rPr>
        <w:t xml:space="preserve">        pygame.init()</w:t>
      </w:r>
    </w:p>
    <w:p w14:paraId="7F26D529" w14:textId="77777777" w:rsidR="00F34CA1" w:rsidRPr="00E96533" w:rsidRDefault="00000000">
      <w:pPr>
        <w:pStyle w:val="CodeBlock"/>
        <w:keepLines/>
        <w:rPr>
          <w:rFonts w:hint="eastAsia"/>
          <w:color w:val="000000" w:themeColor="text1"/>
        </w:rPr>
      </w:pPr>
      <w:r w:rsidRPr="00E96533">
        <w:rPr>
          <w:color w:val="000000" w:themeColor="text1"/>
        </w:rPr>
        <w:t xml:space="preserve">        self.screen = pygame.display.set_mode(</w:t>
      </w:r>
    </w:p>
    <w:p w14:paraId="0FCC8580" w14:textId="77777777" w:rsidR="00F34CA1" w:rsidRPr="00E96533" w:rsidRDefault="00000000">
      <w:pPr>
        <w:pStyle w:val="CodeBlock"/>
        <w:keepLines/>
        <w:rPr>
          <w:rFonts w:hint="eastAsia"/>
          <w:color w:val="000000" w:themeColor="text1"/>
        </w:rPr>
      </w:pPr>
      <w:r w:rsidRPr="00E96533">
        <w:rPr>
          <w:color w:val="000000" w:themeColor="text1"/>
        </w:rPr>
        <w:t xml:space="preserve">            (WIDTH, HEIGHT)</w:t>
      </w:r>
    </w:p>
    <w:p w14:paraId="342A3FDD" w14:textId="77777777" w:rsidR="00F34CA1" w:rsidRPr="00E96533" w:rsidRDefault="00000000">
      <w:pPr>
        <w:pStyle w:val="CodeBlock"/>
        <w:keepLines/>
        <w:rPr>
          <w:rFonts w:hint="eastAsia"/>
          <w:color w:val="000000" w:themeColor="text1"/>
        </w:rPr>
      </w:pPr>
      <w:r w:rsidRPr="00E96533">
        <w:rPr>
          <w:color w:val="000000" w:themeColor="text1"/>
        </w:rPr>
        <w:t xml:space="preserve">        )</w:t>
      </w:r>
    </w:p>
    <w:p w14:paraId="53E0DC3F" w14:textId="77777777" w:rsidR="00F34CA1" w:rsidRPr="00E96533" w:rsidRDefault="00000000">
      <w:pPr>
        <w:pStyle w:val="CodeBlock"/>
        <w:keepLines/>
        <w:rPr>
          <w:rFonts w:hint="eastAsia"/>
          <w:color w:val="000000" w:themeColor="text1"/>
        </w:rPr>
      </w:pPr>
      <w:r w:rsidRPr="00E96533">
        <w:rPr>
          <w:color w:val="000000" w:themeColor="text1"/>
        </w:rPr>
        <w:t xml:space="preserve">        pygame.display.set_caption("Traffic Escape")</w:t>
      </w:r>
    </w:p>
    <w:p w14:paraId="746E4A5B" w14:textId="77777777" w:rsidR="00F34CA1" w:rsidRPr="00E96533" w:rsidRDefault="00000000">
      <w:pPr>
        <w:pStyle w:val="CodeBlock"/>
        <w:keepLines/>
        <w:rPr>
          <w:rFonts w:hint="eastAsia"/>
          <w:color w:val="000000" w:themeColor="text1"/>
        </w:rPr>
      </w:pPr>
      <w:r w:rsidRPr="00E96533">
        <w:rPr>
          <w:color w:val="000000" w:themeColor="text1"/>
        </w:rPr>
        <w:t xml:space="preserve">        self.clock = pygame.time.Clock()</w:t>
      </w:r>
    </w:p>
    <w:p w14:paraId="46276D5C" w14:textId="77777777" w:rsidR="00F34CA1" w:rsidRPr="00E96533" w:rsidRDefault="00000000">
      <w:pPr>
        <w:pStyle w:val="CodeBlock"/>
        <w:keepLines/>
        <w:rPr>
          <w:rFonts w:hint="eastAsia"/>
          <w:color w:val="000000" w:themeColor="text1"/>
        </w:rPr>
      </w:pPr>
      <w:r w:rsidRPr="00E96533">
        <w:rPr>
          <w:color w:val="000000" w:themeColor="text1"/>
        </w:rPr>
        <w:t xml:space="preserve">        self.font = pygame.font.SysFont(</w:t>
      </w:r>
    </w:p>
    <w:p w14:paraId="719B3644" w14:textId="77777777" w:rsidR="00F34CA1" w:rsidRPr="00E96533" w:rsidRDefault="00000000">
      <w:pPr>
        <w:pStyle w:val="CodeBlock"/>
        <w:keepLines/>
        <w:rPr>
          <w:rFonts w:hint="eastAsia"/>
          <w:color w:val="000000" w:themeColor="text1"/>
        </w:rPr>
      </w:pPr>
      <w:r w:rsidRPr="00E96533">
        <w:rPr>
          <w:color w:val="000000" w:themeColor="text1"/>
        </w:rPr>
        <w:t xml:space="preserve">            "monospace",</w:t>
      </w:r>
    </w:p>
    <w:p w14:paraId="6A7DB25B" w14:textId="77777777" w:rsidR="00F34CA1" w:rsidRPr="00E96533" w:rsidRDefault="00000000">
      <w:pPr>
        <w:pStyle w:val="CodeBlock"/>
        <w:keepLines/>
        <w:rPr>
          <w:rFonts w:hint="eastAsia"/>
          <w:color w:val="000000" w:themeColor="text1"/>
        </w:rPr>
      </w:pPr>
      <w:r w:rsidRPr="00E96533">
        <w:rPr>
          <w:color w:val="000000" w:themeColor="text1"/>
        </w:rPr>
        <w:t xml:space="preserve">            18,</w:t>
      </w:r>
    </w:p>
    <w:p w14:paraId="73303D60" w14:textId="77777777" w:rsidR="00F34CA1" w:rsidRPr="00E96533" w:rsidRDefault="00000000">
      <w:pPr>
        <w:pStyle w:val="CodeBlock"/>
        <w:keepLines/>
        <w:rPr>
          <w:rFonts w:hint="eastAsia"/>
          <w:color w:val="000000" w:themeColor="text1"/>
        </w:rPr>
      </w:pPr>
      <w:r w:rsidRPr="00E96533">
        <w:rPr>
          <w:color w:val="000000" w:themeColor="text1"/>
        </w:rPr>
        <w:t xml:space="preserve">            bold=True,</w:t>
      </w:r>
    </w:p>
    <w:p w14:paraId="1CAF706E" w14:textId="77777777" w:rsidR="00F34CA1" w:rsidRPr="00E96533" w:rsidRDefault="00000000">
      <w:pPr>
        <w:pStyle w:val="CodeBlock"/>
        <w:keepLines/>
        <w:rPr>
          <w:rFonts w:hint="eastAsia"/>
          <w:color w:val="000000" w:themeColor="text1"/>
        </w:rPr>
      </w:pPr>
      <w:r w:rsidRPr="00E96533">
        <w:rPr>
          <w:color w:val="000000" w:themeColor="text1"/>
        </w:rPr>
        <w:t xml:space="preserve">        )</w:t>
      </w:r>
    </w:p>
    <w:p w14:paraId="1178FCD0" w14:textId="77777777" w:rsidR="00F34CA1" w:rsidRPr="00E96533" w:rsidRDefault="00000000">
      <w:pPr>
        <w:pStyle w:val="CodeBlock"/>
        <w:keepLines/>
        <w:rPr>
          <w:rFonts w:hint="eastAsia"/>
          <w:color w:val="000000" w:themeColor="text1"/>
        </w:rPr>
      </w:pPr>
      <w:r w:rsidRPr="00E96533">
        <w:rPr>
          <w:color w:val="000000" w:themeColor="text1"/>
        </w:rPr>
        <w:t xml:space="preserve">        self.big_font = pygame.font.SysFont(</w:t>
      </w:r>
    </w:p>
    <w:p w14:paraId="69876AA9" w14:textId="77777777" w:rsidR="00F34CA1" w:rsidRPr="00E96533" w:rsidRDefault="00000000">
      <w:pPr>
        <w:pStyle w:val="CodeBlock"/>
        <w:keepLines/>
        <w:rPr>
          <w:rFonts w:hint="eastAsia"/>
          <w:color w:val="000000" w:themeColor="text1"/>
        </w:rPr>
      </w:pPr>
      <w:r w:rsidRPr="00E96533">
        <w:rPr>
          <w:color w:val="000000" w:themeColor="text1"/>
        </w:rPr>
        <w:t xml:space="preserve">            "monospace",</w:t>
      </w:r>
    </w:p>
    <w:p w14:paraId="0B13D0F4" w14:textId="77777777" w:rsidR="00F34CA1" w:rsidRPr="00E96533" w:rsidRDefault="00000000">
      <w:pPr>
        <w:pStyle w:val="CodeBlock"/>
        <w:keepLines/>
        <w:rPr>
          <w:rFonts w:hint="eastAsia"/>
          <w:color w:val="000000" w:themeColor="text1"/>
        </w:rPr>
      </w:pPr>
      <w:r w:rsidRPr="00E96533">
        <w:rPr>
          <w:color w:val="000000" w:themeColor="text1"/>
        </w:rPr>
        <w:t xml:space="preserve">            44,</w:t>
      </w:r>
    </w:p>
    <w:p w14:paraId="1243E846" w14:textId="77777777" w:rsidR="00F34CA1" w:rsidRPr="00E96533" w:rsidRDefault="00000000">
      <w:pPr>
        <w:pStyle w:val="CodeBlock"/>
        <w:keepLines/>
        <w:rPr>
          <w:rFonts w:hint="eastAsia"/>
          <w:color w:val="000000" w:themeColor="text1"/>
        </w:rPr>
      </w:pPr>
      <w:r w:rsidRPr="00E96533">
        <w:rPr>
          <w:color w:val="000000" w:themeColor="text1"/>
        </w:rPr>
        <w:t xml:space="preserve">            bold=True,</w:t>
      </w:r>
    </w:p>
    <w:p w14:paraId="523291C8" w14:textId="77777777" w:rsidR="00F34CA1" w:rsidRPr="00E96533" w:rsidRDefault="00000000">
      <w:pPr>
        <w:pStyle w:val="CodeBlock"/>
        <w:keepLines/>
        <w:rPr>
          <w:rFonts w:hint="eastAsia"/>
          <w:color w:val="000000" w:themeColor="text1"/>
        </w:rPr>
      </w:pPr>
      <w:r w:rsidRPr="00E96533">
        <w:rPr>
          <w:color w:val="000000" w:themeColor="text1"/>
        </w:rPr>
        <w:t xml:space="preserve">        )</w:t>
      </w:r>
    </w:p>
    <w:p w14:paraId="790F8304" w14:textId="77777777" w:rsidR="00F34CA1" w:rsidRPr="00E96533" w:rsidRDefault="00000000">
      <w:pPr>
        <w:pStyle w:val="CodeBlock"/>
        <w:keepLines/>
        <w:rPr>
          <w:rFonts w:hint="eastAsia"/>
          <w:color w:val="000000" w:themeColor="text1"/>
        </w:rPr>
      </w:pPr>
      <w:r w:rsidRPr="00E96533">
        <w:rPr>
          <w:color w:val="000000" w:themeColor="text1"/>
        </w:rPr>
        <w:t xml:space="preserve">        self.small_font = pygame.font.SysFont(</w:t>
      </w:r>
    </w:p>
    <w:p w14:paraId="632216BA" w14:textId="77777777" w:rsidR="00F34CA1" w:rsidRPr="00E96533" w:rsidRDefault="00000000">
      <w:pPr>
        <w:pStyle w:val="CodeBlock"/>
        <w:keepLines/>
        <w:rPr>
          <w:rFonts w:hint="eastAsia"/>
          <w:color w:val="000000" w:themeColor="text1"/>
        </w:rPr>
      </w:pPr>
      <w:r w:rsidRPr="00E96533">
        <w:rPr>
          <w:color w:val="000000" w:themeColor="text1"/>
        </w:rPr>
        <w:t xml:space="preserve">            "monospace",</w:t>
      </w:r>
    </w:p>
    <w:p w14:paraId="2DCEDB87" w14:textId="77777777" w:rsidR="00F34CA1" w:rsidRPr="00E96533" w:rsidRDefault="00000000">
      <w:pPr>
        <w:pStyle w:val="CodeBlock"/>
        <w:keepLines/>
        <w:rPr>
          <w:rFonts w:hint="eastAsia"/>
          <w:color w:val="000000" w:themeColor="text1"/>
        </w:rPr>
      </w:pPr>
      <w:r w:rsidRPr="00E96533">
        <w:rPr>
          <w:color w:val="000000" w:themeColor="text1"/>
        </w:rPr>
        <w:t xml:space="preserve">            15,</w:t>
      </w:r>
    </w:p>
    <w:p w14:paraId="73C88A7A" w14:textId="77777777" w:rsidR="00F34CA1" w:rsidRPr="00E96533" w:rsidRDefault="00000000">
      <w:pPr>
        <w:pStyle w:val="CodeBlock"/>
        <w:keepLines/>
        <w:rPr>
          <w:rFonts w:hint="eastAsia"/>
          <w:color w:val="000000" w:themeColor="text1"/>
        </w:rPr>
      </w:pPr>
      <w:r w:rsidRPr="00E96533">
        <w:rPr>
          <w:color w:val="000000" w:themeColor="text1"/>
        </w:rPr>
        <w:t xml:space="preserve">            bold=True,</w:t>
      </w:r>
    </w:p>
    <w:p w14:paraId="6F75729D" w14:textId="77777777" w:rsidR="00F34CA1" w:rsidRPr="00E96533" w:rsidRDefault="00000000">
      <w:pPr>
        <w:pStyle w:val="CodeBlock"/>
        <w:keepLines/>
        <w:rPr>
          <w:rFonts w:hint="eastAsia"/>
          <w:color w:val="000000" w:themeColor="text1"/>
        </w:rPr>
      </w:pPr>
      <w:r w:rsidRPr="00E96533">
        <w:rPr>
          <w:color w:val="000000" w:themeColor="text1"/>
        </w:rPr>
        <w:t xml:space="preserve">        )</w:t>
      </w:r>
    </w:p>
    <w:p w14:paraId="07BADA77" w14:textId="77777777" w:rsidR="00F34CA1" w:rsidRPr="00E96533" w:rsidRDefault="00000000">
      <w:pPr>
        <w:pStyle w:val="CodeBlock"/>
        <w:keepLines/>
        <w:rPr>
          <w:rFonts w:hint="eastAsia"/>
          <w:color w:val="000000" w:themeColor="text1"/>
        </w:rPr>
      </w:pPr>
      <w:r w:rsidRPr="00E96533">
        <w:rPr>
          <w:color w:val="000000" w:themeColor="text1"/>
        </w:rPr>
        <w:t xml:space="preserve">        self.high_scores = self._load_high_scores()</w:t>
      </w:r>
    </w:p>
    <w:p w14:paraId="265BAA39" w14:textId="77777777" w:rsidR="00F34CA1" w:rsidRPr="00E96533" w:rsidRDefault="00000000">
      <w:pPr>
        <w:pStyle w:val="CodeBlock"/>
        <w:keepLines/>
        <w:rPr>
          <w:rFonts w:hint="eastAsia"/>
          <w:color w:val="000000" w:themeColor="text1"/>
        </w:rPr>
      </w:pPr>
      <w:r w:rsidRPr="00E96533">
        <w:rPr>
          <w:color w:val="000000" w:themeColor="text1"/>
        </w:rPr>
        <w:t xml:space="preserve">        self.reset()</w:t>
      </w:r>
    </w:p>
    <w:p w14:paraId="259E1FE1" w14:textId="77777777" w:rsidR="00F34CA1" w:rsidRPr="00E96533" w:rsidRDefault="00000000">
      <w:pPr>
        <w:pStyle w:val="CodeBlock"/>
        <w:keepLines/>
        <w:rPr>
          <w:rFonts w:hint="eastAsia"/>
          <w:color w:val="000000" w:themeColor="text1"/>
        </w:rPr>
      </w:pPr>
      <w:r w:rsidRPr="00E96533">
        <w:rPr>
          <w:color w:val="000000" w:themeColor="text1"/>
        </w:rPr>
        <w:t xml:space="preserve">    def _load_high_scores(self):</w:t>
      </w:r>
    </w:p>
    <w:p w14:paraId="3E39C60B" w14:textId="77777777" w:rsidR="00F34CA1" w:rsidRPr="00E96533" w:rsidRDefault="00000000">
      <w:pPr>
        <w:pStyle w:val="CodeBlock"/>
        <w:keepLines/>
        <w:rPr>
          <w:rFonts w:hint="eastAsia"/>
          <w:color w:val="000000" w:themeColor="text1"/>
        </w:rPr>
      </w:pPr>
      <w:r w:rsidRPr="00E96533">
        <w:rPr>
          <w:color w:val="000000" w:themeColor="text1"/>
        </w:rPr>
        <w:t xml:space="preserve">        try:</w:t>
      </w:r>
    </w:p>
    <w:p w14:paraId="496F5C87" w14:textId="77777777" w:rsidR="00F34CA1" w:rsidRPr="00E96533" w:rsidRDefault="00000000">
      <w:pPr>
        <w:pStyle w:val="CodeBlock"/>
        <w:keepLines/>
        <w:rPr>
          <w:rFonts w:hint="eastAsia"/>
          <w:color w:val="000000" w:themeColor="text1"/>
        </w:rPr>
      </w:pPr>
      <w:r w:rsidRPr="00E96533">
        <w:rPr>
          <w:color w:val="000000" w:themeColor="text1"/>
        </w:rPr>
        <w:t xml:space="preserve">            with open(</w:t>
      </w:r>
    </w:p>
    <w:p w14:paraId="503D7A4A" w14:textId="77777777" w:rsidR="00F34CA1" w:rsidRPr="00E96533" w:rsidRDefault="00000000">
      <w:pPr>
        <w:pStyle w:val="CodeBlock"/>
        <w:keepLines/>
        <w:rPr>
          <w:rFonts w:hint="eastAsia"/>
          <w:color w:val="000000" w:themeColor="text1"/>
        </w:rPr>
      </w:pPr>
      <w:r w:rsidRPr="00E96533">
        <w:rPr>
          <w:color w:val="000000" w:themeColor="text1"/>
        </w:rPr>
        <w:lastRenderedPageBreak/>
        <w:t xml:space="preserve">                HIGH_SCORE_FILE,</w:t>
      </w:r>
    </w:p>
    <w:p w14:paraId="61893B27" w14:textId="77777777" w:rsidR="00F34CA1" w:rsidRPr="00E96533" w:rsidRDefault="00000000">
      <w:pPr>
        <w:pStyle w:val="CodeBlock"/>
        <w:keepLines/>
        <w:rPr>
          <w:rFonts w:hint="eastAsia"/>
          <w:color w:val="000000" w:themeColor="text1"/>
        </w:rPr>
      </w:pPr>
      <w:r w:rsidRPr="00E96533">
        <w:rPr>
          <w:color w:val="000000" w:themeColor="text1"/>
        </w:rPr>
        <w:t xml:space="preserve">                "r",</w:t>
      </w:r>
    </w:p>
    <w:p w14:paraId="68AF31F0" w14:textId="77777777" w:rsidR="00F34CA1" w:rsidRPr="00E96533" w:rsidRDefault="00000000">
      <w:pPr>
        <w:pStyle w:val="CodeBlock"/>
        <w:keepLines/>
        <w:rPr>
          <w:rFonts w:hint="eastAsia"/>
          <w:color w:val="000000" w:themeColor="text1"/>
        </w:rPr>
      </w:pPr>
      <w:r w:rsidRPr="00E96533">
        <w:rPr>
          <w:color w:val="000000" w:themeColor="text1"/>
        </w:rPr>
        <w:t xml:space="preserve">                encoding="utf-8",</w:t>
      </w:r>
    </w:p>
    <w:p w14:paraId="241BBE2C" w14:textId="77777777" w:rsidR="00F34CA1" w:rsidRPr="00E96533" w:rsidRDefault="00000000">
      <w:pPr>
        <w:pStyle w:val="CodeBlock"/>
        <w:keepLines/>
        <w:rPr>
          <w:rFonts w:hint="eastAsia"/>
          <w:color w:val="000000" w:themeColor="text1"/>
        </w:rPr>
      </w:pPr>
      <w:r w:rsidRPr="00E96533">
        <w:rPr>
          <w:color w:val="000000" w:themeColor="text1"/>
        </w:rPr>
        <w:t xml:space="preserve">            ) as file:</w:t>
      </w:r>
    </w:p>
    <w:p w14:paraId="575B6CBC" w14:textId="77777777" w:rsidR="00F34CA1" w:rsidRPr="00E96533" w:rsidRDefault="00000000">
      <w:pPr>
        <w:pStyle w:val="CodeBlock"/>
        <w:keepLines/>
        <w:rPr>
          <w:rFonts w:hint="eastAsia"/>
          <w:color w:val="000000" w:themeColor="text1"/>
        </w:rPr>
      </w:pPr>
      <w:r w:rsidRPr="00E96533">
        <w:rPr>
          <w:color w:val="000000" w:themeColor="text1"/>
        </w:rPr>
        <w:t xml:space="preserve">                scores = json.load(file)</w:t>
      </w:r>
    </w:p>
    <w:p w14:paraId="69673E76" w14:textId="77777777" w:rsidR="00F34CA1" w:rsidRPr="00E96533" w:rsidRDefault="00000000">
      <w:pPr>
        <w:pStyle w:val="CodeBlock"/>
        <w:keepLines/>
        <w:rPr>
          <w:rFonts w:hint="eastAsia"/>
          <w:color w:val="000000" w:themeColor="text1"/>
        </w:rPr>
      </w:pPr>
      <w:r w:rsidRPr="00E96533">
        <w:rPr>
          <w:color w:val="000000" w:themeColor="text1"/>
        </w:rPr>
        <w:t xml:space="preserve">            if not isinstance(scores, list):</w:t>
      </w:r>
    </w:p>
    <w:p w14:paraId="38D430B9" w14:textId="77777777" w:rsidR="00F34CA1" w:rsidRPr="00E96533" w:rsidRDefault="00000000">
      <w:pPr>
        <w:pStyle w:val="CodeBlock"/>
        <w:keepLines/>
        <w:rPr>
          <w:rFonts w:hint="eastAsia"/>
          <w:color w:val="000000" w:themeColor="text1"/>
        </w:rPr>
      </w:pPr>
      <w:r w:rsidRPr="00E96533">
        <w:rPr>
          <w:color w:val="000000" w:themeColor="text1"/>
        </w:rPr>
        <w:t xml:space="preserve">                return []</w:t>
      </w:r>
    </w:p>
    <w:p w14:paraId="3F5E0CB6" w14:textId="77777777" w:rsidR="00F34CA1" w:rsidRPr="00E96533" w:rsidRDefault="00000000">
      <w:pPr>
        <w:pStyle w:val="CodeBlock"/>
        <w:keepLines/>
        <w:rPr>
          <w:rFonts w:hint="eastAsia"/>
          <w:color w:val="000000" w:themeColor="text1"/>
        </w:rPr>
      </w:pPr>
      <w:r w:rsidRPr="00E96533">
        <w:rPr>
          <w:color w:val="000000" w:themeColor="text1"/>
        </w:rPr>
        <w:t xml:space="preserve">            return sorted(</w:t>
      </w:r>
    </w:p>
    <w:p w14:paraId="161A845A" w14:textId="77777777" w:rsidR="00F34CA1" w:rsidRPr="00E96533" w:rsidRDefault="00000000">
      <w:pPr>
        <w:pStyle w:val="CodeBlock"/>
        <w:keepLines/>
        <w:rPr>
          <w:rFonts w:hint="eastAsia"/>
          <w:color w:val="000000" w:themeColor="text1"/>
        </w:rPr>
      </w:pPr>
      <w:r w:rsidRPr="00E96533">
        <w:rPr>
          <w:color w:val="000000" w:themeColor="text1"/>
        </w:rPr>
        <w:t xml:space="preserve">                (int(score) for score in scores),</w:t>
      </w:r>
    </w:p>
    <w:p w14:paraId="12542932" w14:textId="77777777" w:rsidR="00F34CA1" w:rsidRPr="00E96533" w:rsidRDefault="00000000">
      <w:pPr>
        <w:pStyle w:val="CodeBlock"/>
        <w:keepLines/>
        <w:rPr>
          <w:rFonts w:hint="eastAsia"/>
          <w:color w:val="000000" w:themeColor="text1"/>
        </w:rPr>
      </w:pPr>
      <w:r w:rsidRPr="00E96533">
        <w:rPr>
          <w:color w:val="000000" w:themeColor="text1"/>
        </w:rPr>
        <w:t xml:space="preserve">                reverse=True,</w:t>
      </w:r>
    </w:p>
    <w:p w14:paraId="41BD14FE" w14:textId="77777777" w:rsidR="00F34CA1" w:rsidRPr="00E96533" w:rsidRDefault="00000000">
      <w:pPr>
        <w:pStyle w:val="CodeBlock"/>
        <w:keepLines/>
        <w:rPr>
          <w:rFonts w:hint="eastAsia"/>
          <w:color w:val="000000" w:themeColor="text1"/>
        </w:rPr>
      </w:pPr>
      <w:r w:rsidRPr="00E96533">
        <w:rPr>
          <w:color w:val="000000" w:themeColor="text1"/>
        </w:rPr>
        <w:t xml:space="preserve">            )[:5]</w:t>
      </w:r>
    </w:p>
    <w:p w14:paraId="0DDB2619" w14:textId="77777777" w:rsidR="00F34CA1" w:rsidRPr="00E96533" w:rsidRDefault="00000000">
      <w:pPr>
        <w:pStyle w:val="CodeBlock"/>
        <w:keepLines/>
        <w:rPr>
          <w:rFonts w:hint="eastAsia"/>
          <w:color w:val="000000" w:themeColor="text1"/>
        </w:rPr>
      </w:pPr>
      <w:r w:rsidRPr="00E96533">
        <w:rPr>
          <w:color w:val="000000" w:themeColor="text1"/>
        </w:rPr>
        <w:t xml:space="preserve">        except (</w:t>
      </w:r>
    </w:p>
    <w:p w14:paraId="2B514E0C" w14:textId="77777777" w:rsidR="00F34CA1" w:rsidRPr="00E96533" w:rsidRDefault="00000000">
      <w:pPr>
        <w:pStyle w:val="CodeBlock"/>
        <w:keepLines/>
        <w:rPr>
          <w:rFonts w:hint="eastAsia"/>
          <w:color w:val="000000" w:themeColor="text1"/>
        </w:rPr>
      </w:pPr>
      <w:r w:rsidRPr="00E96533">
        <w:rPr>
          <w:color w:val="000000" w:themeColor="text1"/>
        </w:rPr>
        <w:t xml:space="preserve">            OSError,</w:t>
      </w:r>
    </w:p>
    <w:p w14:paraId="692BE857" w14:textId="77777777" w:rsidR="00F34CA1" w:rsidRPr="00E96533" w:rsidRDefault="00000000">
      <w:pPr>
        <w:pStyle w:val="CodeBlock"/>
        <w:keepLines/>
        <w:rPr>
          <w:rFonts w:hint="eastAsia"/>
          <w:color w:val="000000" w:themeColor="text1"/>
        </w:rPr>
      </w:pPr>
      <w:r w:rsidRPr="00E96533">
        <w:rPr>
          <w:color w:val="000000" w:themeColor="text1"/>
        </w:rPr>
        <w:t xml:space="preserve">            ValueError,</w:t>
      </w:r>
    </w:p>
    <w:p w14:paraId="547D4478" w14:textId="77777777" w:rsidR="00F34CA1" w:rsidRPr="00E96533" w:rsidRDefault="00000000">
      <w:pPr>
        <w:pStyle w:val="CodeBlock"/>
        <w:keepLines/>
        <w:rPr>
          <w:rFonts w:hint="eastAsia"/>
          <w:color w:val="000000" w:themeColor="text1"/>
        </w:rPr>
      </w:pPr>
      <w:r w:rsidRPr="00E96533">
        <w:rPr>
          <w:color w:val="000000" w:themeColor="text1"/>
        </w:rPr>
        <w:t xml:space="preserve">            TypeError,</w:t>
      </w:r>
    </w:p>
    <w:p w14:paraId="64B89AE4" w14:textId="77777777" w:rsidR="00F34CA1" w:rsidRPr="00E96533" w:rsidRDefault="00000000">
      <w:pPr>
        <w:pStyle w:val="CodeBlock"/>
        <w:keepLines/>
        <w:rPr>
          <w:rFonts w:hint="eastAsia"/>
          <w:color w:val="000000" w:themeColor="text1"/>
        </w:rPr>
      </w:pPr>
      <w:r w:rsidRPr="00E96533">
        <w:rPr>
          <w:color w:val="000000" w:themeColor="text1"/>
        </w:rPr>
        <w:t xml:space="preserve">            json.JSONDecodeError,</w:t>
      </w:r>
    </w:p>
    <w:p w14:paraId="191AFADE" w14:textId="77777777" w:rsidR="00F34CA1" w:rsidRPr="00E96533" w:rsidRDefault="00000000">
      <w:pPr>
        <w:pStyle w:val="CodeBlock"/>
        <w:keepLines/>
        <w:rPr>
          <w:rFonts w:hint="eastAsia"/>
          <w:color w:val="000000" w:themeColor="text1"/>
        </w:rPr>
      </w:pPr>
      <w:r w:rsidRPr="00E96533">
        <w:rPr>
          <w:color w:val="000000" w:themeColor="text1"/>
        </w:rPr>
        <w:t xml:space="preserve">        ):</w:t>
      </w:r>
    </w:p>
    <w:p w14:paraId="3B16C88D" w14:textId="77777777" w:rsidR="00F34CA1" w:rsidRPr="00E96533" w:rsidRDefault="00000000">
      <w:pPr>
        <w:pStyle w:val="CodeBlock"/>
        <w:keepLines/>
        <w:rPr>
          <w:rFonts w:hint="eastAsia"/>
          <w:color w:val="000000" w:themeColor="text1"/>
        </w:rPr>
      </w:pPr>
      <w:r w:rsidRPr="00E96533">
        <w:rPr>
          <w:color w:val="000000" w:themeColor="text1"/>
        </w:rPr>
        <w:t xml:space="preserve">            return []</w:t>
      </w:r>
    </w:p>
    <w:p w14:paraId="7418A203" w14:textId="77777777" w:rsidR="00F34CA1" w:rsidRPr="00E96533" w:rsidRDefault="00000000">
      <w:pPr>
        <w:pStyle w:val="CodeBlock"/>
        <w:keepLines/>
        <w:rPr>
          <w:rFonts w:hint="eastAsia"/>
          <w:color w:val="000000" w:themeColor="text1"/>
        </w:rPr>
      </w:pPr>
      <w:r w:rsidRPr="00E96533">
        <w:rPr>
          <w:color w:val="000000" w:themeColor="text1"/>
        </w:rPr>
        <w:t xml:space="preserve">    def _save_high_scores(self):</w:t>
      </w:r>
    </w:p>
    <w:p w14:paraId="700C304B" w14:textId="77777777" w:rsidR="00F34CA1" w:rsidRPr="00E96533" w:rsidRDefault="00000000">
      <w:pPr>
        <w:pStyle w:val="CodeBlock"/>
        <w:keepLines/>
        <w:rPr>
          <w:rFonts w:hint="eastAsia"/>
          <w:color w:val="000000" w:themeColor="text1"/>
        </w:rPr>
      </w:pPr>
      <w:r w:rsidRPr="00E96533">
        <w:rPr>
          <w:color w:val="000000" w:themeColor="text1"/>
        </w:rPr>
        <w:t xml:space="preserve">        try:</w:t>
      </w:r>
    </w:p>
    <w:p w14:paraId="1EA599F8" w14:textId="77777777" w:rsidR="00F34CA1" w:rsidRPr="00E96533" w:rsidRDefault="00000000">
      <w:pPr>
        <w:pStyle w:val="CodeBlock"/>
        <w:keepLines/>
        <w:rPr>
          <w:rFonts w:hint="eastAsia"/>
          <w:color w:val="000000" w:themeColor="text1"/>
        </w:rPr>
      </w:pPr>
      <w:r w:rsidRPr="00E96533">
        <w:rPr>
          <w:color w:val="000000" w:themeColor="text1"/>
        </w:rPr>
        <w:t xml:space="preserve">            with open(</w:t>
      </w:r>
    </w:p>
    <w:p w14:paraId="52108826" w14:textId="77777777" w:rsidR="00F34CA1" w:rsidRPr="00E96533" w:rsidRDefault="00000000">
      <w:pPr>
        <w:pStyle w:val="CodeBlock"/>
        <w:keepLines/>
        <w:rPr>
          <w:rFonts w:hint="eastAsia"/>
          <w:color w:val="000000" w:themeColor="text1"/>
        </w:rPr>
      </w:pPr>
      <w:r w:rsidRPr="00E96533">
        <w:rPr>
          <w:color w:val="000000" w:themeColor="text1"/>
        </w:rPr>
        <w:t xml:space="preserve">                HIGH_SCORE_FILE,</w:t>
      </w:r>
    </w:p>
    <w:p w14:paraId="5F43F777" w14:textId="77777777" w:rsidR="00F34CA1" w:rsidRPr="00E96533" w:rsidRDefault="00000000">
      <w:pPr>
        <w:pStyle w:val="CodeBlock"/>
        <w:keepLines/>
        <w:rPr>
          <w:rFonts w:hint="eastAsia"/>
          <w:color w:val="000000" w:themeColor="text1"/>
        </w:rPr>
      </w:pPr>
      <w:r w:rsidRPr="00E96533">
        <w:rPr>
          <w:color w:val="000000" w:themeColor="text1"/>
        </w:rPr>
        <w:t xml:space="preserve">                "w",</w:t>
      </w:r>
    </w:p>
    <w:p w14:paraId="4D796C04" w14:textId="77777777" w:rsidR="00F34CA1" w:rsidRPr="00E96533" w:rsidRDefault="00000000">
      <w:pPr>
        <w:pStyle w:val="CodeBlock"/>
        <w:keepLines/>
        <w:rPr>
          <w:rFonts w:hint="eastAsia"/>
          <w:color w:val="000000" w:themeColor="text1"/>
        </w:rPr>
      </w:pPr>
      <w:r w:rsidRPr="00E96533">
        <w:rPr>
          <w:color w:val="000000" w:themeColor="text1"/>
        </w:rPr>
        <w:t xml:space="preserve">                encoding="utf-8",</w:t>
      </w:r>
    </w:p>
    <w:p w14:paraId="4631C2D9" w14:textId="77777777" w:rsidR="00F34CA1" w:rsidRPr="00E96533" w:rsidRDefault="00000000">
      <w:pPr>
        <w:pStyle w:val="CodeBlock"/>
        <w:keepLines/>
        <w:rPr>
          <w:rFonts w:hint="eastAsia"/>
          <w:color w:val="000000" w:themeColor="text1"/>
        </w:rPr>
      </w:pPr>
      <w:r w:rsidRPr="00E96533">
        <w:rPr>
          <w:color w:val="000000" w:themeColor="text1"/>
        </w:rPr>
        <w:t xml:space="preserve">            ) as file:</w:t>
      </w:r>
    </w:p>
    <w:p w14:paraId="7E0CE029" w14:textId="77777777" w:rsidR="00F34CA1" w:rsidRPr="00E96533" w:rsidRDefault="00000000">
      <w:pPr>
        <w:pStyle w:val="CodeBlock"/>
        <w:keepLines/>
        <w:rPr>
          <w:rFonts w:hint="eastAsia"/>
          <w:color w:val="000000" w:themeColor="text1"/>
        </w:rPr>
      </w:pPr>
      <w:r w:rsidRPr="00E96533">
        <w:rPr>
          <w:color w:val="000000" w:themeColor="text1"/>
        </w:rPr>
        <w:t xml:space="preserve">                json.dump(</w:t>
      </w:r>
    </w:p>
    <w:p w14:paraId="4F008339" w14:textId="77777777" w:rsidR="00F34CA1" w:rsidRPr="00E96533" w:rsidRDefault="00000000">
      <w:pPr>
        <w:pStyle w:val="CodeBlock"/>
        <w:keepLines/>
        <w:rPr>
          <w:rFonts w:hint="eastAsia"/>
          <w:color w:val="000000" w:themeColor="text1"/>
        </w:rPr>
      </w:pPr>
      <w:r w:rsidRPr="00E96533">
        <w:rPr>
          <w:color w:val="000000" w:themeColor="text1"/>
        </w:rPr>
        <w:t xml:space="preserve">                    self.high_scores[:5],</w:t>
      </w:r>
    </w:p>
    <w:p w14:paraId="61B70523" w14:textId="77777777" w:rsidR="00F34CA1" w:rsidRPr="00E96533" w:rsidRDefault="00000000">
      <w:pPr>
        <w:pStyle w:val="CodeBlock"/>
        <w:keepLines/>
        <w:rPr>
          <w:rFonts w:hint="eastAsia"/>
          <w:color w:val="000000" w:themeColor="text1"/>
        </w:rPr>
      </w:pPr>
      <w:r w:rsidRPr="00E96533">
        <w:rPr>
          <w:color w:val="000000" w:themeColor="text1"/>
        </w:rPr>
        <w:t xml:space="preserve">                    file,</w:t>
      </w:r>
    </w:p>
    <w:p w14:paraId="454CEAFA" w14:textId="77777777" w:rsidR="00F34CA1" w:rsidRPr="00E96533" w:rsidRDefault="00000000">
      <w:pPr>
        <w:pStyle w:val="CodeBlock"/>
        <w:keepLines/>
        <w:rPr>
          <w:rFonts w:hint="eastAsia"/>
          <w:color w:val="000000" w:themeColor="text1"/>
        </w:rPr>
      </w:pPr>
      <w:r w:rsidRPr="00E96533">
        <w:rPr>
          <w:color w:val="000000" w:themeColor="text1"/>
        </w:rPr>
        <w:t xml:space="preserve">                    indent=2,</w:t>
      </w:r>
    </w:p>
    <w:p w14:paraId="32DF5BCD" w14:textId="77777777" w:rsidR="00F34CA1" w:rsidRPr="00E96533" w:rsidRDefault="00000000">
      <w:pPr>
        <w:pStyle w:val="CodeBlock"/>
        <w:keepLines/>
        <w:rPr>
          <w:rFonts w:hint="eastAsia"/>
          <w:color w:val="000000" w:themeColor="text1"/>
        </w:rPr>
      </w:pPr>
      <w:r w:rsidRPr="00E96533">
        <w:rPr>
          <w:color w:val="000000" w:themeColor="text1"/>
        </w:rPr>
        <w:t xml:space="preserve">                )</w:t>
      </w:r>
    </w:p>
    <w:p w14:paraId="3DD19F4A" w14:textId="77777777" w:rsidR="00F34CA1" w:rsidRPr="00E96533" w:rsidRDefault="00000000">
      <w:pPr>
        <w:pStyle w:val="CodeBlock"/>
        <w:keepLines/>
        <w:rPr>
          <w:rFonts w:hint="eastAsia"/>
          <w:color w:val="000000" w:themeColor="text1"/>
        </w:rPr>
      </w:pPr>
      <w:r w:rsidRPr="00E96533">
        <w:rPr>
          <w:color w:val="000000" w:themeColor="text1"/>
        </w:rPr>
        <w:t xml:space="preserve">        except OSError:</w:t>
      </w:r>
    </w:p>
    <w:p w14:paraId="2DD8AF3A" w14:textId="77777777" w:rsidR="00F34CA1" w:rsidRPr="00E96533" w:rsidRDefault="00000000">
      <w:pPr>
        <w:pStyle w:val="CodeBlock"/>
        <w:keepLines/>
        <w:rPr>
          <w:rFonts w:hint="eastAsia"/>
          <w:color w:val="000000" w:themeColor="text1"/>
        </w:rPr>
      </w:pPr>
      <w:r w:rsidRPr="00E96533">
        <w:rPr>
          <w:color w:val="000000" w:themeColor="text1"/>
        </w:rPr>
        <w:t xml:space="preserve">            pass</w:t>
      </w:r>
    </w:p>
    <w:p w14:paraId="6CC719A3" w14:textId="77777777" w:rsidR="00F34CA1" w:rsidRPr="00E96533" w:rsidRDefault="00000000">
      <w:pPr>
        <w:pStyle w:val="CodeBlock"/>
        <w:keepLines/>
        <w:rPr>
          <w:rFonts w:hint="eastAsia"/>
          <w:color w:val="000000" w:themeColor="text1"/>
        </w:rPr>
      </w:pPr>
      <w:r w:rsidRPr="00E96533">
        <w:rPr>
          <w:color w:val="000000" w:themeColor="text1"/>
        </w:rPr>
        <w:t xml:space="preserve">    def reset(self):</w:t>
      </w:r>
    </w:p>
    <w:p w14:paraId="2D2F6CB0" w14:textId="77777777" w:rsidR="00F34CA1" w:rsidRPr="00E96533" w:rsidRDefault="00000000">
      <w:pPr>
        <w:pStyle w:val="CodeBlock"/>
        <w:keepLines/>
        <w:rPr>
          <w:rFonts w:hint="eastAsia"/>
          <w:color w:val="000000" w:themeColor="text1"/>
        </w:rPr>
      </w:pPr>
      <w:r w:rsidRPr="00E96533">
        <w:rPr>
          <w:color w:val="000000" w:themeColor="text1"/>
        </w:rPr>
        <w:t xml:space="preserve">        self.start_lane = LANES</w:t>
      </w:r>
    </w:p>
    <w:p w14:paraId="0F697A20" w14:textId="77777777" w:rsidR="00F34CA1" w:rsidRPr="00E96533" w:rsidRDefault="00000000">
      <w:pPr>
        <w:pStyle w:val="CodeBlock"/>
        <w:keepLines/>
        <w:rPr>
          <w:rFonts w:hint="eastAsia"/>
          <w:color w:val="000000" w:themeColor="text1"/>
        </w:rPr>
      </w:pPr>
      <w:r w:rsidRPr="00E96533">
        <w:rPr>
          <w:color w:val="000000" w:themeColor="text1"/>
        </w:rPr>
        <w:t xml:space="preserve">        self.goal_lane = -1</w:t>
      </w:r>
    </w:p>
    <w:p w14:paraId="5C7EDD76" w14:textId="77777777" w:rsidR="00F34CA1" w:rsidRPr="00E96533" w:rsidRDefault="00000000">
      <w:pPr>
        <w:pStyle w:val="CodeBlock"/>
        <w:keepLines/>
        <w:rPr>
          <w:rFonts w:hint="eastAsia"/>
          <w:color w:val="000000" w:themeColor="text1"/>
        </w:rPr>
      </w:pPr>
      <w:r w:rsidRPr="00E96533">
        <w:rPr>
          <w:color w:val="000000" w:themeColor="text1"/>
        </w:rPr>
        <w:t xml:space="preserve">        self.player = Player(</w:t>
      </w:r>
    </w:p>
    <w:p w14:paraId="0A02EEC8" w14:textId="77777777" w:rsidR="00F34CA1" w:rsidRPr="00E96533" w:rsidRDefault="00000000">
      <w:pPr>
        <w:pStyle w:val="CodeBlock"/>
        <w:keepLines/>
        <w:rPr>
          <w:rFonts w:hint="eastAsia"/>
          <w:color w:val="000000" w:themeColor="text1"/>
        </w:rPr>
      </w:pPr>
      <w:r w:rsidRPr="00E96533">
        <w:rPr>
          <w:color w:val="000000" w:themeColor="text1"/>
        </w:rPr>
        <w:t xml:space="preserve">            WIDTH // 2,</w:t>
      </w:r>
    </w:p>
    <w:p w14:paraId="2D8F2C40" w14:textId="77777777" w:rsidR="00F34CA1" w:rsidRPr="00E96533" w:rsidRDefault="00000000">
      <w:pPr>
        <w:pStyle w:val="CodeBlock"/>
        <w:keepLines/>
        <w:rPr>
          <w:rFonts w:hint="eastAsia"/>
          <w:color w:val="000000" w:themeColor="text1"/>
        </w:rPr>
      </w:pPr>
      <w:r w:rsidRPr="00E96533">
        <w:rPr>
          <w:color w:val="000000" w:themeColor="text1"/>
        </w:rPr>
        <w:t xml:space="preserve">            self.start_lane,</w:t>
      </w:r>
    </w:p>
    <w:p w14:paraId="68A15290" w14:textId="77777777" w:rsidR="00F34CA1" w:rsidRPr="00E96533" w:rsidRDefault="00000000">
      <w:pPr>
        <w:pStyle w:val="CodeBlock"/>
        <w:keepLines/>
        <w:rPr>
          <w:rFonts w:hint="eastAsia"/>
          <w:color w:val="000000" w:themeColor="text1"/>
        </w:rPr>
      </w:pPr>
      <w:r w:rsidRPr="00E96533">
        <w:rPr>
          <w:color w:val="000000" w:themeColor="text1"/>
        </w:rPr>
        <w:t xml:space="preserve">            self.start_lane,</w:t>
      </w:r>
    </w:p>
    <w:p w14:paraId="0FE94AD0" w14:textId="77777777" w:rsidR="00F34CA1" w:rsidRPr="00E96533" w:rsidRDefault="00000000">
      <w:pPr>
        <w:pStyle w:val="CodeBlock"/>
        <w:keepLines/>
        <w:rPr>
          <w:rFonts w:hint="eastAsia"/>
          <w:color w:val="000000" w:themeColor="text1"/>
        </w:rPr>
      </w:pPr>
      <w:r w:rsidRPr="00E96533">
        <w:rPr>
          <w:color w:val="000000" w:themeColor="text1"/>
        </w:rPr>
        <w:t xml:space="preserve">            self.goal_lane,</w:t>
      </w:r>
    </w:p>
    <w:p w14:paraId="03E7C1A4" w14:textId="77777777" w:rsidR="00F34CA1" w:rsidRPr="00E96533" w:rsidRDefault="00000000">
      <w:pPr>
        <w:pStyle w:val="CodeBlock"/>
        <w:keepLines/>
        <w:rPr>
          <w:rFonts w:hint="eastAsia"/>
          <w:color w:val="000000" w:themeColor="text1"/>
        </w:rPr>
      </w:pPr>
      <w:r w:rsidRPr="00E96533">
        <w:rPr>
          <w:color w:val="000000" w:themeColor="text1"/>
        </w:rPr>
        <w:t xml:space="preserve">        )</w:t>
      </w:r>
    </w:p>
    <w:p w14:paraId="6CFC6D45" w14:textId="77777777" w:rsidR="00F34CA1" w:rsidRPr="00E96533" w:rsidRDefault="00000000">
      <w:pPr>
        <w:pStyle w:val="CodeBlock"/>
        <w:keepLines/>
        <w:rPr>
          <w:rFonts w:hint="eastAsia"/>
          <w:color w:val="000000" w:themeColor="text1"/>
        </w:rPr>
      </w:pPr>
      <w:r w:rsidRPr="00E96533">
        <w:rPr>
          <w:color w:val="000000" w:themeColor="text1"/>
        </w:rPr>
        <w:t xml:space="preserve">        self.cars = []</w:t>
      </w:r>
    </w:p>
    <w:p w14:paraId="2AF8CEDA" w14:textId="77777777" w:rsidR="00F34CA1" w:rsidRPr="00E96533" w:rsidRDefault="00000000">
      <w:pPr>
        <w:pStyle w:val="CodeBlock"/>
        <w:keepLines/>
        <w:rPr>
          <w:rFonts w:hint="eastAsia"/>
          <w:color w:val="000000" w:themeColor="text1"/>
        </w:rPr>
      </w:pPr>
      <w:r w:rsidRPr="00E96533">
        <w:rPr>
          <w:color w:val="000000" w:themeColor="text1"/>
        </w:rPr>
        <w:t xml:space="preserve">        self.raft = Raft(</w:t>
      </w:r>
    </w:p>
    <w:p w14:paraId="2624527F" w14:textId="77777777" w:rsidR="00F34CA1" w:rsidRPr="00E96533" w:rsidRDefault="00000000">
      <w:pPr>
        <w:pStyle w:val="CodeBlock"/>
        <w:keepLines/>
        <w:rPr>
          <w:rFonts w:hint="eastAsia"/>
          <w:color w:val="000000" w:themeColor="text1"/>
        </w:rPr>
      </w:pPr>
      <w:r w:rsidRPr="00E96533">
        <w:rPr>
          <w:color w:val="000000" w:themeColor="text1"/>
        </w:rPr>
        <w:t xml:space="preserve">            RAFT_LANE,</w:t>
      </w:r>
    </w:p>
    <w:p w14:paraId="5A7D88AF" w14:textId="77777777" w:rsidR="00F34CA1" w:rsidRPr="00E96533" w:rsidRDefault="00000000">
      <w:pPr>
        <w:pStyle w:val="CodeBlock"/>
        <w:keepLines/>
        <w:rPr>
          <w:rFonts w:hint="eastAsia"/>
          <w:color w:val="000000" w:themeColor="text1"/>
        </w:rPr>
      </w:pPr>
      <w:r w:rsidRPr="00E96533">
        <w:rPr>
          <w:color w:val="000000" w:themeColor="text1"/>
        </w:rPr>
        <w:t xml:space="preserve">            WIDTH,</w:t>
      </w:r>
    </w:p>
    <w:p w14:paraId="1CF18468" w14:textId="77777777" w:rsidR="00F34CA1" w:rsidRPr="00E96533" w:rsidRDefault="00000000">
      <w:pPr>
        <w:pStyle w:val="CodeBlock"/>
        <w:keepLines/>
        <w:rPr>
          <w:rFonts w:hint="eastAsia"/>
          <w:color w:val="000000" w:themeColor="text1"/>
        </w:rPr>
      </w:pPr>
      <w:r w:rsidRPr="00E96533">
        <w:rPr>
          <w:color w:val="000000" w:themeColor="text1"/>
        </w:rPr>
        <w:t xml:space="preserve">            2.5,</w:t>
      </w:r>
    </w:p>
    <w:p w14:paraId="787153A8" w14:textId="77777777" w:rsidR="00F34CA1" w:rsidRPr="00E96533" w:rsidRDefault="00000000">
      <w:pPr>
        <w:pStyle w:val="CodeBlock"/>
        <w:keepLines/>
        <w:rPr>
          <w:rFonts w:hint="eastAsia"/>
          <w:color w:val="000000" w:themeColor="text1"/>
        </w:rPr>
      </w:pPr>
      <w:r w:rsidRPr="00E96533">
        <w:rPr>
          <w:color w:val="000000" w:themeColor="text1"/>
        </w:rPr>
        <w:t xml:space="preserve">        )</w:t>
      </w:r>
    </w:p>
    <w:p w14:paraId="2EA357FB" w14:textId="77777777" w:rsidR="00F34CA1" w:rsidRPr="00E96533" w:rsidRDefault="00000000">
      <w:pPr>
        <w:pStyle w:val="CodeBlock"/>
        <w:keepLines/>
        <w:rPr>
          <w:rFonts w:hint="eastAsia"/>
          <w:color w:val="000000" w:themeColor="text1"/>
        </w:rPr>
      </w:pPr>
      <w:r w:rsidRPr="00E96533">
        <w:rPr>
          <w:color w:val="000000" w:themeColor="text1"/>
        </w:rPr>
        <w:t xml:space="preserve">        self.timer = 0</w:t>
      </w:r>
    </w:p>
    <w:p w14:paraId="4B730D14" w14:textId="77777777" w:rsidR="00F34CA1" w:rsidRPr="00E96533" w:rsidRDefault="00000000">
      <w:pPr>
        <w:pStyle w:val="CodeBlock"/>
        <w:keepLines/>
        <w:rPr>
          <w:rFonts w:hint="eastAsia"/>
          <w:color w:val="000000" w:themeColor="text1"/>
        </w:rPr>
      </w:pPr>
      <w:r w:rsidRPr="00E96533">
        <w:rPr>
          <w:color w:val="000000" w:themeColor="text1"/>
        </w:rPr>
        <w:t xml:space="preserve">        self.spawn_interval = 50</w:t>
      </w:r>
    </w:p>
    <w:p w14:paraId="17C98A64" w14:textId="77777777" w:rsidR="00F34CA1" w:rsidRPr="00E96533" w:rsidRDefault="00000000">
      <w:pPr>
        <w:pStyle w:val="CodeBlock"/>
        <w:keepLines/>
        <w:rPr>
          <w:rFonts w:hint="eastAsia"/>
          <w:color w:val="000000" w:themeColor="text1"/>
        </w:rPr>
      </w:pPr>
      <w:r w:rsidRPr="00E96533">
        <w:rPr>
          <w:color w:val="000000" w:themeColor="text1"/>
        </w:rPr>
        <w:t xml:space="preserve">        self.speed = 3</w:t>
      </w:r>
    </w:p>
    <w:p w14:paraId="29CED4CD" w14:textId="77777777" w:rsidR="00F34CA1" w:rsidRPr="00E96533" w:rsidRDefault="00000000">
      <w:pPr>
        <w:pStyle w:val="CodeBlock"/>
        <w:keepLines/>
        <w:rPr>
          <w:rFonts w:hint="eastAsia"/>
          <w:color w:val="000000" w:themeColor="text1"/>
        </w:rPr>
      </w:pPr>
      <w:r w:rsidRPr="00E96533">
        <w:rPr>
          <w:color w:val="000000" w:themeColor="text1"/>
        </w:rPr>
        <w:t xml:space="preserve">        self.score = 0</w:t>
      </w:r>
    </w:p>
    <w:p w14:paraId="7EC69855" w14:textId="77777777" w:rsidR="00F34CA1" w:rsidRPr="00E96533" w:rsidRDefault="00000000">
      <w:pPr>
        <w:pStyle w:val="CodeBlock"/>
        <w:keepLines/>
        <w:rPr>
          <w:rFonts w:hint="eastAsia"/>
          <w:color w:val="000000" w:themeColor="text1"/>
        </w:rPr>
      </w:pPr>
      <w:r w:rsidRPr="00E96533">
        <w:rPr>
          <w:color w:val="000000" w:themeColor="text1"/>
        </w:rPr>
        <w:t xml:space="preserve">        self.lives = 3</w:t>
      </w:r>
    </w:p>
    <w:p w14:paraId="23CEE93F" w14:textId="77777777" w:rsidR="00F34CA1" w:rsidRPr="00E96533" w:rsidRDefault="00000000">
      <w:pPr>
        <w:pStyle w:val="CodeBlock"/>
        <w:keepLines/>
        <w:rPr>
          <w:rFonts w:hint="eastAsia"/>
          <w:color w:val="000000" w:themeColor="text1"/>
        </w:rPr>
      </w:pPr>
      <w:r w:rsidRPr="00E96533">
        <w:rPr>
          <w:color w:val="000000" w:themeColor="text1"/>
        </w:rPr>
        <w:lastRenderedPageBreak/>
        <w:t xml:space="preserve">        self.game_over = False</w:t>
      </w:r>
    </w:p>
    <w:p w14:paraId="53D6CCCF" w14:textId="77777777" w:rsidR="00F34CA1" w:rsidRPr="00E96533" w:rsidRDefault="00000000">
      <w:pPr>
        <w:pStyle w:val="CodeBlock"/>
        <w:keepLines/>
        <w:rPr>
          <w:rFonts w:hint="eastAsia"/>
          <w:color w:val="000000" w:themeColor="text1"/>
        </w:rPr>
      </w:pPr>
      <w:r w:rsidRPr="00E96533">
        <w:rPr>
          <w:color w:val="000000" w:themeColor="text1"/>
        </w:rPr>
        <w:t xml:space="preserve">        self.won = False</w:t>
      </w:r>
    </w:p>
    <w:p w14:paraId="727C0081" w14:textId="77777777" w:rsidR="00F34CA1" w:rsidRPr="00E96533" w:rsidRDefault="00000000">
      <w:pPr>
        <w:pStyle w:val="CodeBlock"/>
        <w:keepLines/>
        <w:rPr>
          <w:rFonts w:hint="eastAsia"/>
          <w:color w:val="000000" w:themeColor="text1"/>
        </w:rPr>
      </w:pPr>
      <w:r w:rsidRPr="00E96533">
        <w:rPr>
          <w:color w:val="000000" w:themeColor="text1"/>
        </w:rPr>
        <w:t xml:space="preserve">        self.score_saved = False</w:t>
      </w:r>
    </w:p>
    <w:p w14:paraId="1A2C56DE" w14:textId="77777777" w:rsidR="00F34CA1" w:rsidRPr="00E96533" w:rsidRDefault="00000000">
      <w:pPr>
        <w:pStyle w:val="CodeBlock"/>
        <w:keepLines/>
        <w:rPr>
          <w:rFonts w:hint="eastAsia"/>
          <w:color w:val="000000" w:themeColor="text1"/>
        </w:rPr>
      </w:pPr>
      <w:r w:rsidRPr="00E96533">
        <w:rPr>
          <w:color w:val="000000" w:themeColor="text1"/>
        </w:rPr>
        <w:t xml:space="preserve">        self.day_night_timer = 0</w:t>
      </w:r>
    </w:p>
    <w:p w14:paraId="320D3BD2" w14:textId="77777777" w:rsidR="00F34CA1" w:rsidRPr="00E96533" w:rsidRDefault="00000000">
      <w:pPr>
        <w:pStyle w:val="CodeBlock"/>
        <w:keepLines/>
        <w:rPr>
          <w:rFonts w:hint="eastAsia"/>
          <w:color w:val="000000" w:themeColor="text1"/>
        </w:rPr>
      </w:pPr>
      <w:r w:rsidRPr="00E96533">
        <w:rPr>
          <w:color w:val="000000" w:themeColor="text1"/>
        </w:rPr>
        <w:t xml:space="preserve">        self.night = False</w:t>
      </w:r>
    </w:p>
    <w:p w14:paraId="40BCB178" w14:textId="77777777" w:rsidR="00F34CA1" w:rsidRPr="00E96533" w:rsidRDefault="00000000">
      <w:pPr>
        <w:pStyle w:val="CodeBlock"/>
        <w:keepLines/>
        <w:rPr>
          <w:rFonts w:hint="eastAsia"/>
          <w:color w:val="000000" w:themeColor="text1"/>
        </w:rPr>
      </w:pPr>
      <w:r w:rsidRPr="00E96533">
        <w:rPr>
          <w:color w:val="000000" w:themeColor="text1"/>
        </w:rPr>
        <w:t xml:space="preserve">    def handle_events(self):</w:t>
      </w:r>
    </w:p>
    <w:p w14:paraId="21F11BB1" w14:textId="77777777" w:rsidR="00F34CA1" w:rsidRPr="00E96533" w:rsidRDefault="00000000">
      <w:pPr>
        <w:pStyle w:val="CodeBlock"/>
        <w:keepLines/>
        <w:rPr>
          <w:rFonts w:hint="eastAsia"/>
          <w:color w:val="000000" w:themeColor="text1"/>
        </w:rPr>
      </w:pPr>
      <w:r w:rsidRPr="00E96533">
        <w:rPr>
          <w:color w:val="000000" w:themeColor="text1"/>
        </w:rPr>
        <w:t xml:space="preserve">        for event in pygame.event.get():</w:t>
      </w:r>
    </w:p>
    <w:p w14:paraId="39C019A3" w14:textId="77777777" w:rsidR="00F34CA1" w:rsidRPr="00E96533" w:rsidRDefault="00000000">
      <w:pPr>
        <w:pStyle w:val="CodeBlock"/>
        <w:keepLines/>
        <w:rPr>
          <w:rFonts w:hint="eastAsia"/>
          <w:color w:val="000000" w:themeColor="text1"/>
        </w:rPr>
      </w:pPr>
      <w:r w:rsidRPr="00E96533">
        <w:rPr>
          <w:color w:val="000000" w:themeColor="text1"/>
        </w:rPr>
        <w:t xml:space="preserve">            if event.type == pygame.QUIT:</w:t>
      </w:r>
    </w:p>
    <w:p w14:paraId="19A44EDF" w14:textId="77777777" w:rsidR="00F34CA1" w:rsidRPr="00E96533" w:rsidRDefault="00000000">
      <w:pPr>
        <w:pStyle w:val="CodeBlock"/>
        <w:keepLines/>
        <w:rPr>
          <w:rFonts w:hint="eastAsia"/>
          <w:color w:val="000000" w:themeColor="text1"/>
        </w:rPr>
      </w:pPr>
      <w:r w:rsidRPr="00E96533">
        <w:rPr>
          <w:color w:val="000000" w:themeColor="text1"/>
        </w:rPr>
        <w:t xml:space="preserve">                return False</w:t>
      </w:r>
    </w:p>
    <w:p w14:paraId="4F726D85" w14:textId="77777777" w:rsidR="00F34CA1" w:rsidRPr="00E96533" w:rsidRDefault="00000000">
      <w:pPr>
        <w:pStyle w:val="CodeBlock"/>
        <w:keepLines/>
        <w:rPr>
          <w:rFonts w:hint="eastAsia"/>
          <w:color w:val="000000" w:themeColor="text1"/>
        </w:rPr>
      </w:pPr>
      <w:r w:rsidRPr="00E96533">
        <w:rPr>
          <w:color w:val="000000" w:themeColor="text1"/>
        </w:rPr>
        <w:t xml:space="preserve">            if (</w:t>
      </w:r>
    </w:p>
    <w:p w14:paraId="73E05D1B" w14:textId="77777777" w:rsidR="00F34CA1" w:rsidRPr="00E96533" w:rsidRDefault="00000000">
      <w:pPr>
        <w:pStyle w:val="CodeBlock"/>
        <w:keepLines/>
        <w:rPr>
          <w:rFonts w:hint="eastAsia"/>
          <w:color w:val="000000" w:themeColor="text1"/>
        </w:rPr>
      </w:pPr>
      <w:r w:rsidRPr="00E96533">
        <w:rPr>
          <w:color w:val="000000" w:themeColor="text1"/>
        </w:rPr>
        <w:t xml:space="preserve">                event.type == pygame.KEYDOWN</w:t>
      </w:r>
    </w:p>
    <w:p w14:paraId="0160D431" w14:textId="77777777" w:rsidR="00F34CA1" w:rsidRPr="00E96533" w:rsidRDefault="00000000">
      <w:pPr>
        <w:pStyle w:val="CodeBlock"/>
        <w:keepLines/>
        <w:rPr>
          <w:rFonts w:hint="eastAsia"/>
          <w:color w:val="000000" w:themeColor="text1"/>
        </w:rPr>
      </w:pPr>
      <w:r w:rsidRPr="00E96533">
        <w:rPr>
          <w:color w:val="000000" w:themeColor="text1"/>
        </w:rPr>
        <w:t xml:space="preserve">                and event.key == pygame.K_r</w:t>
      </w:r>
    </w:p>
    <w:p w14:paraId="7AB9072E" w14:textId="77777777" w:rsidR="00F34CA1" w:rsidRPr="00E96533" w:rsidRDefault="00000000">
      <w:pPr>
        <w:pStyle w:val="CodeBlock"/>
        <w:keepLines/>
        <w:rPr>
          <w:rFonts w:hint="eastAsia"/>
          <w:color w:val="000000" w:themeColor="text1"/>
        </w:rPr>
      </w:pPr>
      <w:r w:rsidRPr="00E96533">
        <w:rPr>
          <w:color w:val="000000" w:themeColor="text1"/>
        </w:rPr>
        <w:t xml:space="preserve">            ):</w:t>
      </w:r>
    </w:p>
    <w:p w14:paraId="2755766F" w14:textId="77777777" w:rsidR="00F34CA1" w:rsidRPr="00E96533" w:rsidRDefault="00000000">
      <w:pPr>
        <w:pStyle w:val="CodeBlock"/>
        <w:keepLines/>
        <w:rPr>
          <w:rFonts w:hint="eastAsia"/>
          <w:color w:val="000000" w:themeColor="text1"/>
        </w:rPr>
      </w:pPr>
      <w:r w:rsidRPr="00E96533">
        <w:rPr>
          <w:color w:val="000000" w:themeColor="text1"/>
        </w:rPr>
        <w:t xml:space="preserve">                self.reset()</w:t>
      </w:r>
    </w:p>
    <w:p w14:paraId="14AD55F8" w14:textId="77777777" w:rsidR="00F34CA1" w:rsidRPr="00E96533" w:rsidRDefault="00000000">
      <w:pPr>
        <w:pStyle w:val="CodeBlock"/>
        <w:keepLines/>
        <w:rPr>
          <w:rFonts w:hint="eastAsia"/>
          <w:color w:val="000000" w:themeColor="text1"/>
        </w:rPr>
      </w:pPr>
      <w:r w:rsidRPr="00E96533">
        <w:rPr>
          <w:color w:val="000000" w:themeColor="text1"/>
        </w:rPr>
        <w:t xml:space="preserve">        return True</w:t>
      </w:r>
    </w:p>
    <w:p w14:paraId="58C7D62C" w14:textId="77777777" w:rsidR="00F34CA1" w:rsidRPr="00E96533" w:rsidRDefault="00000000">
      <w:pPr>
        <w:pStyle w:val="CodeBlock"/>
        <w:keepLines/>
        <w:rPr>
          <w:rFonts w:hint="eastAsia"/>
          <w:color w:val="000000" w:themeColor="text1"/>
        </w:rPr>
      </w:pPr>
      <w:r w:rsidRPr="00E96533">
        <w:rPr>
          <w:color w:val="000000" w:themeColor="text1"/>
        </w:rPr>
        <w:t xml:space="preserve">    def _lose_life(self):</w:t>
      </w:r>
    </w:p>
    <w:p w14:paraId="05702FFA" w14:textId="77777777" w:rsidR="00F34CA1" w:rsidRPr="00E96533" w:rsidRDefault="00000000">
      <w:pPr>
        <w:pStyle w:val="CodeBlock"/>
        <w:keepLines/>
        <w:rPr>
          <w:rFonts w:hint="eastAsia"/>
          <w:color w:val="000000" w:themeColor="text1"/>
        </w:rPr>
      </w:pPr>
      <w:r w:rsidRPr="00E96533">
        <w:rPr>
          <w:color w:val="000000" w:themeColor="text1"/>
        </w:rPr>
        <w:t xml:space="preserve">        self.lives -= 1</w:t>
      </w:r>
    </w:p>
    <w:p w14:paraId="3BED4311" w14:textId="77777777" w:rsidR="00F34CA1" w:rsidRPr="00E96533" w:rsidRDefault="00000000">
      <w:pPr>
        <w:pStyle w:val="CodeBlock"/>
        <w:keepLines/>
        <w:rPr>
          <w:rFonts w:hint="eastAsia"/>
          <w:color w:val="000000" w:themeColor="text1"/>
        </w:rPr>
      </w:pPr>
      <w:r w:rsidRPr="00E96533">
        <w:rPr>
          <w:color w:val="000000" w:themeColor="text1"/>
        </w:rPr>
        <w:t xml:space="preserve">        if self.lives &lt;= 0:</w:t>
      </w:r>
    </w:p>
    <w:p w14:paraId="1832B453" w14:textId="77777777" w:rsidR="00F34CA1" w:rsidRPr="00E96533" w:rsidRDefault="00000000">
      <w:pPr>
        <w:pStyle w:val="CodeBlock"/>
        <w:keepLines/>
        <w:rPr>
          <w:rFonts w:hint="eastAsia"/>
          <w:color w:val="000000" w:themeColor="text1"/>
        </w:rPr>
      </w:pPr>
      <w:r w:rsidRPr="00E96533">
        <w:rPr>
          <w:color w:val="000000" w:themeColor="text1"/>
        </w:rPr>
        <w:t xml:space="preserve">            self.game_over = True</w:t>
      </w:r>
    </w:p>
    <w:p w14:paraId="6C3CA320" w14:textId="77777777" w:rsidR="00F34CA1" w:rsidRPr="00E96533" w:rsidRDefault="00000000">
      <w:pPr>
        <w:pStyle w:val="CodeBlock"/>
        <w:keepLines/>
        <w:rPr>
          <w:rFonts w:hint="eastAsia"/>
          <w:color w:val="000000" w:themeColor="text1"/>
        </w:rPr>
      </w:pPr>
      <w:r w:rsidRPr="00E96533">
        <w:rPr>
          <w:color w:val="000000" w:themeColor="text1"/>
        </w:rPr>
        <w:t xml:space="preserve">            self._record_score()</w:t>
      </w:r>
    </w:p>
    <w:p w14:paraId="6D4AEDB2" w14:textId="77777777" w:rsidR="00F34CA1" w:rsidRPr="00E96533" w:rsidRDefault="00000000">
      <w:pPr>
        <w:pStyle w:val="CodeBlock"/>
        <w:keepLines/>
        <w:rPr>
          <w:rFonts w:hint="eastAsia"/>
          <w:color w:val="000000" w:themeColor="text1"/>
        </w:rPr>
      </w:pPr>
      <w:r w:rsidRPr="00E96533">
        <w:rPr>
          <w:color w:val="000000" w:themeColor="text1"/>
        </w:rPr>
        <w:t xml:space="preserve">            return</w:t>
      </w:r>
    </w:p>
    <w:p w14:paraId="6E8DB53B" w14:textId="77777777" w:rsidR="00F34CA1" w:rsidRPr="00E96533" w:rsidRDefault="00000000">
      <w:pPr>
        <w:pStyle w:val="CodeBlock"/>
        <w:keepLines/>
        <w:rPr>
          <w:rFonts w:hint="eastAsia"/>
          <w:color w:val="000000" w:themeColor="text1"/>
        </w:rPr>
      </w:pPr>
      <w:r w:rsidRPr="00E96533">
        <w:rPr>
          <w:color w:val="000000" w:themeColor="text1"/>
        </w:rPr>
        <w:t xml:space="preserve">        self.player.reset_to_start()</w:t>
      </w:r>
    </w:p>
    <w:p w14:paraId="4D6E841B" w14:textId="77777777" w:rsidR="00F34CA1" w:rsidRPr="00E96533" w:rsidRDefault="00000000">
      <w:pPr>
        <w:pStyle w:val="CodeBlock"/>
        <w:keepLines/>
        <w:rPr>
          <w:rFonts w:hint="eastAsia"/>
          <w:color w:val="000000" w:themeColor="text1"/>
        </w:rPr>
      </w:pPr>
      <w:r w:rsidRPr="00E96533">
        <w:rPr>
          <w:color w:val="000000" w:themeColor="text1"/>
        </w:rPr>
        <w:t xml:space="preserve">    def _record_score(self):</w:t>
      </w:r>
    </w:p>
    <w:p w14:paraId="23CEDA66" w14:textId="77777777" w:rsidR="00F34CA1" w:rsidRPr="00E96533" w:rsidRDefault="00000000">
      <w:pPr>
        <w:pStyle w:val="CodeBlock"/>
        <w:keepLines/>
        <w:rPr>
          <w:rFonts w:hint="eastAsia"/>
          <w:color w:val="000000" w:themeColor="text1"/>
        </w:rPr>
      </w:pPr>
      <w:r w:rsidRPr="00E96533">
        <w:rPr>
          <w:color w:val="000000" w:themeColor="text1"/>
        </w:rPr>
        <w:t xml:space="preserve">        if self.score_saved:</w:t>
      </w:r>
    </w:p>
    <w:p w14:paraId="519D45AF" w14:textId="77777777" w:rsidR="00F34CA1" w:rsidRPr="00E96533" w:rsidRDefault="00000000">
      <w:pPr>
        <w:pStyle w:val="CodeBlock"/>
        <w:keepLines/>
        <w:rPr>
          <w:rFonts w:hint="eastAsia"/>
          <w:color w:val="000000" w:themeColor="text1"/>
        </w:rPr>
      </w:pPr>
      <w:r w:rsidRPr="00E96533">
        <w:rPr>
          <w:color w:val="000000" w:themeColor="text1"/>
        </w:rPr>
        <w:t xml:space="preserve">            return</w:t>
      </w:r>
    </w:p>
    <w:p w14:paraId="1987211E" w14:textId="77777777" w:rsidR="00F34CA1" w:rsidRPr="00E96533" w:rsidRDefault="00000000">
      <w:pPr>
        <w:pStyle w:val="CodeBlock"/>
        <w:keepLines/>
        <w:rPr>
          <w:rFonts w:hint="eastAsia"/>
          <w:color w:val="000000" w:themeColor="text1"/>
        </w:rPr>
      </w:pPr>
      <w:r w:rsidRPr="00E96533">
        <w:rPr>
          <w:color w:val="000000" w:themeColor="text1"/>
        </w:rPr>
        <w:t xml:space="preserve">        # Score = survival time, measured in game frames.</w:t>
      </w:r>
    </w:p>
    <w:p w14:paraId="700E4DDE" w14:textId="77777777" w:rsidR="00F34CA1" w:rsidRPr="00E96533" w:rsidRDefault="00000000">
      <w:pPr>
        <w:pStyle w:val="CodeBlock"/>
        <w:keepLines/>
        <w:rPr>
          <w:rFonts w:hint="eastAsia"/>
          <w:color w:val="000000" w:themeColor="text1"/>
        </w:rPr>
      </w:pPr>
      <w:r w:rsidRPr="00E96533">
        <w:rPr>
          <w:color w:val="000000" w:themeColor="text1"/>
        </w:rPr>
        <w:t xml:space="preserve">        # Displayed score is frames divided by 10.</w:t>
      </w:r>
    </w:p>
    <w:p w14:paraId="6FCE32E9" w14:textId="77777777" w:rsidR="00F34CA1" w:rsidRPr="00E96533" w:rsidRDefault="00000000">
      <w:pPr>
        <w:pStyle w:val="CodeBlock"/>
        <w:keepLines/>
        <w:rPr>
          <w:rFonts w:hint="eastAsia"/>
          <w:color w:val="000000" w:themeColor="text1"/>
        </w:rPr>
      </w:pPr>
      <w:r w:rsidRPr="00E96533">
        <w:rPr>
          <w:color w:val="000000" w:themeColor="text1"/>
        </w:rPr>
        <w:t xml:space="preserve">        self.high_scores.append(</w:t>
      </w:r>
    </w:p>
    <w:p w14:paraId="5483F8D3" w14:textId="77777777" w:rsidR="00F34CA1" w:rsidRPr="00E96533" w:rsidRDefault="00000000">
      <w:pPr>
        <w:pStyle w:val="CodeBlock"/>
        <w:keepLines/>
        <w:rPr>
          <w:rFonts w:hint="eastAsia"/>
          <w:color w:val="000000" w:themeColor="text1"/>
        </w:rPr>
      </w:pPr>
      <w:r w:rsidRPr="00E96533">
        <w:rPr>
          <w:color w:val="000000" w:themeColor="text1"/>
        </w:rPr>
        <w:t xml:space="preserve">            self.score // 10</w:t>
      </w:r>
    </w:p>
    <w:p w14:paraId="65ED8AF2" w14:textId="77777777" w:rsidR="00F34CA1" w:rsidRPr="00E96533" w:rsidRDefault="00000000">
      <w:pPr>
        <w:pStyle w:val="CodeBlock"/>
        <w:keepLines/>
        <w:rPr>
          <w:rFonts w:hint="eastAsia"/>
          <w:color w:val="000000" w:themeColor="text1"/>
        </w:rPr>
      </w:pPr>
      <w:r w:rsidRPr="00E96533">
        <w:rPr>
          <w:color w:val="000000" w:themeColor="text1"/>
        </w:rPr>
        <w:t xml:space="preserve">        )</w:t>
      </w:r>
    </w:p>
    <w:p w14:paraId="64F84D03" w14:textId="77777777" w:rsidR="00F34CA1" w:rsidRPr="00E96533" w:rsidRDefault="00000000">
      <w:pPr>
        <w:pStyle w:val="CodeBlock"/>
        <w:keepLines/>
        <w:rPr>
          <w:rFonts w:hint="eastAsia"/>
          <w:color w:val="000000" w:themeColor="text1"/>
        </w:rPr>
      </w:pPr>
      <w:r w:rsidRPr="00E96533">
        <w:rPr>
          <w:color w:val="000000" w:themeColor="text1"/>
        </w:rPr>
        <w:t xml:space="preserve">        self.high_scores = sorted(</w:t>
      </w:r>
    </w:p>
    <w:p w14:paraId="24AF69E5" w14:textId="77777777" w:rsidR="00F34CA1" w:rsidRPr="00E96533" w:rsidRDefault="00000000">
      <w:pPr>
        <w:pStyle w:val="CodeBlock"/>
        <w:keepLines/>
        <w:rPr>
          <w:rFonts w:hint="eastAsia"/>
          <w:color w:val="000000" w:themeColor="text1"/>
        </w:rPr>
      </w:pPr>
      <w:r w:rsidRPr="00E96533">
        <w:rPr>
          <w:color w:val="000000" w:themeColor="text1"/>
        </w:rPr>
        <w:t xml:space="preserve">            self.high_scores,</w:t>
      </w:r>
    </w:p>
    <w:p w14:paraId="787E4F0E" w14:textId="77777777" w:rsidR="00F34CA1" w:rsidRPr="00E96533" w:rsidRDefault="00000000">
      <w:pPr>
        <w:pStyle w:val="CodeBlock"/>
        <w:keepLines/>
        <w:rPr>
          <w:rFonts w:hint="eastAsia"/>
          <w:color w:val="000000" w:themeColor="text1"/>
        </w:rPr>
      </w:pPr>
      <w:r w:rsidRPr="00E96533">
        <w:rPr>
          <w:color w:val="000000" w:themeColor="text1"/>
        </w:rPr>
        <w:t xml:space="preserve">            reverse=True,</w:t>
      </w:r>
    </w:p>
    <w:p w14:paraId="20ABB643" w14:textId="77777777" w:rsidR="00F34CA1" w:rsidRPr="00E96533" w:rsidRDefault="00000000">
      <w:pPr>
        <w:pStyle w:val="CodeBlock"/>
        <w:keepLines/>
        <w:rPr>
          <w:rFonts w:hint="eastAsia"/>
          <w:color w:val="000000" w:themeColor="text1"/>
        </w:rPr>
      </w:pPr>
      <w:r w:rsidRPr="00E96533">
        <w:rPr>
          <w:color w:val="000000" w:themeColor="text1"/>
        </w:rPr>
        <w:t xml:space="preserve">        )[:5]</w:t>
      </w:r>
    </w:p>
    <w:p w14:paraId="767BEAA6" w14:textId="77777777" w:rsidR="00F34CA1" w:rsidRPr="00E96533" w:rsidRDefault="00000000">
      <w:pPr>
        <w:pStyle w:val="CodeBlock"/>
        <w:keepLines/>
        <w:rPr>
          <w:rFonts w:hint="eastAsia"/>
          <w:color w:val="000000" w:themeColor="text1"/>
        </w:rPr>
      </w:pPr>
      <w:r w:rsidRPr="00E96533">
        <w:rPr>
          <w:color w:val="000000" w:themeColor="text1"/>
        </w:rPr>
        <w:t xml:space="preserve">        self._save_high_scores()</w:t>
      </w:r>
    </w:p>
    <w:p w14:paraId="0AE5D8FF" w14:textId="77777777" w:rsidR="00F34CA1" w:rsidRPr="00E96533" w:rsidRDefault="00000000">
      <w:pPr>
        <w:pStyle w:val="CodeBlock"/>
        <w:keepLines/>
        <w:rPr>
          <w:rFonts w:hint="eastAsia"/>
          <w:color w:val="000000" w:themeColor="text1"/>
        </w:rPr>
      </w:pPr>
      <w:r w:rsidRPr="00E96533">
        <w:rPr>
          <w:color w:val="000000" w:themeColor="text1"/>
        </w:rPr>
        <w:t xml:space="preserve">        self.score_saved = True</w:t>
      </w:r>
    </w:p>
    <w:p w14:paraId="2EC25753" w14:textId="77777777" w:rsidR="00F34CA1" w:rsidRPr="00E96533" w:rsidRDefault="00000000">
      <w:pPr>
        <w:pStyle w:val="CodeBlock"/>
        <w:keepLines/>
        <w:rPr>
          <w:rFonts w:hint="eastAsia"/>
          <w:color w:val="000000" w:themeColor="text1"/>
        </w:rPr>
      </w:pPr>
      <w:r w:rsidRPr="00E96533">
        <w:rPr>
          <w:color w:val="000000" w:themeColor="text1"/>
        </w:rPr>
        <w:t xml:space="preserve">    def update(self):</w:t>
      </w:r>
    </w:p>
    <w:p w14:paraId="709CD6D4" w14:textId="77777777" w:rsidR="00F34CA1" w:rsidRPr="00E96533" w:rsidRDefault="00000000">
      <w:pPr>
        <w:pStyle w:val="CodeBlock"/>
        <w:keepLines/>
        <w:rPr>
          <w:rFonts w:hint="eastAsia"/>
          <w:color w:val="000000" w:themeColor="text1"/>
        </w:rPr>
      </w:pPr>
      <w:r w:rsidRPr="00E96533">
        <w:rPr>
          <w:color w:val="000000" w:themeColor="text1"/>
        </w:rPr>
        <w:t xml:space="preserve">        if self.game_over or self.won:</w:t>
      </w:r>
    </w:p>
    <w:p w14:paraId="4BEA6E63" w14:textId="77777777" w:rsidR="00F34CA1" w:rsidRPr="00E96533" w:rsidRDefault="00000000">
      <w:pPr>
        <w:pStyle w:val="CodeBlock"/>
        <w:keepLines/>
        <w:rPr>
          <w:rFonts w:hint="eastAsia"/>
          <w:color w:val="000000" w:themeColor="text1"/>
        </w:rPr>
      </w:pPr>
      <w:r w:rsidRPr="00E96533">
        <w:rPr>
          <w:color w:val="000000" w:themeColor="text1"/>
        </w:rPr>
        <w:t xml:space="preserve">            return</w:t>
      </w:r>
    </w:p>
    <w:p w14:paraId="7B99B10A" w14:textId="77777777" w:rsidR="00F34CA1" w:rsidRPr="00E96533" w:rsidRDefault="00000000">
      <w:pPr>
        <w:pStyle w:val="CodeBlock"/>
        <w:keepLines/>
        <w:rPr>
          <w:rFonts w:hint="eastAsia"/>
          <w:color w:val="000000" w:themeColor="text1"/>
        </w:rPr>
      </w:pPr>
      <w:r w:rsidRPr="00E96533">
        <w:rPr>
          <w:color w:val="000000" w:themeColor="text1"/>
        </w:rPr>
        <w:t xml:space="preserve">        keys = pygame.key.get_pressed()</w:t>
      </w:r>
    </w:p>
    <w:p w14:paraId="5229CE1C" w14:textId="77777777" w:rsidR="00F34CA1" w:rsidRPr="00E96533" w:rsidRDefault="00000000">
      <w:pPr>
        <w:pStyle w:val="CodeBlock"/>
        <w:keepLines/>
        <w:rPr>
          <w:rFonts w:hint="eastAsia"/>
          <w:color w:val="000000" w:themeColor="text1"/>
        </w:rPr>
      </w:pPr>
      <w:r w:rsidRPr="00E96533">
        <w:rPr>
          <w:color w:val="000000" w:themeColor="text1"/>
        </w:rPr>
        <w:t xml:space="preserve">        self.player.move(</w:t>
      </w:r>
    </w:p>
    <w:p w14:paraId="28D4DD38" w14:textId="77777777" w:rsidR="00F34CA1" w:rsidRPr="00E96533" w:rsidRDefault="00000000">
      <w:pPr>
        <w:pStyle w:val="CodeBlock"/>
        <w:keepLines/>
        <w:rPr>
          <w:rFonts w:hint="eastAsia"/>
          <w:color w:val="000000" w:themeColor="text1"/>
        </w:rPr>
      </w:pPr>
      <w:r w:rsidRPr="00E96533">
        <w:rPr>
          <w:color w:val="000000" w:themeColor="text1"/>
        </w:rPr>
        <w:t xml:space="preserve">            keys,</w:t>
      </w:r>
    </w:p>
    <w:p w14:paraId="0937670B" w14:textId="77777777" w:rsidR="00F34CA1" w:rsidRPr="00E96533" w:rsidRDefault="00000000">
      <w:pPr>
        <w:pStyle w:val="CodeBlock"/>
        <w:keepLines/>
        <w:rPr>
          <w:rFonts w:hint="eastAsia"/>
          <w:color w:val="000000" w:themeColor="text1"/>
        </w:rPr>
      </w:pPr>
      <w:r w:rsidRPr="00E96533">
        <w:rPr>
          <w:color w:val="000000" w:themeColor="text1"/>
        </w:rPr>
        <w:t xml:space="preserve">            0,</w:t>
      </w:r>
    </w:p>
    <w:p w14:paraId="2D78BF3A" w14:textId="77777777" w:rsidR="00F34CA1" w:rsidRPr="00E96533" w:rsidRDefault="00000000">
      <w:pPr>
        <w:pStyle w:val="CodeBlock"/>
        <w:keepLines/>
        <w:rPr>
          <w:rFonts w:hint="eastAsia"/>
          <w:color w:val="000000" w:themeColor="text1"/>
        </w:rPr>
      </w:pPr>
      <w:r w:rsidRPr="00E96533">
        <w:rPr>
          <w:color w:val="000000" w:themeColor="text1"/>
        </w:rPr>
        <w:t xml:space="preserve">            WIDTH,</w:t>
      </w:r>
    </w:p>
    <w:p w14:paraId="0C4CF0AF" w14:textId="77777777" w:rsidR="00F34CA1" w:rsidRPr="00E96533" w:rsidRDefault="00000000">
      <w:pPr>
        <w:pStyle w:val="CodeBlock"/>
        <w:keepLines/>
        <w:rPr>
          <w:rFonts w:hint="eastAsia"/>
          <w:color w:val="000000" w:themeColor="text1"/>
        </w:rPr>
      </w:pPr>
      <w:r w:rsidRPr="00E96533">
        <w:rPr>
          <w:color w:val="000000" w:themeColor="text1"/>
        </w:rPr>
        <w:t xml:space="preserve">        )</w:t>
      </w:r>
    </w:p>
    <w:p w14:paraId="7EBA3087" w14:textId="77777777" w:rsidR="00F34CA1" w:rsidRPr="00E96533" w:rsidRDefault="00000000">
      <w:pPr>
        <w:pStyle w:val="CodeBlock"/>
        <w:keepLines/>
        <w:rPr>
          <w:rFonts w:hint="eastAsia"/>
          <w:color w:val="000000" w:themeColor="text1"/>
        </w:rPr>
      </w:pPr>
      <w:r w:rsidRPr="00E96533">
        <w:rPr>
          <w:color w:val="000000" w:themeColor="text1"/>
        </w:rPr>
        <w:t xml:space="preserve">        self.timer += 1</w:t>
      </w:r>
    </w:p>
    <w:p w14:paraId="47E4ABC5" w14:textId="77777777" w:rsidR="00F34CA1" w:rsidRPr="00E96533" w:rsidRDefault="00000000">
      <w:pPr>
        <w:pStyle w:val="CodeBlock"/>
        <w:keepLines/>
        <w:rPr>
          <w:rFonts w:hint="eastAsia"/>
          <w:color w:val="000000" w:themeColor="text1"/>
        </w:rPr>
      </w:pPr>
      <w:r w:rsidRPr="00E96533">
        <w:rPr>
          <w:color w:val="000000" w:themeColor="text1"/>
        </w:rPr>
        <w:t xml:space="preserve">        self.day_night_timer += 1</w:t>
      </w:r>
    </w:p>
    <w:p w14:paraId="2A9E80CE" w14:textId="77777777" w:rsidR="00F34CA1" w:rsidRPr="00E96533" w:rsidRDefault="00000000">
      <w:pPr>
        <w:pStyle w:val="CodeBlock"/>
        <w:keepLines/>
        <w:rPr>
          <w:rFonts w:hint="eastAsia"/>
          <w:color w:val="000000" w:themeColor="text1"/>
        </w:rPr>
      </w:pPr>
      <w:r w:rsidRPr="00E96533">
        <w:rPr>
          <w:color w:val="000000" w:themeColor="text1"/>
        </w:rPr>
        <w:t xml:space="preserve">        if self.day_night_timer &gt;= DAY_LENGTH_FRAMES:</w:t>
      </w:r>
    </w:p>
    <w:p w14:paraId="1DC02951" w14:textId="77777777" w:rsidR="00F34CA1" w:rsidRPr="00E96533" w:rsidRDefault="00000000">
      <w:pPr>
        <w:pStyle w:val="CodeBlock"/>
        <w:keepLines/>
        <w:rPr>
          <w:rFonts w:hint="eastAsia"/>
          <w:color w:val="000000" w:themeColor="text1"/>
        </w:rPr>
      </w:pPr>
      <w:r w:rsidRPr="00E96533">
        <w:rPr>
          <w:color w:val="000000" w:themeColor="text1"/>
        </w:rPr>
        <w:t xml:space="preserve">            self.day_night_timer = 0</w:t>
      </w:r>
    </w:p>
    <w:p w14:paraId="6FFDD107" w14:textId="77777777" w:rsidR="00F34CA1" w:rsidRPr="00E96533" w:rsidRDefault="00000000">
      <w:pPr>
        <w:pStyle w:val="CodeBlock"/>
        <w:keepLines/>
        <w:rPr>
          <w:rFonts w:hint="eastAsia"/>
          <w:color w:val="000000" w:themeColor="text1"/>
        </w:rPr>
      </w:pPr>
      <w:r w:rsidRPr="00E96533">
        <w:rPr>
          <w:color w:val="000000" w:themeColor="text1"/>
        </w:rPr>
        <w:t xml:space="preserve">            self.night = not self.night</w:t>
      </w:r>
    </w:p>
    <w:p w14:paraId="7748FA1E" w14:textId="77777777" w:rsidR="00F34CA1" w:rsidRPr="00E96533" w:rsidRDefault="00000000">
      <w:pPr>
        <w:pStyle w:val="CodeBlock"/>
        <w:keepLines/>
        <w:rPr>
          <w:rFonts w:hint="eastAsia"/>
          <w:color w:val="000000" w:themeColor="text1"/>
        </w:rPr>
      </w:pPr>
      <w:r w:rsidRPr="00E96533">
        <w:rPr>
          <w:color w:val="000000" w:themeColor="text1"/>
        </w:rPr>
        <w:t xml:space="preserve">        self.raft.update()</w:t>
      </w:r>
    </w:p>
    <w:p w14:paraId="45B04569" w14:textId="77777777" w:rsidR="00F34CA1" w:rsidRPr="00E96533" w:rsidRDefault="00000000">
      <w:pPr>
        <w:pStyle w:val="CodeBlock"/>
        <w:keepLines/>
        <w:rPr>
          <w:rFonts w:hint="eastAsia"/>
          <w:color w:val="000000" w:themeColor="text1"/>
        </w:rPr>
      </w:pPr>
      <w:r w:rsidRPr="00E96533">
        <w:rPr>
          <w:color w:val="000000" w:themeColor="text1"/>
        </w:rPr>
        <w:t xml:space="preserve">        if self.timer &gt;= self.spawn_interval:</w:t>
      </w:r>
    </w:p>
    <w:p w14:paraId="1663B85F" w14:textId="77777777" w:rsidR="00F34CA1" w:rsidRPr="00E96533" w:rsidRDefault="00000000">
      <w:pPr>
        <w:pStyle w:val="CodeBlock"/>
        <w:keepLines/>
        <w:rPr>
          <w:rFonts w:hint="eastAsia"/>
          <w:color w:val="000000" w:themeColor="text1"/>
        </w:rPr>
      </w:pPr>
      <w:r w:rsidRPr="00E96533">
        <w:rPr>
          <w:color w:val="000000" w:themeColor="text1"/>
        </w:rPr>
        <w:lastRenderedPageBreak/>
        <w:t xml:space="preserve">            lane_choices = [</w:t>
      </w:r>
    </w:p>
    <w:p w14:paraId="0AA4C538" w14:textId="77777777" w:rsidR="00F34CA1" w:rsidRPr="00E96533" w:rsidRDefault="00000000">
      <w:pPr>
        <w:pStyle w:val="CodeBlock"/>
        <w:keepLines/>
        <w:rPr>
          <w:rFonts w:hint="eastAsia"/>
          <w:color w:val="000000" w:themeColor="text1"/>
        </w:rPr>
      </w:pPr>
      <w:r w:rsidRPr="00E96533">
        <w:rPr>
          <w:color w:val="000000" w:themeColor="text1"/>
        </w:rPr>
        <w:t xml:space="preserve">                lane</w:t>
      </w:r>
    </w:p>
    <w:p w14:paraId="6E2EAB5D" w14:textId="77777777" w:rsidR="00F34CA1" w:rsidRPr="00E96533" w:rsidRDefault="00000000">
      <w:pPr>
        <w:pStyle w:val="CodeBlock"/>
        <w:keepLines/>
        <w:rPr>
          <w:rFonts w:hint="eastAsia"/>
          <w:color w:val="000000" w:themeColor="text1"/>
        </w:rPr>
      </w:pPr>
      <w:r w:rsidRPr="00E96533">
        <w:rPr>
          <w:color w:val="000000" w:themeColor="text1"/>
        </w:rPr>
        <w:t xml:space="preserve">                for lane in range(LANES)</w:t>
      </w:r>
    </w:p>
    <w:p w14:paraId="0F710D91" w14:textId="77777777" w:rsidR="00F34CA1" w:rsidRPr="00E96533" w:rsidRDefault="00000000">
      <w:pPr>
        <w:pStyle w:val="CodeBlock"/>
        <w:keepLines/>
        <w:rPr>
          <w:rFonts w:hint="eastAsia"/>
          <w:color w:val="000000" w:themeColor="text1"/>
        </w:rPr>
      </w:pPr>
      <w:r w:rsidRPr="00E96533">
        <w:rPr>
          <w:color w:val="000000" w:themeColor="text1"/>
        </w:rPr>
        <w:t xml:space="preserve">                if lane != RAFT_LANE</w:t>
      </w:r>
    </w:p>
    <w:p w14:paraId="7F223409" w14:textId="77777777" w:rsidR="00F34CA1" w:rsidRPr="00E96533" w:rsidRDefault="00000000">
      <w:pPr>
        <w:pStyle w:val="CodeBlock"/>
        <w:keepLines/>
        <w:rPr>
          <w:rFonts w:hint="eastAsia"/>
          <w:color w:val="000000" w:themeColor="text1"/>
        </w:rPr>
      </w:pPr>
      <w:r w:rsidRPr="00E96533">
        <w:rPr>
          <w:color w:val="000000" w:themeColor="text1"/>
        </w:rPr>
        <w:t xml:space="preserve">            ]</w:t>
      </w:r>
    </w:p>
    <w:p w14:paraId="5E333E98" w14:textId="77777777" w:rsidR="00F34CA1" w:rsidRPr="00E96533" w:rsidRDefault="00000000">
      <w:pPr>
        <w:pStyle w:val="CodeBlock"/>
        <w:keepLines/>
        <w:rPr>
          <w:rFonts w:hint="eastAsia"/>
          <w:color w:val="000000" w:themeColor="text1"/>
        </w:rPr>
      </w:pPr>
      <w:r w:rsidRPr="00E96533">
        <w:rPr>
          <w:color w:val="000000" w:themeColor="text1"/>
        </w:rPr>
        <w:t xml:space="preserve">            lane = random.choice(lane_choices)</w:t>
      </w:r>
    </w:p>
    <w:p w14:paraId="6EF53AD6" w14:textId="77777777" w:rsidR="00F34CA1" w:rsidRPr="00E96533" w:rsidRDefault="00000000">
      <w:pPr>
        <w:pStyle w:val="CodeBlock"/>
        <w:keepLines/>
        <w:rPr>
          <w:rFonts w:hint="eastAsia"/>
          <w:color w:val="000000" w:themeColor="text1"/>
        </w:rPr>
      </w:pPr>
      <w:r w:rsidRPr="00E96533">
        <w:rPr>
          <w:color w:val="000000" w:themeColor="text1"/>
        </w:rPr>
        <w:t xml:space="preserve">            self.cars.append(</w:t>
      </w:r>
    </w:p>
    <w:p w14:paraId="50DF19FA" w14:textId="77777777" w:rsidR="00F34CA1" w:rsidRPr="00E96533" w:rsidRDefault="00000000">
      <w:pPr>
        <w:pStyle w:val="CodeBlock"/>
        <w:keepLines/>
        <w:rPr>
          <w:rFonts w:hint="eastAsia"/>
          <w:color w:val="000000" w:themeColor="text1"/>
        </w:rPr>
      </w:pPr>
      <w:r w:rsidRPr="00E96533">
        <w:rPr>
          <w:color w:val="000000" w:themeColor="text1"/>
        </w:rPr>
        <w:t xml:space="preserve">                make_car(</w:t>
      </w:r>
    </w:p>
    <w:p w14:paraId="19F47DF0" w14:textId="77777777" w:rsidR="00F34CA1" w:rsidRPr="00E96533" w:rsidRDefault="00000000">
      <w:pPr>
        <w:pStyle w:val="CodeBlock"/>
        <w:keepLines/>
        <w:rPr>
          <w:rFonts w:hint="eastAsia"/>
          <w:color w:val="000000" w:themeColor="text1"/>
        </w:rPr>
      </w:pPr>
      <w:r w:rsidRPr="00E96533">
        <w:rPr>
          <w:color w:val="000000" w:themeColor="text1"/>
        </w:rPr>
        <w:t xml:space="preserve">                    lane,</w:t>
      </w:r>
    </w:p>
    <w:p w14:paraId="53902C2A" w14:textId="77777777" w:rsidR="00F34CA1" w:rsidRPr="00E96533" w:rsidRDefault="00000000">
      <w:pPr>
        <w:pStyle w:val="CodeBlock"/>
        <w:keepLines/>
        <w:rPr>
          <w:rFonts w:hint="eastAsia"/>
          <w:color w:val="000000" w:themeColor="text1"/>
        </w:rPr>
      </w:pPr>
      <w:r w:rsidRPr="00E96533">
        <w:rPr>
          <w:color w:val="000000" w:themeColor="text1"/>
        </w:rPr>
        <w:t xml:space="preserve">                    WIDTH,</w:t>
      </w:r>
    </w:p>
    <w:p w14:paraId="5CFB2823" w14:textId="77777777" w:rsidR="00F34CA1" w:rsidRPr="00E96533" w:rsidRDefault="00000000">
      <w:pPr>
        <w:pStyle w:val="CodeBlock"/>
        <w:keepLines/>
        <w:rPr>
          <w:rFonts w:hint="eastAsia"/>
          <w:color w:val="000000" w:themeColor="text1"/>
        </w:rPr>
      </w:pPr>
      <w:r w:rsidRPr="00E96533">
        <w:rPr>
          <w:color w:val="000000" w:themeColor="text1"/>
        </w:rPr>
        <w:t xml:space="preserve">                    self.speed,</w:t>
      </w:r>
    </w:p>
    <w:p w14:paraId="2A3FC199" w14:textId="77777777" w:rsidR="00F34CA1" w:rsidRPr="00E96533" w:rsidRDefault="00000000">
      <w:pPr>
        <w:pStyle w:val="CodeBlock"/>
        <w:keepLines/>
        <w:rPr>
          <w:rFonts w:hint="eastAsia"/>
          <w:color w:val="000000" w:themeColor="text1"/>
        </w:rPr>
      </w:pPr>
      <w:r w:rsidRPr="00E96533">
        <w:rPr>
          <w:color w:val="000000" w:themeColor="text1"/>
        </w:rPr>
        <w:t xml:space="preserve">                )</w:t>
      </w:r>
    </w:p>
    <w:p w14:paraId="6AF2E039" w14:textId="77777777" w:rsidR="00F34CA1" w:rsidRPr="00E96533" w:rsidRDefault="00000000">
      <w:pPr>
        <w:pStyle w:val="CodeBlock"/>
        <w:keepLines/>
        <w:rPr>
          <w:rFonts w:hint="eastAsia"/>
          <w:color w:val="000000" w:themeColor="text1"/>
        </w:rPr>
      </w:pPr>
      <w:r w:rsidRPr="00E96533">
        <w:rPr>
          <w:color w:val="000000" w:themeColor="text1"/>
        </w:rPr>
        <w:t xml:space="preserve">            )</w:t>
      </w:r>
    </w:p>
    <w:p w14:paraId="0290DC27" w14:textId="77777777" w:rsidR="00F34CA1" w:rsidRPr="00E96533" w:rsidRDefault="00000000">
      <w:pPr>
        <w:pStyle w:val="CodeBlock"/>
        <w:keepLines/>
        <w:rPr>
          <w:rFonts w:hint="eastAsia"/>
          <w:color w:val="000000" w:themeColor="text1"/>
        </w:rPr>
      </w:pPr>
      <w:r w:rsidRPr="00E96533">
        <w:rPr>
          <w:color w:val="000000" w:themeColor="text1"/>
        </w:rPr>
        <w:t xml:space="preserve">            self.timer = 0</w:t>
      </w:r>
    </w:p>
    <w:p w14:paraId="0A5A77F2" w14:textId="77777777" w:rsidR="00F34CA1" w:rsidRPr="00E96533" w:rsidRDefault="00000000">
      <w:pPr>
        <w:pStyle w:val="CodeBlock"/>
        <w:keepLines/>
        <w:rPr>
          <w:rFonts w:hint="eastAsia"/>
          <w:color w:val="000000" w:themeColor="text1"/>
        </w:rPr>
      </w:pPr>
      <w:r w:rsidRPr="00E96533">
        <w:rPr>
          <w:color w:val="000000" w:themeColor="text1"/>
        </w:rPr>
        <w:t xml:space="preserve">            self.spawn_interval = max(</w:t>
      </w:r>
    </w:p>
    <w:p w14:paraId="4BB84619" w14:textId="77777777" w:rsidR="00F34CA1" w:rsidRPr="00E96533" w:rsidRDefault="00000000">
      <w:pPr>
        <w:pStyle w:val="CodeBlock"/>
        <w:keepLines/>
        <w:rPr>
          <w:rFonts w:hint="eastAsia"/>
          <w:color w:val="000000" w:themeColor="text1"/>
        </w:rPr>
      </w:pPr>
      <w:r w:rsidRPr="00E96533">
        <w:rPr>
          <w:color w:val="000000" w:themeColor="text1"/>
        </w:rPr>
        <w:t xml:space="preserve">                22,</w:t>
      </w:r>
    </w:p>
    <w:p w14:paraId="77660CFA" w14:textId="77777777" w:rsidR="00F34CA1" w:rsidRPr="00E96533" w:rsidRDefault="00000000">
      <w:pPr>
        <w:pStyle w:val="CodeBlock"/>
        <w:keepLines/>
        <w:rPr>
          <w:rFonts w:hint="eastAsia"/>
          <w:color w:val="000000" w:themeColor="text1"/>
        </w:rPr>
      </w:pPr>
      <w:r w:rsidRPr="00E96533">
        <w:rPr>
          <w:color w:val="000000" w:themeColor="text1"/>
        </w:rPr>
        <w:t xml:space="preserve">                self.spawn_interval - 0.2,</w:t>
      </w:r>
    </w:p>
    <w:p w14:paraId="210CD6EC" w14:textId="77777777" w:rsidR="00F34CA1" w:rsidRPr="00E96533" w:rsidRDefault="00000000">
      <w:pPr>
        <w:pStyle w:val="CodeBlock"/>
        <w:keepLines/>
        <w:rPr>
          <w:rFonts w:hint="eastAsia"/>
          <w:color w:val="000000" w:themeColor="text1"/>
        </w:rPr>
      </w:pPr>
      <w:r w:rsidRPr="00E96533">
        <w:rPr>
          <w:color w:val="000000" w:themeColor="text1"/>
        </w:rPr>
        <w:t xml:space="preserve">            )</w:t>
      </w:r>
    </w:p>
    <w:p w14:paraId="049DD835" w14:textId="77777777" w:rsidR="00F34CA1" w:rsidRPr="00E96533" w:rsidRDefault="00000000">
      <w:pPr>
        <w:pStyle w:val="CodeBlock"/>
        <w:keepLines/>
        <w:rPr>
          <w:rFonts w:hint="eastAsia"/>
          <w:color w:val="000000" w:themeColor="text1"/>
        </w:rPr>
      </w:pPr>
      <w:r w:rsidRPr="00E96533">
        <w:rPr>
          <w:color w:val="000000" w:themeColor="text1"/>
        </w:rPr>
        <w:t xml:space="preserve">        for car in self.cars:</w:t>
      </w:r>
    </w:p>
    <w:p w14:paraId="367C0CC5" w14:textId="77777777" w:rsidR="00F34CA1" w:rsidRPr="00E96533" w:rsidRDefault="00000000">
      <w:pPr>
        <w:pStyle w:val="CodeBlock"/>
        <w:keepLines/>
        <w:rPr>
          <w:rFonts w:hint="eastAsia"/>
          <w:color w:val="000000" w:themeColor="text1"/>
        </w:rPr>
      </w:pPr>
      <w:r w:rsidRPr="00E96533">
        <w:rPr>
          <w:color w:val="000000" w:themeColor="text1"/>
        </w:rPr>
        <w:t xml:space="preserve">            car.update()</w:t>
      </w:r>
    </w:p>
    <w:p w14:paraId="5002BF27" w14:textId="77777777" w:rsidR="00F34CA1" w:rsidRPr="00E96533" w:rsidRDefault="00000000">
      <w:pPr>
        <w:pStyle w:val="CodeBlock"/>
        <w:keepLines/>
        <w:rPr>
          <w:rFonts w:hint="eastAsia"/>
          <w:color w:val="000000" w:themeColor="text1"/>
        </w:rPr>
      </w:pPr>
      <w:r w:rsidRPr="00E96533">
        <w:rPr>
          <w:color w:val="000000" w:themeColor="text1"/>
        </w:rPr>
        <w:t xml:space="preserve">            if car.rect.colliderect(</w:t>
      </w:r>
    </w:p>
    <w:p w14:paraId="146C0FFD" w14:textId="77777777" w:rsidR="00F34CA1" w:rsidRPr="00E96533" w:rsidRDefault="00000000">
      <w:pPr>
        <w:pStyle w:val="CodeBlock"/>
        <w:keepLines/>
        <w:rPr>
          <w:rFonts w:hint="eastAsia"/>
          <w:color w:val="000000" w:themeColor="text1"/>
        </w:rPr>
      </w:pPr>
      <w:r w:rsidRPr="00E96533">
        <w:rPr>
          <w:color w:val="000000" w:themeColor="text1"/>
        </w:rPr>
        <w:t xml:space="preserve">                self.player.rect</w:t>
      </w:r>
    </w:p>
    <w:p w14:paraId="10AE2811" w14:textId="77777777" w:rsidR="00F34CA1" w:rsidRPr="00E96533" w:rsidRDefault="00000000">
      <w:pPr>
        <w:pStyle w:val="CodeBlock"/>
        <w:keepLines/>
        <w:rPr>
          <w:rFonts w:hint="eastAsia"/>
          <w:color w:val="000000" w:themeColor="text1"/>
        </w:rPr>
      </w:pPr>
      <w:r w:rsidRPr="00E96533">
        <w:rPr>
          <w:color w:val="000000" w:themeColor="text1"/>
        </w:rPr>
        <w:t xml:space="preserve">            ):</w:t>
      </w:r>
    </w:p>
    <w:p w14:paraId="0443CEC6" w14:textId="77777777" w:rsidR="00F34CA1" w:rsidRPr="00E96533" w:rsidRDefault="00000000">
      <w:pPr>
        <w:pStyle w:val="CodeBlock"/>
        <w:keepLines/>
        <w:rPr>
          <w:rFonts w:hint="eastAsia"/>
          <w:color w:val="000000" w:themeColor="text1"/>
        </w:rPr>
      </w:pPr>
      <w:r w:rsidRPr="00E96533">
        <w:rPr>
          <w:color w:val="000000" w:themeColor="text1"/>
        </w:rPr>
        <w:t xml:space="preserve">                self._lose_life()</w:t>
      </w:r>
    </w:p>
    <w:p w14:paraId="3860370E" w14:textId="77777777" w:rsidR="00F34CA1" w:rsidRPr="00E96533" w:rsidRDefault="00000000">
      <w:pPr>
        <w:pStyle w:val="CodeBlock"/>
        <w:keepLines/>
        <w:rPr>
          <w:rFonts w:hint="eastAsia"/>
          <w:color w:val="000000" w:themeColor="text1"/>
        </w:rPr>
      </w:pPr>
      <w:r w:rsidRPr="00E96533">
        <w:rPr>
          <w:color w:val="000000" w:themeColor="text1"/>
        </w:rPr>
        <w:t xml:space="preserve">                break</w:t>
      </w:r>
    </w:p>
    <w:p w14:paraId="5E2CE59B" w14:textId="77777777" w:rsidR="00F34CA1" w:rsidRPr="00E96533" w:rsidRDefault="00000000">
      <w:pPr>
        <w:pStyle w:val="CodeBlock"/>
        <w:keepLines/>
        <w:rPr>
          <w:rFonts w:hint="eastAsia"/>
          <w:color w:val="000000" w:themeColor="text1"/>
        </w:rPr>
      </w:pPr>
      <w:r w:rsidRPr="00E96533">
        <w:rPr>
          <w:color w:val="000000" w:themeColor="text1"/>
        </w:rPr>
        <w:t xml:space="preserve">        self.cars = [</w:t>
      </w:r>
    </w:p>
    <w:p w14:paraId="7B715D1F" w14:textId="77777777" w:rsidR="00F34CA1" w:rsidRPr="00E96533" w:rsidRDefault="00000000">
      <w:pPr>
        <w:pStyle w:val="CodeBlock"/>
        <w:keepLines/>
        <w:rPr>
          <w:rFonts w:hint="eastAsia"/>
          <w:color w:val="000000" w:themeColor="text1"/>
        </w:rPr>
      </w:pPr>
      <w:r w:rsidRPr="00E96533">
        <w:rPr>
          <w:color w:val="000000" w:themeColor="text1"/>
        </w:rPr>
        <w:t xml:space="preserve">            car</w:t>
      </w:r>
    </w:p>
    <w:p w14:paraId="470E6B18" w14:textId="77777777" w:rsidR="00F34CA1" w:rsidRPr="00E96533" w:rsidRDefault="00000000">
      <w:pPr>
        <w:pStyle w:val="CodeBlock"/>
        <w:keepLines/>
        <w:rPr>
          <w:rFonts w:hint="eastAsia"/>
          <w:color w:val="000000" w:themeColor="text1"/>
        </w:rPr>
      </w:pPr>
      <w:r w:rsidRPr="00E96533">
        <w:rPr>
          <w:color w:val="000000" w:themeColor="text1"/>
        </w:rPr>
        <w:t xml:space="preserve">            for car in self.cars</w:t>
      </w:r>
    </w:p>
    <w:p w14:paraId="0F2F42E0" w14:textId="77777777" w:rsidR="00F34CA1" w:rsidRPr="00E96533" w:rsidRDefault="00000000">
      <w:pPr>
        <w:pStyle w:val="CodeBlock"/>
        <w:keepLines/>
        <w:rPr>
          <w:rFonts w:hint="eastAsia"/>
          <w:color w:val="000000" w:themeColor="text1"/>
        </w:rPr>
      </w:pPr>
      <w:r w:rsidRPr="00E96533">
        <w:rPr>
          <w:color w:val="000000" w:themeColor="text1"/>
        </w:rPr>
        <w:t xml:space="preserve">            if not car.off_screen(WIDTH)</w:t>
      </w:r>
    </w:p>
    <w:p w14:paraId="232545F9" w14:textId="77777777" w:rsidR="00F34CA1" w:rsidRPr="00E96533" w:rsidRDefault="00000000">
      <w:pPr>
        <w:pStyle w:val="CodeBlock"/>
        <w:keepLines/>
        <w:rPr>
          <w:rFonts w:hint="eastAsia"/>
          <w:color w:val="000000" w:themeColor="text1"/>
        </w:rPr>
      </w:pPr>
      <w:r w:rsidRPr="00E96533">
        <w:rPr>
          <w:color w:val="000000" w:themeColor="text1"/>
        </w:rPr>
        <w:t xml:space="preserve">        ]</w:t>
      </w:r>
    </w:p>
    <w:p w14:paraId="67FA1694" w14:textId="77777777" w:rsidR="00F34CA1" w:rsidRPr="00E96533" w:rsidRDefault="00000000">
      <w:pPr>
        <w:pStyle w:val="CodeBlock"/>
        <w:keepLines/>
        <w:rPr>
          <w:rFonts w:hint="eastAsia"/>
          <w:color w:val="000000" w:themeColor="text1"/>
        </w:rPr>
      </w:pPr>
      <w:r w:rsidRPr="00E96533">
        <w:rPr>
          <w:color w:val="000000" w:themeColor="text1"/>
        </w:rPr>
        <w:t xml:space="preserve">        if not self.game_over:</w:t>
      </w:r>
    </w:p>
    <w:p w14:paraId="004123A8" w14:textId="77777777" w:rsidR="00F34CA1" w:rsidRPr="00E96533" w:rsidRDefault="00000000">
      <w:pPr>
        <w:pStyle w:val="CodeBlock"/>
        <w:keepLines/>
        <w:rPr>
          <w:rFonts w:hint="eastAsia"/>
          <w:color w:val="000000" w:themeColor="text1"/>
        </w:rPr>
      </w:pPr>
      <w:r w:rsidRPr="00E96533">
        <w:rPr>
          <w:color w:val="000000" w:themeColor="text1"/>
        </w:rPr>
        <w:t xml:space="preserve">            if self.player.lane_index == RAFT_LANE:</w:t>
      </w:r>
    </w:p>
    <w:p w14:paraId="5E01891F" w14:textId="77777777" w:rsidR="00F34CA1" w:rsidRPr="00E96533" w:rsidRDefault="00000000">
      <w:pPr>
        <w:pStyle w:val="CodeBlock"/>
        <w:keepLines/>
        <w:rPr>
          <w:rFonts w:hint="eastAsia"/>
          <w:color w:val="000000" w:themeColor="text1"/>
        </w:rPr>
      </w:pPr>
      <w:r w:rsidRPr="00E96533">
        <w:rPr>
          <w:color w:val="000000" w:themeColor="text1"/>
        </w:rPr>
        <w:t xml:space="preserve">                if self.raft.carries(</w:t>
      </w:r>
    </w:p>
    <w:p w14:paraId="7BF640BA" w14:textId="77777777" w:rsidR="00F34CA1" w:rsidRPr="00E96533" w:rsidRDefault="00000000">
      <w:pPr>
        <w:pStyle w:val="CodeBlock"/>
        <w:keepLines/>
        <w:rPr>
          <w:rFonts w:hint="eastAsia"/>
          <w:color w:val="000000" w:themeColor="text1"/>
        </w:rPr>
      </w:pPr>
      <w:r w:rsidRPr="00E96533">
        <w:rPr>
          <w:color w:val="000000" w:themeColor="text1"/>
        </w:rPr>
        <w:t xml:space="preserve">                    self.player.rect</w:t>
      </w:r>
    </w:p>
    <w:p w14:paraId="311E1F53" w14:textId="77777777" w:rsidR="00F34CA1" w:rsidRPr="00E96533" w:rsidRDefault="00000000">
      <w:pPr>
        <w:pStyle w:val="CodeBlock"/>
        <w:keepLines/>
        <w:rPr>
          <w:rFonts w:hint="eastAsia"/>
          <w:color w:val="000000" w:themeColor="text1"/>
        </w:rPr>
      </w:pPr>
      <w:r w:rsidRPr="00E96533">
        <w:rPr>
          <w:color w:val="000000" w:themeColor="text1"/>
        </w:rPr>
        <w:t xml:space="preserve">                ):</w:t>
      </w:r>
    </w:p>
    <w:p w14:paraId="6BA48173" w14:textId="77777777" w:rsidR="00F34CA1" w:rsidRPr="00E96533" w:rsidRDefault="00000000">
      <w:pPr>
        <w:pStyle w:val="CodeBlock"/>
        <w:keepLines/>
        <w:rPr>
          <w:rFonts w:hint="eastAsia"/>
          <w:color w:val="000000" w:themeColor="text1"/>
        </w:rPr>
      </w:pPr>
      <w:r w:rsidRPr="00E96533">
        <w:rPr>
          <w:color w:val="000000" w:themeColor="text1"/>
        </w:rPr>
        <w:t xml:space="preserve">                    # The raft carries the player horizontally.</w:t>
      </w:r>
    </w:p>
    <w:p w14:paraId="210711DD" w14:textId="77777777" w:rsidR="00F34CA1" w:rsidRPr="00E96533" w:rsidRDefault="00000000">
      <w:pPr>
        <w:pStyle w:val="CodeBlock"/>
        <w:keepLines/>
        <w:rPr>
          <w:rFonts w:hint="eastAsia"/>
          <w:color w:val="000000" w:themeColor="text1"/>
        </w:rPr>
      </w:pPr>
      <w:r w:rsidRPr="00E96533">
        <w:rPr>
          <w:color w:val="000000" w:themeColor="text1"/>
        </w:rPr>
        <w:t xml:space="preserve">                    self.player.rect.x += (</w:t>
      </w:r>
    </w:p>
    <w:p w14:paraId="27451325" w14:textId="77777777" w:rsidR="00F34CA1" w:rsidRPr="00E96533" w:rsidRDefault="00000000">
      <w:pPr>
        <w:pStyle w:val="CodeBlock"/>
        <w:keepLines/>
        <w:rPr>
          <w:rFonts w:hint="eastAsia"/>
          <w:color w:val="000000" w:themeColor="text1"/>
        </w:rPr>
      </w:pPr>
      <w:r w:rsidRPr="00E96533">
        <w:rPr>
          <w:color w:val="000000" w:themeColor="text1"/>
        </w:rPr>
        <w:t xml:space="preserve">                        self.raft.direction</w:t>
      </w:r>
    </w:p>
    <w:p w14:paraId="1FFC2D56" w14:textId="77777777" w:rsidR="00F34CA1" w:rsidRPr="00E96533" w:rsidRDefault="00000000">
      <w:pPr>
        <w:pStyle w:val="CodeBlock"/>
        <w:keepLines/>
        <w:rPr>
          <w:rFonts w:hint="eastAsia"/>
          <w:color w:val="000000" w:themeColor="text1"/>
        </w:rPr>
      </w:pPr>
      <w:r w:rsidRPr="00E96533">
        <w:rPr>
          <w:color w:val="000000" w:themeColor="text1"/>
        </w:rPr>
        <w:t xml:space="preserve">                        * self.raft.speed</w:t>
      </w:r>
    </w:p>
    <w:p w14:paraId="28640D3E" w14:textId="77777777" w:rsidR="00F34CA1" w:rsidRPr="00E96533" w:rsidRDefault="00000000">
      <w:pPr>
        <w:pStyle w:val="CodeBlock"/>
        <w:keepLines/>
        <w:rPr>
          <w:rFonts w:hint="eastAsia"/>
          <w:color w:val="000000" w:themeColor="text1"/>
        </w:rPr>
      </w:pPr>
      <w:r w:rsidRPr="00E96533">
        <w:rPr>
          <w:color w:val="000000" w:themeColor="text1"/>
        </w:rPr>
        <w:t xml:space="preserve">                    )</w:t>
      </w:r>
    </w:p>
    <w:p w14:paraId="215CC490" w14:textId="77777777" w:rsidR="00F34CA1" w:rsidRPr="00E96533" w:rsidRDefault="00000000">
      <w:pPr>
        <w:pStyle w:val="CodeBlock"/>
        <w:keepLines/>
        <w:rPr>
          <w:rFonts w:hint="eastAsia"/>
          <w:color w:val="000000" w:themeColor="text1"/>
        </w:rPr>
      </w:pPr>
      <w:r w:rsidRPr="00E96533">
        <w:rPr>
          <w:color w:val="000000" w:themeColor="text1"/>
        </w:rPr>
        <w:t xml:space="preserve">                    self.player.rect.left = max(</w:t>
      </w:r>
    </w:p>
    <w:p w14:paraId="7EED9543" w14:textId="77777777" w:rsidR="00F34CA1" w:rsidRPr="00E96533" w:rsidRDefault="00000000">
      <w:pPr>
        <w:pStyle w:val="CodeBlock"/>
        <w:keepLines/>
        <w:rPr>
          <w:rFonts w:hint="eastAsia"/>
          <w:color w:val="000000" w:themeColor="text1"/>
        </w:rPr>
      </w:pPr>
      <w:r w:rsidRPr="00E96533">
        <w:rPr>
          <w:color w:val="000000" w:themeColor="text1"/>
        </w:rPr>
        <w:t xml:space="preserve">                        0,</w:t>
      </w:r>
    </w:p>
    <w:p w14:paraId="7B841A15" w14:textId="77777777" w:rsidR="00F34CA1" w:rsidRPr="00E96533" w:rsidRDefault="00000000">
      <w:pPr>
        <w:pStyle w:val="CodeBlock"/>
        <w:keepLines/>
        <w:rPr>
          <w:rFonts w:hint="eastAsia"/>
          <w:color w:val="000000" w:themeColor="text1"/>
        </w:rPr>
      </w:pPr>
      <w:r w:rsidRPr="00E96533">
        <w:rPr>
          <w:color w:val="000000" w:themeColor="text1"/>
        </w:rPr>
        <w:t xml:space="preserve">                        self.player.rect.left,</w:t>
      </w:r>
    </w:p>
    <w:p w14:paraId="15E98374" w14:textId="77777777" w:rsidR="00F34CA1" w:rsidRPr="00E96533" w:rsidRDefault="00000000">
      <w:pPr>
        <w:pStyle w:val="CodeBlock"/>
        <w:keepLines/>
        <w:rPr>
          <w:rFonts w:hint="eastAsia"/>
          <w:color w:val="000000" w:themeColor="text1"/>
        </w:rPr>
      </w:pPr>
      <w:r w:rsidRPr="00E96533">
        <w:rPr>
          <w:color w:val="000000" w:themeColor="text1"/>
        </w:rPr>
        <w:t xml:space="preserve">                    )</w:t>
      </w:r>
    </w:p>
    <w:p w14:paraId="3A64BB4E" w14:textId="77777777" w:rsidR="00F34CA1" w:rsidRPr="00E96533" w:rsidRDefault="00000000">
      <w:pPr>
        <w:pStyle w:val="CodeBlock"/>
        <w:keepLines/>
        <w:rPr>
          <w:rFonts w:hint="eastAsia"/>
          <w:color w:val="000000" w:themeColor="text1"/>
        </w:rPr>
      </w:pPr>
      <w:r w:rsidRPr="00E96533">
        <w:rPr>
          <w:color w:val="000000" w:themeColor="text1"/>
        </w:rPr>
        <w:t xml:space="preserve">                    self.player.rect.right = min(</w:t>
      </w:r>
    </w:p>
    <w:p w14:paraId="457261B9" w14:textId="77777777" w:rsidR="00F34CA1" w:rsidRPr="00E96533" w:rsidRDefault="00000000">
      <w:pPr>
        <w:pStyle w:val="CodeBlock"/>
        <w:keepLines/>
        <w:rPr>
          <w:rFonts w:hint="eastAsia"/>
          <w:color w:val="000000" w:themeColor="text1"/>
        </w:rPr>
      </w:pPr>
      <w:r w:rsidRPr="00E96533">
        <w:rPr>
          <w:color w:val="000000" w:themeColor="text1"/>
        </w:rPr>
        <w:t xml:space="preserve">                        WIDTH,</w:t>
      </w:r>
    </w:p>
    <w:p w14:paraId="501BCD7F" w14:textId="77777777" w:rsidR="00F34CA1" w:rsidRPr="00E96533" w:rsidRDefault="00000000">
      <w:pPr>
        <w:pStyle w:val="CodeBlock"/>
        <w:keepLines/>
        <w:rPr>
          <w:rFonts w:hint="eastAsia"/>
          <w:color w:val="000000" w:themeColor="text1"/>
        </w:rPr>
      </w:pPr>
      <w:r w:rsidRPr="00E96533">
        <w:rPr>
          <w:color w:val="000000" w:themeColor="text1"/>
        </w:rPr>
        <w:t xml:space="preserve">                        self.player.rect.right,</w:t>
      </w:r>
    </w:p>
    <w:p w14:paraId="55A7726D" w14:textId="77777777" w:rsidR="00F34CA1" w:rsidRPr="00E96533" w:rsidRDefault="00000000">
      <w:pPr>
        <w:pStyle w:val="CodeBlock"/>
        <w:keepLines/>
        <w:rPr>
          <w:rFonts w:hint="eastAsia"/>
          <w:color w:val="000000" w:themeColor="text1"/>
        </w:rPr>
      </w:pPr>
      <w:r w:rsidRPr="00E96533">
        <w:rPr>
          <w:color w:val="000000" w:themeColor="text1"/>
        </w:rPr>
        <w:t xml:space="preserve">                    )</w:t>
      </w:r>
    </w:p>
    <w:p w14:paraId="13DDB204" w14:textId="77777777" w:rsidR="00F34CA1" w:rsidRPr="00E96533" w:rsidRDefault="00000000">
      <w:pPr>
        <w:pStyle w:val="CodeBlock"/>
        <w:keepLines/>
        <w:rPr>
          <w:rFonts w:hint="eastAsia"/>
          <w:color w:val="000000" w:themeColor="text1"/>
        </w:rPr>
      </w:pPr>
      <w:r w:rsidRPr="00E96533">
        <w:rPr>
          <w:color w:val="000000" w:themeColor="text1"/>
        </w:rPr>
        <w:t xml:space="preserve">                else:</w:t>
      </w:r>
    </w:p>
    <w:p w14:paraId="3B0304F1" w14:textId="77777777" w:rsidR="00F34CA1" w:rsidRPr="00E96533" w:rsidRDefault="00000000">
      <w:pPr>
        <w:pStyle w:val="CodeBlock"/>
        <w:keepLines/>
        <w:rPr>
          <w:rFonts w:hint="eastAsia"/>
          <w:color w:val="000000" w:themeColor="text1"/>
        </w:rPr>
      </w:pPr>
      <w:r w:rsidRPr="00E96533">
        <w:rPr>
          <w:color w:val="000000" w:themeColor="text1"/>
        </w:rPr>
        <w:t xml:space="preserve">                    # Water without the raft costs one life.</w:t>
      </w:r>
    </w:p>
    <w:p w14:paraId="7DE161F2" w14:textId="77777777" w:rsidR="00F34CA1" w:rsidRPr="00E96533" w:rsidRDefault="00000000">
      <w:pPr>
        <w:pStyle w:val="CodeBlock"/>
        <w:keepLines/>
        <w:rPr>
          <w:rFonts w:hint="eastAsia"/>
          <w:color w:val="000000" w:themeColor="text1"/>
        </w:rPr>
      </w:pPr>
      <w:r w:rsidRPr="00E96533">
        <w:rPr>
          <w:color w:val="000000" w:themeColor="text1"/>
        </w:rPr>
        <w:t xml:space="preserve">                    self._lose_life()</w:t>
      </w:r>
    </w:p>
    <w:p w14:paraId="4A777D4B" w14:textId="77777777" w:rsidR="00F34CA1" w:rsidRPr="00E96533" w:rsidRDefault="00000000">
      <w:pPr>
        <w:pStyle w:val="CodeBlock"/>
        <w:keepLines/>
        <w:rPr>
          <w:rFonts w:hint="eastAsia"/>
          <w:color w:val="000000" w:themeColor="text1"/>
        </w:rPr>
      </w:pPr>
      <w:r w:rsidRPr="00E96533">
        <w:rPr>
          <w:color w:val="000000" w:themeColor="text1"/>
        </w:rPr>
        <w:t xml:space="preserve">        if self.game_over:</w:t>
      </w:r>
    </w:p>
    <w:p w14:paraId="650E942A" w14:textId="77777777" w:rsidR="00F34CA1" w:rsidRPr="00E96533" w:rsidRDefault="00000000">
      <w:pPr>
        <w:pStyle w:val="CodeBlock"/>
        <w:keepLines/>
        <w:rPr>
          <w:rFonts w:hint="eastAsia"/>
          <w:color w:val="000000" w:themeColor="text1"/>
        </w:rPr>
      </w:pPr>
      <w:r w:rsidRPr="00E96533">
        <w:rPr>
          <w:color w:val="000000" w:themeColor="text1"/>
        </w:rPr>
        <w:lastRenderedPageBreak/>
        <w:t xml:space="preserve">            return</w:t>
      </w:r>
    </w:p>
    <w:p w14:paraId="7B56FB00" w14:textId="77777777" w:rsidR="00F34CA1" w:rsidRPr="00E96533" w:rsidRDefault="00000000">
      <w:pPr>
        <w:pStyle w:val="CodeBlock"/>
        <w:keepLines/>
        <w:rPr>
          <w:rFonts w:hint="eastAsia"/>
          <w:color w:val="000000" w:themeColor="text1"/>
        </w:rPr>
      </w:pPr>
      <w:r w:rsidRPr="00E96533">
        <w:rPr>
          <w:color w:val="000000" w:themeColor="text1"/>
        </w:rPr>
        <w:t xml:space="preserve">        # Score measures how long the player survives.</w:t>
      </w:r>
    </w:p>
    <w:p w14:paraId="52E836D8" w14:textId="77777777" w:rsidR="00F34CA1" w:rsidRPr="00E96533" w:rsidRDefault="00000000">
      <w:pPr>
        <w:pStyle w:val="CodeBlock"/>
        <w:keepLines/>
        <w:rPr>
          <w:rFonts w:hint="eastAsia"/>
          <w:color w:val="000000" w:themeColor="text1"/>
        </w:rPr>
      </w:pPr>
      <w:r w:rsidRPr="00E96533">
        <w:rPr>
          <w:color w:val="000000" w:themeColor="text1"/>
        </w:rPr>
        <w:t xml:space="preserve">        self.score += 1</w:t>
      </w:r>
    </w:p>
    <w:p w14:paraId="318CE273" w14:textId="77777777" w:rsidR="00F34CA1" w:rsidRPr="00E96533" w:rsidRDefault="00000000">
      <w:pPr>
        <w:pStyle w:val="CodeBlock"/>
        <w:keepLines/>
        <w:rPr>
          <w:rFonts w:hint="eastAsia"/>
          <w:color w:val="000000" w:themeColor="text1"/>
        </w:rPr>
      </w:pPr>
      <w:r w:rsidRPr="00E96533">
        <w:rPr>
          <w:color w:val="000000" w:themeColor="text1"/>
        </w:rPr>
        <w:t xml:space="preserve">        if self.score % 300 == 0:</w:t>
      </w:r>
    </w:p>
    <w:p w14:paraId="04D8116D" w14:textId="77777777" w:rsidR="00F34CA1" w:rsidRPr="00E96533" w:rsidRDefault="00000000">
      <w:pPr>
        <w:pStyle w:val="CodeBlock"/>
        <w:keepLines/>
        <w:rPr>
          <w:rFonts w:hint="eastAsia"/>
          <w:color w:val="000000" w:themeColor="text1"/>
        </w:rPr>
      </w:pPr>
      <w:r w:rsidRPr="00E96533">
        <w:rPr>
          <w:color w:val="000000" w:themeColor="text1"/>
        </w:rPr>
        <w:t xml:space="preserve">            self.speed = min(</w:t>
      </w:r>
    </w:p>
    <w:p w14:paraId="70212630" w14:textId="77777777" w:rsidR="00F34CA1" w:rsidRPr="00E96533" w:rsidRDefault="00000000">
      <w:pPr>
        <w:pStyle w:val="CodeBlock"/>
        <w:keepLines/>
        <w:rPr>
          <w:rFonts w:hint="eastAsia"/>
          <w:color w:val="000000" w:themeColor="text1"/>
        </w:rPr>
      </w:pPr>
      <w:r w:rsidRPr="00E96533">
        <w:rPr>
          <w:color w:val="000000" w:themeColor="text1"/>
        </w:rPr>
        <w:t xml:space="preserve">                10,</w:t>
      </w:r>
    </w:p>
    <w:p w14:paraId="42C2E3FE" w14:textId="77777777" w:rsidR="00F34CA1" w:rsidRPr="00E96533" w:rsidRDefault="00000000">
      <w:pPr>
        <w:pStyle w:val="CodeBlock"/>
        <w:keepLines/>
        <w:rPr>
          <w:rFonts w:hint="eastAsia"/>
          <w:color w:val="000000" w:themeColor="text1"/>
        </w:rPr>
      </w:pPr>
      <w:r w:rsidRPr="00E96533">
        <w:rPr>
          <w:color w:val="000000" w:themeColor="text1"/>
        </w:rPr>
        <w:t xml:space="preserve">                self.speed + 0.5,</w:t>
      </w:r>
    </w:p>
    <w:p w14:paraId="49B1581F" w14:textId="77777777" w:rsidR="00F34CA1" w:rsidRPr="00E96533" w:rsidRDefault="00000000">
      <w:pPr>
        <w:pStyle w:val="CodeBlock"/>
        <w:keepLines/>
        <w:rPr>
          <w:rFonts w:hint="eastAsia"/>
          <w:color w:val="000000" w:themeColor="text1"/>
        </w:rPr>
      </w:pPr>
      <w:r w:rsidRPr="00E96533">
        <w:rPr>
          <w:color w:val="000000" w:themeColor="text1"/>
        </w:rPr>
        <w:t xml:space="preserve">            )</w:t>
      </w:r>
    </w:p>
    <w:p w14:paraId="338E76BA" w14:textId="77777777" w:rsidR="00F34CA1" w:rsidRPr="00E96533" w:rsidRDefault="00000000">
      <w:pPr>
        <w:pStyle w:val="CodeBlock"/>
        <w:keepLines/>
        <w:rPr>
          <w:rFonts w:hint="eastAsia"/>
          <w:color w:val="000000" w:themeColor="text1"/>
        </w:rPr>
      </w:pPr>
      <w:r w:rsidRPr="00E96533">
        <w:rPr>
          <w:color w:val="000000" w:themeColor="text1"/>
        </w:rPr>
        <w:t xml:space="preserve">        if self.player.lane_index == self.goal_lane:</w:t>
      </w:r>
    </w:p>
    <w:p w14:paraId="7B6D92C3" w14:textId="77777777" w:rsidR="00F34CA1" w:rsidRPr="00E96533" w:rsidRDefault="00000000">
      <w:pPr>
        <w:pStyle w:val="CodeBlock"/>
        <w:keepLines/>
        <w:rPr>
          <w:rFonts w:hint="eastAsia"/>
          <w:color w:val="000000" w:themeColor="text1"/>
        </w:rPr>
      </w:pPr>
      <w:r w:rsidRPr="00E96533">
        <w:rPr>
          <w:color w:val="000000" w:themeColor="text1"/>
        </w:rPr>
        <w:t xml:space="preserve">            self.won = True</w:t>
      </w:r>
    </w:p>
    <w:p w14:paraId="35A430D6" w14:textId="77777777" w:rsidR="00F34CA1" w:rsidRPr="00E96533" w:rsidRDefault="00000000">
      <w:pPr>
        <w:pStyle w:val="CodeBlock"/>
        <w:keepLines/>
        <w:rPr>
          <w:rFonts w:hint="eastAsia"/>
          <w:color w:val="000000" w:themeColor="text1"/>
        </w:rPr>
      </w:pPr>
      <w:r w:rsidRPr="00E96533">
        <w:rPr>
          <w:color w:val="000000" w:themeColor="text1"/>
        </w:rPr>
        <w:t xml:space="preserve">            self._record_score()</w:t>
      </w:r>
    </w:p>
    <w:p w14:paraId="76F24E17" w14:textId="77777777" w:rsidR="00F34CA1" w:rsidRPr="00E96533" w:rsidRDefault="00000000">
      <w:pPr>
        <w:pStyle w:val="CodeBlock"/>
        <w:keepLines/>
        <w:rPr>
          <w:rFonts w:hint="eastAsia"/>
          <w:color w:val="000000" w:themeColor="text1"/>
        </w:rPr>
      </w:pPr>
      <w:r w:rsidRPr="00E96533">
        <w:rPr>
          <w:color w:val="000000" w:themeColor="text1"/>
        </w:rPr>
        <w:t xml:space="preserve">    def draw(self):</w:t>
      </w:r>
    </w:p>
    <w:p w14:paraId="48AACC14" w14:textId="77777777" w:rsidR="00F34CA1" w:rsidRPr="00E96533" w:rsidRDefault="00000000">
      <w:pPr>
        <w:pStyle w:val="CodeBlock"/>
        <w:keepLines/>
        <w:rPr>
          <w:rFonts w:hint="eastAsia"/>
          <w:color w:val="000000" w:themeColor="text1"/>
        </w:rPr>
      </w:pPr>
      <w:r w:rsidRPr="00E96533">
        <w:rPr>
          <w:color w:val="000000" w:themeColor="text1"/>
        </w:rPr>
        <w:t xml:space="preserve">        bg = (</w:t>
      </w:r>
    </w:p>
    <w:p w14:paraId="5B6401B1" w14:textId="77777777" w:rsidR="00F34CA1" w:rsidRPr="00E96533" w:rsidRDefault="00000000">
      <w:pPr>
        <w:pStyle w:val="CodeBlock"/>
        <w:keepLines/>
        <w:rPr>
          <w:rFonts w:hint="eastAsia"/>
          <w:color w:val="000000" w:themeColor="text1"/>
        </w:rPr>
      </w:pPr>
      <w:r w:rsidRPr="00E96533">
        <w:rPr>
          <w:color w:val="000000" w:themeColor="text1"/>
        </w:rPr>
        <w:t xml:space="preserve">            NIGHT_BG</w:t>
      </w:r>
    </w:p>
    <w:p w14:paraId="26A1C8C1" w14:textId="77777777" w:rsidR="00F34CA1" w:rsidRPr="00E96533" w:rsidRDefault="00000000">
      <w:pPr>
        <w:pStyle w:val="CodeBlock"/>
        <w:keepLines/>
        <w:rPr>
          <w:rFonts w:hint="eastAsia"/>
          <w:color w:val="000000" w:themeColor="text1"/>
        </w:rPr>
      </w:pPr>
      <w:r w:rsidRPr="00E96533">
        <w:rPr>
          <w:color w:val="000000" w:themeColor="text1"/>
        </w:rPr>
        <w:t xml:space="preserve">            if self.night</w:t>
      </w:r>
    </w:p>
    <w:p w14:paraId="279F6BB5" w14:textId="77777777" w:rsidR="00F34CA1" w:rsidRPr="00E96533" w:rsidRDefault="00000000">
      <w:pPr>
        <w:pStyle w:val="CodeBlock"/>
        <w:keepLines/>
        <w:rPr>
          <w:rFonts w:hint="eastAsia"/>
          <w:color w:val="000000" w:themeColor="text1"/>
        </w:rPr>
      </w:pPr>
      <w:r w:rsidRPr="00E96533">
        <w:rPr>
          <w:color w:val="000000" w:themeColor="text1"/>
        </w:rPr>
        <w:t xml:space="preserve">            else DAY_BG</w:t>
      </w:r>
    </w:p>
    <w:p w14:paraId="29F3BF32" w14:textId="77777777" w:rsidR="00F34CA1" w:rsidRPr="00E96533" w:rsidRDefault="00000000">
      <w:pPr>
        <w:pStyle w:val="CodeBlock"/>
        <w:keepLines/>
        <w:rPr>
          <w:rFonts w:hint="eastAsia"/>
          <w:color w:val="000000" w:themeColor="text1"/>
        </w:rPr>
      </w:pPr>
      <w:r w:rsidRPr="00E96533">
        <w:rPr>
          <w:color w:val="000000" w:themeColor="text1"/>
        </w:rPr>
        <w:t xml:space="preserve">        )</w:t>
      </w:r>
    </w:p>
    <w:p w14:paraId="06FA9CBC" w14:textId="77777777" w:rsidR="00F34CA1" w:rsidRPr="00E96533" w:rsidRDefault="00000000">
      <w:pPr>
        <w:pStyle w:val="CodeBlock"/>
        <w:keepLines/>
        <w:rPr>
          <w:rFonts w:hint="eastAsia"/>
          <w:color w:val="000000" w:themeColor="text1"/>
        </w:rPr>
      </w:pPr>
      <w:r w:rsidRPr="00E96533">
        <w:rPr>
          <w:color w:val="000000" w:themeColor="text1"/>
        </w:rPr>
        <w:t xml:space="preserve">        bank_color = (</w:t>
      </w:r>
    </w:p>
    <w:p w14:paraId="575B9B48" w14:textId="77777777" w:rsidR="00F34CA1" w:rsidRPr="00E96533" w:rsidRDefault="00000000">
      <w:pPr>
        <w:pStyle w:val="CodeBlock"/>
        <w:keepLines/>
        <w:rPr>
          <w:rFonts w:hint="eastAsia"/>
          <w:color w:val="000000" w:themeColor="text1"/>
        </w:rPr>
      </w:pPr>
      <w:r w:rsidRPr="00E96533">
        <w:rPr>
          <w:color w:val="000000" w:themeColor="text1"/>
        </w:rPr>
        <w:t xml:space="preserve">            NIGHT_BANK</w:t>
      </w:r>
    </w:p>
    <w:p w14:paraId="706101D4" w14:textId="77777777" w:rsidR="00F34CA1" w:rsidRPr="00E96533" w:rsidRDefault="00000000">
      <w:pPr>
        <w:pStyle w:val="CodeBlock"/>
        <w:keepLines/>
        <w:rPr>
          <w:rFonts w:hint="eastAsia"/>
          <w:color w:val="000000" w:themeColor="text1"/>
        </w:rPr>
      </w:pPr>
      <w:r w:rsidRPr="00E96533">
        <w:rPr>
          <w:color w:val="000000" w:themeColor="text1"/>
        </w:rPr>
        <w:t xml:space="preserve">            if self.night</w:t>
      </w:r>
    </w:p>
    <w:p w14:paraId="549018B3" w14:textId="77777777" w:rsidR="00F34CA1" w:rsidRPr="00E96533" w:rsidRDefault="00000000">
      <w:pPr>
        <w:pStyle w:val="CodeBlock"/>
        <w:keepLines/>
        <w:rPr>
          <w:rFonts w:hint="eastAsia"/>
          <w:color w:val="000000" w:themeColor="text1"/>
        </w:rPr>
      </w:pPr>
      <w:r w:rsidRPr="00E96533">
        <w:rPr>
          <w:color w:val="000000" w:themeColor="text1"/>
        </w:rPr>
        <w:t xml:space="preserve">            else DAY_BANK</w:t>
      </w:r>
    </w:p>
    <w:p w14:paraId="37108071" w14:textId="77777777" w:rsidR="00F34CA1" w:rsidRPr="00E96533" w:rsidRDefault="00000000">
      <w:pPr>
        <w:pStyle w:val="CodeBlock"/>
        <w:keepLines/>
        <w:rPr>
          <w:rFonts w:hint="eastAsia"/>
          <w:color w:val="000000" w:themeColor="text1"/>
        </w:rPr>
      </w:pPr>
      <w:r w:rsidRPr="00E96533">
        <w:rPr>
          <w:color w:val="000000" w:themeColor="text1"/>
        </w:rPr>
        <w:t xml:space="preserve">        )</w:t>
      </w:r>
    </w:p>
    <w:p w14:paraId="0F1C3ABB" w14:textId="77777777" w:rsidR="00F34CA1" w:rsidRPr="00E96533" w:rsidRDefault="00000000">
      <w:pPr>
        <w:pStyle w:val="CodeBlock"/>
        <w:keepLines/>
        <w:rPr>
          <w:rFonts w:hint="eastAsia"/>
          <w:color w:val="000000" w:themeColor="text1"/>
        </w:rPr>
      </w:pPr>
      <w:r w:rsidRPr="00E96533">
        <w:rPr>
          <w:color w:val="000000" w:themeColor="text1"/>
        </w:rPr>
        <w:t xml:space="preserve">        road_color = (</w:t>
      </w:r>
    </w:p>
    <w:p w14:paraId="4905DCF1" w14:textId="77777777" w:rsidR="00F34CA1" w:rsidRPr="00E96533" w:rsidRDefault="00000000">
      <w:pPr>
        <w:pStyle w:val="CodeBlock"/>
        <w:keepLines/>
        <w:rPr>
          <w:rFonts w:hint="eastAsia"/>
          <w:color w:val="000000" w:themeColor="text1"/>
        </w:rPr>
      </w:pPr>
      <w:r w:rsidRPr="00E96533">
        <w:rPr>
          <w:color w:val="000000" w:themeColor="text1"/>
        </w:rPr>
        <w:t xml:space="preserve">            NIGHT_ROAD</w:t>
      </w:r>
    </w:p>
    <w:p w14:paraId="00F9EE8F" w14:textId="77777777" w:rsidR="00F34CA1" w:rsidRPr="00E96533" w:rsidRDefault="00000000">
      <w:pPr>
        <w:pStyle w:val="CodeBlock"/>
        <w:keepLines/>
        <w:rPr>
          <w:rFonts w:hint="eastAsia"/>
          <w:color w:val="000000" w:themeColor="text1"/>
        </w:rPr>
      </w:pPr>
      <w:r w:rsidRPr="00E96533">
        <w:rPr>
          <w:color w:val="000000" w:themeColor="text1"/>
        </w:rPr>
        <w:t xml:space="preserve">            if self.night</w:t>
      </w:r>
    </w:p>
    <w:p w14:paraId="0F4191BC" w14:textId="77777777" w:rsidR="00F34CA1" w:rsidRPr="00E96533" w:rsidRDefault="00000000">
      <w:pPr>
        <w:pStyle w:val="CodeBlock"/>
        <w:keepLines/>
        <w:rPr>
          <w:rFonts w:hint="eastAsia"/>
          <w:color w:val="000000" w:themeColor="text1"/>
        </w:rPr>
      </w:pPr>
      <w:r w:rsidRPr="00E96533">
        <w:rPr>
          <w:color w:val="000000" w:themeColor="text1"/>
        </w:rPr>
        <w:t xml:space="preserve">            else DAY_ROAD</w:t>
      </w:r>
    </w:p>
    <w:p w14:paraId="61808C19" w14:textId="77777777" w:rsidR="00F34CA1" w:rsidRPr="00E96533" w:rsidRDefault="00000000">
      <w:pPr>
        <w:pStyle w:val="CodeBlock"/>
        <w:keepLines/>
        <w:rPr>
          <w:rFonts w:hint="eastAsia"/>
          <w:color w:val="000000" w:themeColor="text1"/>
        </w:rPr>
      </w:pPr>
      <w:r w:rsidRPr="00E96533">
        <w:rPr>
          <w:color w:val="000000" w:themeColor="text1"/>
        </w:rPr>
        <w:t xml:space="preserve">        )</w:t>
      </w:r>
    </w:p>
    <w:p w14:paraId="1B8B8645" w14:textId="77777777" w:rsidR="00F34CA1" w:rsidRPr="00E96533" w:rsidRDefault="00000000">
      <w:pPr>
        <w:pStyle w:val="CodeBlock"/>
        <w:keepLines/>
        <w:rPr>
          <w:rFonts w:hint="eastAsia"/>
          <w:color w:val="000000" w:themeColor="text1"/>
        </w:rPr>
      </w:pPr>
      <w:r w:rsidRPr="00E96533">
        <w:rPr>
          <w:color w:val="000000" w:themeColor="text1"/>
        </w:rPr>
        <w:t xml:space="preserve">        self.screen.fill(bg)</w:t>
      </w:r>
    </w:p>
    <w:p w14:paraId="52AAC581" w14:textId="77777777" w:rsidR="00F34CA1" w:rsidRPr="00E96533" w:rsidRDefault="00000000">
      <w:pPr>
        <w:pStyle w:val="CodeBlock"/>
        <w:keepLines/>
        <w:rPr>
          <w:rFonts w:hint="eastAsia"/>
          <w:color w:val="000000" w:themeColor="text1"/>
        </w:rPr>
      </w:pPr>
      <w:r w:rsidRPr="00E96533">
        <w:rPr>
          <w:color w:val="000000" w:themeColor="text1"/>
        </w:rPr>
        <w:t xml:space="preserve">        pygame.draw.rect(</w:t>
      </w:r>
    </w:p>
    <w:p w14:paraId="7C67C7CB" w14:textId="77777777" w:rsidR="00F34CA1" w:rsidRPr="00E96533" w:rsidRDefault="00000000">
      <w:pPr>
        <w:pStyle w:val="CodeBlock"/>
        <w:keepLines/>
        <w:rPr>
          <w:rFonts w:hint="eastAsia"/>
          <w:color w:val="000000" w:themeColor="text1"/>
        </w:rPr>
      </w:pPr>
      <w:r w:rsidRPr="00E96533">
        <w:rPr>
          <w:color w:val="000000" w:themeColor="text1"/>
        </w:rPr>
        <w:t xml:space="preserve">            self.screen,</w:t>
      </w:r>
    </w:p>
    <w:p w14:paraId="3468A019" w14:textId="77777777" w:rsidR="00F34CA1" w:rsidRPr="00E96533" w:rsidRDefault="00000000">
      <w:pPr>
        <w:pStyle w:val="CodeBlock"/>
        <w:keepLines/>
        <w:rPr>
          <w:rFonts w:hint="eastAsia"/>
          <w:color w:val="000000" w:themeColor="text1"/>
        </w:rPr>
      </w:pPr>
      <w:r w:rsidRPr="00E96533">
        <w:rPr>
          <w:color w:val="000000" w:themeColor="text1"/>
        </w:rPr>
        <w:t xml:space="preserve">            bank_color,</w:t>
      </w:r>
    </w:p>
    <w:p w14:paraId="2CD2A18C" w14:textId="77777777" w:rsidR="00F34CA1" w:rsidRPr="00E96533" w:rsidRDefault="00000000">
      <w:pPr>
        <w:pStyle w:val="CodeBlock"/>
        <w:keepLines/>
        <w:rPr>
          <w:rFonts w:hint="eastAsia"/>
          <w:color w:val="000000" w:themeColor="text1"/>
        </w:rPr>
      </w:pPr>
      <w:r w:rsidRPr="00E96533">
        <w:rPr>
          <w:color w:val="000000" w:themeColor="text1"/>
        </w:rPr>
        <w:t xml:space="preserve">            pygame.Rect(</w:t>
      </w:r>
    </w:p>
    <w:p w14:paraId="278C2FC2" w14:textId="77777777" w:rsidR="00F34CA1" w:rsidRPr="00E96533" w:rsidRDefault="00000000">
      <w:pPr>
        <w:pStyle w:val="CodeBlock"/>
        <w:keepLines/>
        <w:rPr>
          <w:rFonts w:hint="eastAsia"/>
          <w:color w:val="000000" w:themeColor="text1"/>
        </w:rPr>
      </w:pPr>
      <w:r w:rsidRPr="00E96533">
        <w:rPr>
          <w:color w:val="000000" w:themeColor="text1"/>
        </w:rPr>
        <w:t xml:space="preserve">                0,</w:t>
      </w:r>
    </w:p>
    <w:p w14:paraId="4810EC49" w14:textId="77777777" w:rsidR="00F34CA1" w:rsidRPr="00E96533" w:rsidRDefault="00000000">
      <w:pPr>
        <w:pStyle w:val="CodeBlock"/>
        <w:keepLines/>
        <w:rPr>
          <w:rFonts w:hint="eastAsia"/>
          <w:color w:val="000000" w:themeColor="text1"/>
        </w:rPr>
      </w:pPr>
      <w:r w:rsidRPr="00E96533">
        <w:rPr>
          <w:color w:val="000000" w:themeColor="text1"/>
        </w:rPr>
        <w:t xml:space="preserve">                0,</w:t>
      </w:r>
    </w:p>
    <w:p w14:paraId="4C4578F2" w14:textId="77777777" w:rsidR="00F34CA1" w:rsidRPr="00E96533" w:rsidRDefault="00000000">
      <w:pPr>
        <w:pStyle w:val="CodeBlock"/>
        <w:keepLines/>
        <w:rPr>
          <w:rFonts w:hint="eastAsia"/>
          <w:color w:val="000000" w:themeColor="text1"/>
        </w:rPr>
      </w:pPr>
      <w:r w:rsidRPr="00E96533">
        <w:rPr>
          <w:color w:val="000000" w:themeColor="text1"/>
        </w:rPr>
        <w:t xml:space="preserve">                WIDTH,</w:t>
      </w:r>
    </w:p>
    <w:p w14:paraId="203DC03F" w14:textId="77777777" w:rsidR="00F34CA1" w:rsidRPr="00E96533" w:rsidRDefault="00000000">
      <w:pPr>
        <w:pStyle w:val="CodeBlock"/>
        <w:keepLines/>
        <w:rPr>
          <w:rFonts w:hint="eastAsia"/>
          <w:color w:val="000000" w:themeColor="text1"/>
        </w:rPr>
      </w:pPr>
      <w:r w:rsidRPr="00E96533">
        <w:rPr>
          <w:color w:val="000000" w:themeColor="text1"/>
        </w:rPr>
        <w:t xml:space="preserve">                BANK_H,</w:t>
      </w:r>
    </w:p>
    <w:p w14:paraId="7C04ECAD" w14:textId="77777777" w:rsidR="00F34CA1" w:rsidRPr="00E96533" w:rsidRDefault="00000000">
      <w:pPr>
        <w:pStyle w:val="CodeBlock"/>
        <w:keepLines/>
        <w:rPr>
          <w:rFonts w:hint="eastAsia"/>
          <w:color w:val="000000" w:themeColor="text1"/>
        </w:rPr>
      </w:pPr>
      <w:r w:rsidRPr="00E96533">
        <w:rPr>
          <w:color w:val="000000" w:themeColor="text1"/>
        </w:rPr>
        <w:t xml:space="preserve">            ),</w:t>
      </w:r>
    </w:p>
    <w:p w14:paraId="63F8A71A" w14:textId="77777777" w:rsidR="00F34CA1" w:rsidRPr="00E96533" w:rsidRDefault="00000000">
      <w:pPr>
        <w:pStyle w:val="CodeBlock"/>
        <w:keepLines/>
        <w:rPr>
          <w:rFonts w:hint="eastAsia"/>
          <w:color w:val="000000" w:themeColor="text1"/>
        </w:rPr>
      </w:pPr>
      <w:r w:rsidRPr="00E96533">
        <w:rPr>
          <w:color w:val="000000" w:themeColor="text1"/>
        </w:rPr>
        <w:t xml:space="preserve">        )</w:t>
      </w:r>
    </w:p>
    <w:p w14:paraId="552F6CD5" w14:textId="77777777" w:rsidR="00F34CA1" w:rsidRPr="00E96533" w:rsidRDefault="00000000">
      <w:pPr>
        <w:pStyle w:val="CodeBlock"/>
        <w:keepLines/>
        <w:rPr>
          <w:rFonts w:hint="eastAsia"/>
          <w:color w:val="000000" w:themeColor="text1"/>
        </w:rPr>
      </w:pPr>
      <w:r w:rsidRPr="00E96533">
        <w:rPr>
          <w:color w:val="000000" w:themeColor="text1"/>
        </w:rPr>
        <w:t xml:space="preserve">        pygame.draw.rect(</w:t>
      </w:r>
    </w:p>
    <w:p w14:paraId="176EFFCC" w14:textId="77777777" w:rsidR="00F34CA1" w:rsidRPr="00E96533" w:rsidRDefault="00000000">
      <w:pPr>
        <w:pStyle w:val="CodeBlock"/>
        <w:keepLines/>
        <w:rPr>
          <w:rFonts w:hint="eastAsia"/>
          <w:color w:val="000000" w:themeColor="text1"/>
        </w:rPr>
      </w:pPr>
      <w:r w:rsidRPr="00E96533">
        <w:rPr>
          <w:color w:val="000000" w:themeColor="text1"/>
        </w:rPr>
        <w:t xml:space="preserve">            self.screen,</w:t>
      </w:r>
    </w:p>
    <w:p w14:paraId="1857F57A" w14:textId="77777777" w:rsidR="00F34CA1" w:rsidRPr="00E96533" w:rsidRDefault="00000000">
      <w:pPr>
        <w:pStyle w:val="CodeBlock"/>
        <w:keepLines/>
        <w:rPr>
          <w:rFonts w:hint="eastAsia"/>
          <w:color w:val="000000" w:themeColor="text1"/>
        </w:rPr>
      </w:pPr>
      <w:r w:rsidRPr="00E96533">
        <w:rPr>
          <w:color w:val="000000" w:themeColor="text1"/>
        </w:rPr>
        <w:t xml:space="preserve">            bank_color,</w:t>
      </w:r>
    </w:p>
    <w:p w14:paraId="0170FDED" w14:textId="77777777" w:rsidR="00F34CA1" w:rsidRPr="00E96533" w:rsidRDefault="00000000">
      <w:pPr>
        <w:pStyle w:val="CodeBlock"/>
        <w:keepLines/>
        <w:rPr>
          <w:rFonts w:hint="eastAsia"/>
          <w:color w:val="000000" w:themeColor="text1"/>
        </w:rPr>
      </w:pPr>
      <w:r w:rsidRPr="00E96533">
        <w:rPr>
          <w:color w:val="000000" w:themeColor="text1"/>
        </w:rPr>
        <w:t xml:space="preserve">            pygame.Rect(</w:t>
      </w:r>
    </w:p>
    <w:p w14:paraId="66CA0DD7" w14:textId="77777777" w:rsidR="00F34CA1" w:rsidRPr="00E96533" w:rsidRDefault="00000000">
      <w:pPr>
        <w:pStyle w:val="CodeBlock"/>
        <w:keepLines/>
        <w:rPr>
          <w:rFonts w:hint="eastAsia"/>
          <w:color w:val="000000" w:themeColor="text1"/>
        </w:rPr>
      </w:pPr>
      <w:r w:rsidRPr="00E96533">
        <w:rPr>
          <w:color w:val="000000" w:themeColor="text1"/>
        </w:rPr>
        <w:t xml:space="preserve">                0,</w:t>
      </w:r>
    </w:p>
    <w:p w14:paraId="7081D967" w14:textId="77777777" w:rsidR="00F34CA1" w:rsidRPr="00E96533" w:rsidRDefault="00000000">
      <w:pPr>
        <w:pStyle w:val="CodeBlock"/>
        <w:keepLines/>
        <w:rPr>
          <w:rFonts w:hint="eastAsia"/>
          <w:color w:val="000000" w:themeColor="text1"/>
        </w:rPr>
      </w:pPr>
      <w:r w:rsidRPr="00E96533">
        <w:rPr>
          <w:color w:val="000000" w:themeColor="text1"/>
        </w:rPr>
        <w:t xml:space="preserve">                HEIGHT - BANK_H,</w:t>
      </w:r>
    </w:p>
    <w:p w14:paraId="407E4A17" w14:textId="77777777" w:rsidR="00F34CA1" w:rsidRPr="00E96533" w:rsidRDefault="00000000">
      <w:pPr>
        <w:pStyle w:val="CodeBlock"/>
        <w:keepLines/>
        <w:rPr>
          <w:rFonts w:hint="eastAsia"/>
          <w:color w:val="000000" w:themeColor="text1"/>
        </w:rPr>
      </w:pPr>
      <w:r w:rsidRPr="00E96533">
        <w:rPr>
          <w:color w:val="000000" w:themeColor="text1"/>
        </w:rPr>
        <w:t xml:space="preserve">                WIDTH,</w:t>
      </w:r>
    </w:p>
    <w:p w14:paraId="47ED2FFE" w14:textId="77777777" w:rsidR="00F34CA1" w:rsidRPr="00E96533" w:rsidRDefault="00000000">
      <w:pPr>
        <w:pStyle w:val="CodeBlock"/>
        <w:keepLines/>
        <w:rPr>
          <w:rFonts w:hint="eastAsia"/>
          <w:color w:val="000000" w:themeColor="text1"/>
        </w:rPr>
      </w:pPr>
      <w:r w:rsidRPr="00E96533">
        <w:rPr>
          <w:color w:val="000000" w:themeColor="text1"/>
        </w:rPr>
        <w:t xml:space="preserve">                BANK_H,</w:t>
      </w:r>
    </w:p>
    <w:p w14:paraId="715702BB" w14:textId="77777777" w:rsidR="00F34CA1" w:rsidRPr="00E96533" w:rsidRDefault="00000000">
      <w:pPr>
        <w:pStyle w:val="CodeBlock"/>
        <w:keepLines/>
        <w:rPr>
          <w:rFonts w:hint="eastAsia"/>
          <w:color w:val="000000" w:themeColor="text1"/>
        </w:rPr>
      </w:pPr>
      <w:r w:rsidRPr="00E96533">
        <w:rPr>
          <w:color w:val="000000" w:themeColor="text1"/>
        </w:rPr>
        <w:t xml:space="preserve">            ),</w:t>
      </w:r>
    </w:p>
    <w:p w14:paraId="3210A982" w14:textId="77777777" w:rsidR="00F34CA1" w:rsidRPr="00E96533" w:rsidRDefault="00000000">
      <w:pPr>
        <w:pStyle w:val="CodeBlock"/>
        <w:keepLines/>
        <w:rPr>
          <w:rFonts w:hint="eastAsia"/>
          <w:color w:val="000000" w:themeColor="text1"/>
        </w:rPr>
      </w:pPr>
      <w:r w:rsidRPr="00E96533">
        <w:rPr>
          <w:color w:val="000000" w:themeColor="text1"/>
        </w:rPr>
        <w:t xml:space="preserve">        )</w:t>
      </w:r>
    </w:p>
    <w:p w14:paraId="4443B785" w14:textId="77777777" w:rsidR="00F34CA1" w:rsidRPr="00E96533" w:rsidRDefault="00000000">
      <w:pPr>
        <w:pStyle w:val="CodeBlock"/>
        <w:keepLines/>
        <w:rPr>
          <w:rFonts w:hint="eastAsia"/>
          <w:color w:val="000000" w:themeColor="text1"/>
        </w:rPr>
      </w:pPr>
      <w:r w:rsidRPr="00E96533">
        <w:rPr>
          <w:color w:val="000000" w:themeColor="text1"/>
        </w:rPr>
        <w:t xml:space="preserve">        pygame.draw.rect(</w:t>
      </w:r>
    </w:p>
    <w:p w14:paraId="74E4343E" w14:textId="77777777" w:rsidR="00F34CA1" w:rsidRPr="00E96533" w:rsidRDefault="00000000">
      <w:pPr>
        <w:pStyle w:val="CodeBlock"/>
        <w:keepLines/>
        <w:rPr>
          <w:rFonts w:hint="eastAsia"/>
          <w:color w:val="000000" w:themeColor="text1"/>
        </w:rPr>
      </w:pPr>
      <w:r w:rsidRPr="00E96533">
        <w:rPr>
          <w:color w:val="000000" w:themeColor="text1"/>
        </w:rPr>
        <w:t xml:space="preserve">            self.screen,</w:t>
      </w:r>
    </w:p>
    <w:p w14:paraId="71B520F0" w14:textId="77777777" w:rsidR="00F34CA1" w:rsidRPr="00E96533" w:rsidRDefault="00000000">
      <w:pPr>
        <w:pStyle w:val="CodeBlock"/>
        <w:keepLines/>
        <w:rPr>
          <w:rFonts w:hint="eastAsia"/>
          <w:color w:val="000000" w:themeColor="text1"/>
        </w:rPr>
      </w:pPr>
      <w:r w:rsidRPr="00E96533">
        <w:rPr>
          <w:color w:val="000000" w:themeColor="text1"/>
        </w:rPr>
        <w:t xml:space="preserve">            road_color,</w:t>
      </w:r>
    </w:p>
    <w:p w14:paraId="4CBD7F1D" w14:textId="77777777" w:rsidR="00F34CA1" w:rsidRPr="00E96533" w:rsidRDefault="00000000">
      <w:pPr>
        <w:pStyle w:val="CodeBlock"/>
        <w:keepLines/>
        <w:rPr>
          <w:rFonts w:hint="eastAsia"/>
          <w:color w:val="000000" w:themeColor="text1"/>
        </w:rPr>
      </w:pPr>
      <w:r w:rsidRPr="00E96533">
        <w:rPr>
          <w:color w:val="000000" w:themeColor="text1"/>
        </w:rPr>
        <w:t xml:space="preserve">            pygame.Rect(</w:t>
      </w:r>
    </w:p>
    <w:p w14:paraId="1CC252FB" w14:textId="77777777" w:rsidR="00F34CA1" w:rsidRPr="00E96533" w:rsidRDefault="00000000">
      <w:pPr>
        <w:pStyle w:val="CodeBlock"/>
        <w:keepLines/>
        <w:rPr>
          <w:rFonts w:hint="eastAsia"/>
          <w:color w:val="000000" w:themeColor="text1"/>
        </w:rPr>
      </w:pPr>
      <w:r w:rsidRPr="00E96533">
        <w:rPr>
          <w:color w:val="000000" w:themeColor="text1"/>
        </w:rPr>
        <w:lastRenderedPageBreak/>
        <w:t xml:space="preserve">                0,</w:t>
      </w:r>
    </w:p>
    <w:p w14:paraId="65F619AF" w14:textId="77777777" w:rsidR="00F34CA1" w:rsidRPr="00E96533" w:rsidRDefault="00000000">
      <w:pPr>
        <w:pStyle w:val="CodeBlock"/>
        <w:keepLines/>
        <w:rPr>
          <w:rFonts w:hint="eastAsia"/>
          <w:color w:val="000000" w:themeColor="text1"/>
        </w:rPr>
      </w:pPr>
      <w:r w:rsidRPr="00E96533">
        <w:rPr>
          <w:color w:val="000000" w:themeColor="text1"/>
        </w:rPr>
        <w:t xml:space="preserve">                ROAD_TOP,</w:t>
      </w:r>
    </w:p>
    <w:p w14:paraId="2D4438C0" w14:textId="77777777" w:rsidR="00F34CA1" w:rsidRPr="00E96533" w:rsidRDefault="00000000">
      <w:pPr>
        <w:pStyle w:val="CodeBlock"/>
        <w:keepLines/>
        <w:rPr>
          <w:rFonts w:hint="eastAsia"/>
          <w:color w:val="000000" w:themeColor="text1"/>
        </w:rPr>
      </w:pPr>
      <w:r w:rsidRPr="00E96533">
        <w:rPr>
          <w:color w:val="000000" w:themeColor="text1"/>
        </w:rPr>
        <w:t xml:space="preserve">                WIDTH,</w:t>
      </w:r>
    </w:p>
    <w:p w14:paraId="2D41DFFD" w14:textId="77777777" w:rsidR="00F34CA1" w:rsidRPr="00E96533" w:rsidRDefault="00000000">
      <w:pPr>
        <w:pStyle w:val="CodeBlock"/>
        <w:keepLines/>
        <w:rPr>
          <w:rFonts w:hint="eastAsia"/>
          <w:color w:val="000000" w:themeColor="text1"/>
        </w:rPr>
      </w:pPr>
      <w:r w:rsidRPr="00E96533">
        <w:rPr>
          <w:color w:val="000000" w:themeColor="text1"/>
        </w:rPr>
        <w:t xml:space="preserve">                ROAD_BOTTOM - ROAD_TOP,</w:t>
      </w:r>
    </w:p>
    <w:p w14:paraId="533AB644" w14:textId="77777777" w:rsidR="00F34CA1" w:rsidRPr="00E96533" w:rsidRDefault="00000000">
      <w:pPr>
        <w:pStyle w:val="CodeBlock"/>
        <w:keepLines/>
        <w:rPr>
          <w:rFonts w:hint="eastAsia"/>
          <w:color w:val="000000" w:themeColor="text1"/>
        </w:rPr>
      </w:pPr>
      <w:r w:rsidRPr="00E96533">
        <w:rPr>
          <w:color w:val="000000" w:themeColor="text1"/>
        </w:rPr>
        <w:t xml:space="preserve">            ),</w:t>
      </w:r>
    </w:p>
    <w:p w14:paraId="0E6F21E0" w14:textId="77777777" w:rsidR="00F34CA1" w:rsidRPr="00E96533" w:rsidRDefault="00000000">
      <w:pPr>
        <w:pStyle w:val="CodeBlock"/>
        <w:keepLines/>
        <w:rPr>
          <w:rFonts w:hint="eastAsia"/>
          <w:color w:val="000000" w:themeColor="text1"/>
        </w:rPr>
      </w:pPr>
      <w:r w:rsidRPr="00E96533">
        <w:rPr>
          <w:color w:val="000000" w:themeColor="text1"/>
        </w:rPr>
        <w:t xml:space="preserve">        )</w:t>
      </w:r>
    </w:p>
    <w:p w14:paraId="587359AD" w14:textId="77777777" w:rsidR="00F34CA1" w:rsidRPr="00E96533" w:rsidRDefault="00000000">
      <w:pPr>
        <w:pStyle w:val="CodeBlock"/>
        <w:keepLines/>
        <w:rPr>
          <w:rFonts w:hint="eastAsia"/>
          <w:color w:val="000000" w:themeColor="text1"/>
        </w:rPr>
      </w:pPr>
      <w:r w:rsidRPr="00E96533">
        <w:rPr>
          <w:color w:val="000000" w:themeColor="text1"/>
        </w:rPr>
        <w:t xml:space="preserve">        # The raft lane is water instead of road.</w:t>
      </w:r>
    </w:p>
    <w:p w14:paraId="5C4430BD" w14:textId="77777777" w:rsidR="00F34CA1" w:rsidRPr="00E96533" w:rsidRDefault="00000000">
      <w:pPr>
        <w:pStyle w:val="CodeBlock"/>
        <w:keepLines/>
        <w:rPr>
          <w:rFonts w:hint="eastAsia"/>
          <w:color w:val="000000" w:themeColor="text1"/>
        </w:rPr>
      </w:pPr>
      <w:r w:rsidRPr="00E96533">
        <w:rPr>
          <w:color w:val="000000" w:themeColor="text1"/>
        </w:rPr>
        <w:t xml:space="preserve">        water_color = (</w:t>
      </w:r>
    </w:p>
    <w:p w14:paraId="3F0EBC45" w14:textId="77777777" w:rsidR="00F34CA1" w:rsidRPr="00E96533" w:rsidRDefault="00000000">
      <w:pPr>
        <w:pStyle w:val="CodeBlock"/>
        <w:keepLines/>
        <w:rPr>
          <w:rFonts w:hint="eastAsia"/>
          <w:color w:val="000000" w:themeColor="text1"/>
        </w:rPr>
      </w:pPr>
      <w:r w:rsidRPr="00E96533">
        <w:rPr>
          <w:color w:val="000000" w:themeColor="text1"/>
        </w:rPr>
        <w:t xml:space="preserve">            (18, 45, 75)</w:t>
      </w:r>
    </w:p>
    <w:p w14:paraId="33597557" w14:textId="77777777" w:rsidR="00F34CA1" w:rsidRPr="00E96533" w:rsidRDefault="00000000">
      <w:pPr>
        <w:pStyle w:val="CodeBlock"/>
        <w:keepLines/>
        <w:rPr>
          <w:rFonts w:hint="eastAsia"/>
          <w:color w:val="000000" w:themeColor="text1"/>
        </w:rPr>
      </w:pPr>
      <w:r w:rsidRPr="00E96533">
        <w:rPr>
          <w:color w:val="000000" w:themeColor="text1"/>
        </w:rPr>
        <w:t xml:space="preserve">            if self.night</w:t>
      </w:r>
    </w:p>
    <w:p w14:paraId="09F74F05" w14:textId="77777777" w:rsidR="00F34CA1" w:rsidRPr="00E96533" w:rsidRDefault="00000000">
      <w:pPr>
        <w:pStyle w:val="CodeBlock"/>
        <w:keepLines/>
        <w:rPr>
          <w:rFonts w:hint="eastAsia"/>
          <w:color w:val="000000" w:themeColor="text1"/>
        </w:rPr>
      </w:pPr>
      <w:r w:rsidRPr="00E96533">
        <w:rPr>
          <w:color w:val="000000" w:themeColor="text1"/>
        </w:rPr>
        <w:t xml:space="preserve">            else (35, 85, 125)</w:t>
      </w:r>
    </w:p>
    <w:p w14:paraId="6F9F2012" w14:textId="77777777" w:rsidR="00F34CA1" w:rsidRPr="00E96533" w:rsidRDefault="00000000">
      <w:pPr>
        <w:pStyle w:val="CodeBlock"/>
        <w:keepLines/>
        <w:rPr>
          <w:rFonts w:hint="eastAsia"/>
          <w:color w:val="000000" w:themeColor="text1"/>
        </w:rPr>
      </w:pPr>
      <w:r w:rsidRPr="00E96533">
        <w:rPr>
          <w:color w:val="000000" w:themeColor="text1"/>
        </w:rPr>
        <w:t xml:space="preserve">        )</w:t>
      </w:r>
    </w:p>
    <w:p w14:paraId="469E47A7" w14:textId="77777777" w:rsidR="00F34CA1" w:rsidRPr="00E96533" w:rsidRDefault="00000000">
      <w:pPr>
        <w:pStyle w:val="CodeBlock"/>
        <w:keepLines/>
        <w:rPr>
          <w:rFonts w:hint="eastAsia"/>
          <w:color w:val="000000" w:themeColor="text1"/>
        </w:rPr>
      </w:pPr>
      <w:r w:rsidRPr="00E96533">
        <w:rPr>
          <w:color w:val="000000" w:themeColor="text1"/>
        </w:rPr>
        <w:t xml:space="preserve">        water_y = (</w:t>
      </w:r>
    </w:p>
    <w:p w14:paraId="412FA7E9" w14:textId="77777777" w:rsidR="00F34CA1" w:rsidRPr="00E96533" w:rsidRDefault="00000000">
      <w:pPr>
        <w:pStyle w:val="CodeBlock"/>
        <w:keepLines/>
        <w:rPr>
          <w:rFonts w:hint="eastAsia"/>
          <w:color w:val="000000" w:themeColor="text1"/>
        </w:rPr>
      </w:pPr>
      <w:r w:rsidRPr="00E96533">
        <w:rPr>
          <w:color w:val="000000" w:themeColor="text1"/>
        </w:rPr>
        <w:t xml:space="preserve">            ROAD_TOP</w:t>
      </w:r>
    </w:p>
    <w:p w14:paraId="5C49721B" w14:textId="77777777" w:rsidR="00F34CA1" w:rsidRPr="00E96533" w:rsidRDefault="00000000">
      <w:pPr>
        <w:pStyle w:val="CodeBlock"/>
        <w:keepLines/>
        <w:rPr>
          <w:rFonts w:hint="eastAsia"/>
          <w:color w:val="000000" w:themeColor="text1"/>
        </w:rPr>
      </w:pPr>
      <w:r w:rsidRPr="00E96533">
        <w:rPr>
          <w:color w:val="000000" w:themeColor="text1"/>
        </w:rPr>
        <w:t xml:space="preserve">            + RAFT_LANE * ROAD_H</w:t>
      </w:r>
    </w:p>
    <w:p w14:paraId="08AB5532" w14:textId="77777777" w:rsidR="00F34CA1" w:rsidRPr="00E96533" w:rsidRDefault="00000000">
      <w:pPr>
        <w:pStyle w:val="CodeBlock"/>
        <w:keepLines/>
        <w:rPr>
          <w:rFonts w:hint="eastAsia"/>
          <w:color w:val="000000" w:themeColor="text1"/>
        </w:rPr>
      </w:pPr>
      <w:r w:rsidRPr="00E96533">
        <w:rPr>
          <w:color w:val="000000" w:themeColor="text1"/>
        </w:rPr>
        <w:t xml:space="preserve">        )</w:t>
      </w:r>
    </w:p>
    <w:p w14:paraId="2FF01B68" w14:textId="77777777" w:rsidR="00F34CA1" w:rsidRPr="00E96533" w:rsidRDefault="00000000">
      <w:pPr>
        <w:pStyle w:val="CodeBlock"/>
        <w:keepLines/>
        <w:rPr>
          <w:rFonts w:hint="eastAsia"/>
          <w:color w:val="000000" w:themeColor="text1"/>
        </w:rPr>
      </w:pPr>
      <w:r w:rsidRPr="00E96533">
        <w:rPr>
          <w:color w:val="000000" w:themeColor="text1"/>
        </w:rPr>
        <w:t xml:space="preserve">        pygame.draw.rect(</w:t>
      </w:r>
    </w:p>
    <w:p w14:paraId="2958401F" w14:textId="77777777" w:rsidR="00F34CA1" w:rsidRPr="00E96533" w:rsidRDefault="00000000">
      <w:pPr>
        <w:pStyle w:val="CodeBlock"/>
        <w:keepLines/>
        <w:rPr>
          <w:rFonts w:hint="eastAsia"/>
          <w:color w:val="000000" w:themeColor="text1"/>
        </w:rPr>
      </w:pPr>
      <w:r w:rsidRPr="00E96533">
        <w:rPr>
          <w:color w:val="000000" w:themeColor="text1"/>
        </w:rPr>
        <w:t xml:space="preserve">            self.screen,</w:t>
      </w:r>
    </w:p>
    <w:p w14:paraId="39A0A8D9" w14:textId="77777777" w:rsidR="00F34CA1" w:rsidRPr="00E96533" w:rsidRDefault="00000000">
      <w:pPr>
        <w:pStyle w:val="CodeBlock"/>
        <w:keepLines/>
        <w:rPr>
          <w:rFonts w:hint="eastAsia"/>
          <w:color w:val="000000" w:themeColor="text1"/>
        </w:rPr>
      </w:pPr>
      <w:r w:rsidRPr="00E96533">
        <w:rPr>
          <w:color w:val="000000" w:themeColor="text1"/>
        </w:rPr>
        <w:t xml:space="preserve">            water_color,</w:t>
      </w:r>
    </w:p>
    <w:p w14:paraId="637A6086" w14:textId="77777777" w:rsidR="00F34CA1" w:rsidRPr="00E96533" w:rsidRDefault="00000000">
      <w:pPr>
        <w:pStyle w:val="CodeBlock"/>
        <w:keepLines/>
        <w:rPr>
          <w:rFonts w:hint="eastAsia"/>
          <w:color w:val="000000" w:themeColor="text1"/>
        </w:rPr>
      </w:pPr>
      <w:r w:rsidRPr="00E96533">
        <w:rPr>
          <w:color w:val="000000" w:themeColor="text1"/>
        </w:rPr>
        <w:t xml:space="preserve">            pygame.Rect(</w:t>
      </w:r>
    </w:p>
    <w:p w14:paraId="68D5F0C2" w14:textId="77777777" w:rsidR="00F34CA1" w:rsidRPr="00E96533" w:rsidRDefault="00000000">
      <w:pPr>
        <w:pStyle w:val="CodeBlock"/>
        <w:keepLines/>
        <w:rPr>
          <w:rFonts w:hint="eastAsia"/>
          <w:color w:val="000000" w:themeColor="text1"/>
        </w:rPr>
      </w:pPr>
      <w:r w:rsidRPr="00E96533">
        <w:rPr>
          <w:color w:val="000000" w:themeColor="text1"/>
        </w:rPr>
        <w:t xml:space="preserve">                0,</w:t>
      </w:r>
    </w:p>
    <w:p w14:paraId="72823AE2" w14:textId="77777777" w:rsidR="00F34CA1" w:rsidRPr="00E96533" w:rsidRDefault="00000000">
      <w:pPr>
        <w:pStyle w:val="CodeBlock"/>
        <w:keepLines/>
        <w:rPr>
          <w:rFonts w:hint="eastAsia"/>
          <w:color w:val="000000" w:themeColor="text1"/>
        </w:rPr>
      </w:pPr>
      <w:r w:rsidRPr="00E96533">
        <w:rPr>
          <w:color w:val="000000" w:themeColor="text1"/>
        </w:rPr>
        <w:t xml:space="preserve">                water_y,</w:t>
      </w:r>
    </w:p>
    <w:p w14:paraId="0919EC56" w14:textId="77777777" w:rsidR="00F34CA1" w:rsidRPr="00E96533" w:rsidRDefault="00000000">
      <w:pPr>
        <w:pStyle w:val="CodeBlock"/>
        <w:keepLines/>
        <w:rPr>
          <w:rFonts w:hint="eastAsia"/>
          <w:color w:val="000000" w:themeColor="text1"/>
        </w:rPr>
      </w:pPr>
      <w:r w:rsidRPr="00E96533">
        <w:rPr>
          <w:color w:val="000000" w:themeColor="text1"/>
        </w:rPr>
        <w:t xml:space="preserve">                WIDTH,</w:t>
      </w:r>
    </w:p>
    <w:p w14:paraId="428C5903" w14:textId="77777777" w:rsidR="00F34CA1" w:rsidRPr="00E96533" w:rsidRDefault="00000000">
      <w:pPr>
        <w:pStyle w:val="CodeBlock"/>
        <w:keepLines/>
        <w:rPr>
          <w:rFonts w:hint="eastAsia"/>
          <w:color w:val="000000" w:themeColor="text1"/>
        </w:rPr>
      </w:pPr>
      <w:r w:rsidRPr="00E96533">
        <w:rPr>
          <w:color w:val="000000" w:themeColor="text1"/>
        </w:rPr>
        <w:t xml:space="preserve">                ROAD_H,</w:t>
      </w:r>
    </w:p>
    <w:p w14:paraId="1D3FA3A8" w14:textId="77777777" w:rsidR="00F34CA1" w:rsidRPr="00E96533" w:rsidRDefault="00000000">
      <w:pPr>
        <w:pStyle w:val="CodeBlock"/>
        <w:keepLines/>
        <w:rPr>
          <w:rFonts w:hint="eastAsia"/>
          <w:color w:val="000000" w:themeColor="text1"/>
        </w:rPr>
      </w:pPr>
      <w:r w:rsidRPr="00E96533">
        <w:rPr>
          <w:color w:val="000000" w:themeColor="text1"/>
        </w:rPr>
        <w:t xml:space="preserve">            ),</w:t>
      </w:r>
    </w:p>
    <w:p w14:paraId="2D761629" w14:textId="77777777" w:rsidR="00F34CA1" w:rsidRPr="00E96533" w:rsidRDefault="00000000">
      <w:pPr>
        <w:pStyle w:val="CodeBlock"/>
        <w:keepLines/>
        <w:rPr>
          <w:rFonts w:hint="eastAsia"/>
          <w:color w:val="000000" w:themeColor="text1"/>
        </w:rPr>
      </w:pPr>
      <w:r w:rsidRPr="00E96533">
        <w:rPr>
          <w:color w:val="000000" w:themeColor="text1"/>
        </w:rPr>
        <w:t xml:space="preserve">        )</w:t>
      </w:r>
    </w:p>
    <w:p w14:paraId="263CEA3A" w14:textId="77777777" w:rsidR="00F34CA1" w:rsidRPr="00E96533" w:rsidRDefault="00000000">
      <w:pPr>
        <w:pStyle w:val="CodeBlock"/>
        <w:keepLines/>
        <w:rPr>
          <w:rFonts w:hint="eastAsia"/>
          <w:color w:val="000000" w:themeColor="text1"/>
        </w:rPr>
      </w:pPr>
      <w:r w:rsidRPr="00E96533">
        <w:rPr>
          <w:color w:val="000000" w:themeColor="text1"/>
        </w:rPr>
        <w:t xml:space="preserve">        line_color = (</w:t>
      </w:r>
    </w:p>
    <w:p w14:paraId="09F289EA" w14:textId="77777777" w:rsidR="00F34CA1" w:rsidRPr="00E96533" w:rsidRDefault="00000000">
      <w:pPr>
        <w:pStyle w:val="CodeBlock"/>
        <w:keepLines/>
        <w:rPr>
          <w:rFonts w:hint="eastAsia"/>
          <w:color w:val="000000" w:themeColor="text1"/>
        </w:rPr>
      </w:pPr>
      <w:r w:rsidRPr="00E96533">
        <w:rPr>
          <w:color w:val="000000" w:themeColor="text1"/>
        </w:rPr>
        <w:t xml:space="preserve">            (65, 68, 82)</w:t>
      </w:r>
    </w:p>
    <w:p w14:paraId="38A19D7D" w14:textId="77777777" w:rsidR="00F34CA1" w:rsidRPr="00E96533" w:rsidRDefault="00000000">
      <w:pPr>
        <w:pStyle w:val="CodeBlock"/>
        <w:keepLines/>
        <w:rPr>
          <w:rFonts w:hint="eastAsia"/>
          <w:color w:val="000000" w:themeColor="text1"/>
        </w:rPr>
      </w:pPr>
      <w:r w:rsidRPr="00E96533">
        <w:rPr>
          <w:color w:val="000000" w:themeColor="text1"/>
        </w:rPr>
        <w:t xml:space="preserve">            if self.night</w:t>
      </w:r>
    </w:p>
    <w:p w14:paraId="2B23A931" w14:textId="77777777" w:rsidR="00F34CA1" w:rsidRPr="00E96533" w:rsidRDefault="00000000">
      <w:pPr>
        <w:pStyle w:val="CodeBlock"/>
        <w:keepLines/>
        <w:rPr>
          <w:rFonts w:hint="eastAsia"/>
          <w:color w:val="000000" w:themeColor="text1"/>
        </w:rPr>
      </w:pPr>
      <w:r w:rsidRPr="00E96533">
        <w:rPr>
          <w:color w:val="000000" w:themeColor="text1"/>
        </w:rPr>
        <w:t xml:space="preserve">            else (110, 110, 110)</w:t>
      </w:r>
    </w:p>
    <w:p w14:paraId="121E7C0B" w14:textId="77777777" w:rsidR="00F34CA1" w:rsidRPr="00E96533" w:rsidRDefault="00000000">
      <w:pPr>
        <w:pStyle w:val="CodeBlock"/>
        <w:keepLines/>
        <w:rPr>
          <w:rFonts w:hint="eastAsia"/>
          <w:color w:val="000000" w:themeColor="text1"/>
        </w:rPr>
      </w:pPr>
      <w:r w:rsidRPr="00E96533">
        <w:rPr>
          <w:color w:val="000000" w:themeColor="text1"/>
        </w:rPr>
        <w:t xml:space="preserve">        )</w:t>
      </w:r>
    </w:p>
    <w:p w14:paraId="36897129" w14:textId="77777777" w:rsidR="00F34CA1" w:rsidRPr="00E96533" w:rsidRDefault="00000000">
      <w:pPr>
        <w:pStyle w:val="CodeBlock"/>
        <w:keepLines/>
        <w:rPr>
          <w:rFonts w:hint="eastAsia"/>
          <w:color w:val="000000" w:themeColor="text1"/>
        </w:rPr>
      </w:pPr>
      <w:r w:rsidRPr="00E96533">
        <w:rPr>
          <w:color w:val="000000" w:themeColor="text1"/>
        </w:rPr>
        <w:t xml:space="preserve">        for lane in range(LANES + 1):</w:t>
      </w:r>
    </w:p>
    <w:p w14:paraId="51C71074" w14:textId="77777777" w:rsidR="00F34CA1" w:rsidRPr="00E96533" w:rsidRDefault="00000000">
      <w:pPr>
        <w:pStyle w:val="CodeBlock"/>
        <w:keepLines/>
        <w:rPr>
          <w:rFonts w:hint="eastAsia"/>
          <w:color w:val="000000" w:themeColor="text1"/>
        </w:rPr>
      </w:pPr>
      <w:r w:rsidRPr="00E96533">
        <w:rPr>
          <w:color w:val="000000" w:themeColor="text1"/>
        </w:rPr>
        <w:t xml:space="preserve">            y = (</w:t>
      </w:r>
    </w:p>
    <w:p w14:paraId="5CCF14D2" w14:textId="77777777" w:rsidR="00F34CA1" w:rsidRPr="00E96533" w:rsidRDefault="00000000">
      <w:pPr>
        <w:pStyle w:val="CodeBlock"/>
        <w:keepLines/>
        <w:rPr>
          <w:rFonts w:hint="eastAsia"/>
          <w:color w:val="000000" w:themeColor="text1"/>
        </w:rPr>
      </w:pPr>
      <w:r w:rsidRPr="00E96533">
        <w:rPr>
          <w:color w:val="000000" w:themeColor="text1"/>
        </w:rPr>
        <w:t xml:space="preserve">                ROAD_TOP</w:t>
      </w:r>
    </w:p>
    <w:p w14:paraId="0F5E9E99" w14:textId="77777777" w:rsidR="00F34CA1" w:rsidRPr="00E96533" w:rsidRDefault="00000000">
      <w:pPr>
        <w:pStyle w:val="CodeBlock"/>
        <w:keepLines/>
        <w:rPr>
          <w:rFonts w:hint="eastAsia"/>
          <w:color w:val="000000" w:themeColor="text1"/>
        </w:rPr>
      </w:pPr>
      <w:r w:rsidRPr="00E96533">
        <w:rPr>
          <w:color w:val="000000" w:themeColor="text1"/>
        </w:rPr>
        <w:t xml:space="preserve">                + lane * ROAD_H</w:t>
      </w:r>
    </w:p>
    <w:p w14:paraId="3BF7130C" w14:textId="77777777" w:rsidR="00F34CA1" w:rsidRPr="00E96533" w:rsidRDefault="00000000">
      <w:pPr>
        <w:pStyle w:val="CodeBlock"/>
        <w:keepLines/>
        <w:rPr>
          <w:rFonts w:hint="eastAsia"/>
          <w:color w:val="000000" w:themeColor="text1"/>
        </w:rPr>
      </w:pPr>
      <w:r w:rsidRPr="00E96533">
        <w:rPr>
          <w:color w:val="000000" w:themeColor="text1"/>
        </w:rPr>
        <w:t xml:space="preserve">            )</w:t>
      </w:r>
    </w:p>
    <w:p w14:paraId="10A2876F" w14:textId="77777777" w:rsidR="00F34CA1" w:rsidRPr="00E96533" w:rsidRDefault="00000000">
      <w:pPr>
        <w:pStyle w:val="CodeBlock"/>
        <w:keepLines/>
        <w:rPr>
          <w:rFonts w:hint="eastAsia"/>
          <w:color w:val="000000" w:themeColor="text1"/>
        </w:rPr>
      </w:pPr>
      <w:r w:rsidRPr="00E96533">
        <w:rPr>
          <w:color w:val="000000" w:themeColor="text1"/>
        </w:rPr>
        <w:t xml:space="preserve">            pygame.draw.line(</w:t>
      </w:r>
    </w:p>
    <w:p w14:paraId="46325928" w14:textId="77777777" w:rsidR="00F34CA1" w:rsidRPr="00E96533" w:rsidRDefault="00000000">
      <w:pPr>
        <w:pStyle w:val="CodeBlock"/>
        <w:keepLines/>
        <w:rPr>
          <w:rFonts w:hint="eastAsia"/>
          <w:color w:val="000000" w:themeColor="text1"/>
        </w:rPr>
      </w:pPr>
      <w:r w:rsidRPr="00E96533">
        <w:rPr>
          <w:color w:val="000000" w:themeColor="text1"/>
        </w:rPr>
        <w:t xml:space="preserve">                self.screen,</w:t>
      </w:r>
    </w:p>
    <w:p w14:paraId="14933757" w14:textId="77777777" w:rsidR="00F34CA1" w:rsidRPr="00E96533" w:rsidRDefault="00000000">
      <w:pPr>
        <w:pStyle w:val="CodeBlock"/>
        <w:keepLines/>
        <w:rPr>
          <w:rFonts w:hint="eastAsia"/>
          <w:color w:val="000000" w:themeColor="text1"/>
        </w:rPr>
      </w:pPr>
      <w:r w:rsidRPr="00E96533">
        <w:rPr>
          <w:color w:val="000000" w:themeColor="text1"/>
        </w:rPr>
        <w:t xml:space="preserve">                line_color,</w:t>
      </w:r>
    </w:p>
    <w:p w14:paraId="6EBEB5FB" w14:textId="77777777" w:rsidR="00F34CA1" w:rsidRPr="00E96533" w:rsidRDefault="00000000">
      <w:pPr>
        <w:pStyle w:val="CodeBlock"/>
        <w:keepLines/>
        <w:rPr>
          <w:rFonts w:hint="eastAsia"/>
          <w:color w:val="000000" w:themeColor="text1"/>
        </w:rPr>
      </w:pPr>
      <w:r w:rsidRPr="00E96533">
        <w:rPr>
          <w:color w:val="000000" w:themeColor="text1"/>
        </w:rPr>
        <w:t xml:space="preserve">                (0, y),</w:t>
      </w:r>
    </w:p>
    <w:p w14:paraId="255852ED" w14:textId="77777777" w:rsidR="00F34CA1" w:rsidRPr="00E96533" w:rsidRDefault="00000000">
      <w:pPr>
        <w:pStyle w:val="CodeBlock"/>
        <w:keepLines/>
        <w:rPr>
          <w:rFonts w:hint="eastAsia"/>
          <w:color w:val="000000" w:themeColor="text1"/>
        </w:rPr>
      </w:pPr>
      <w:r w:rsidRPr="00E96533">
        <w:rPr>
          <w:color w:val="000000" w:themeColor="text1"/>
        </w:rPr>
        <w:t xml:space="preserve">                (WIDTH, y),</w:t>
      </w:r>
    </w:p>
    <w:p w14:paraId="48720193" w14:textId="77777777" w:rsidR="00F34CA1" w:rsidRPr="00E96533" w:rsidRDefault="00000000">
      <w:pPr>
        <w:pStyle w:val="CodeBlock"/>
        <w:keepLines/>
        <w:rPr>
          <w:rFonts w:hint="eastAsia"/>
          <w:color w:val="000000" w:themeColor="text1"/>
        </w:rPr>
      </w:pPr>
      <w:r w:rsidRPr="00E96533">
        <w:rPr>
          <w:color w:val="000000" w:themeColor="text1"/>
        </w:rPr>
        <w:t xml:space="preserve">                2,</w:t>
      </w:r>
    </w:p>
    <w:p w14:paraId="58B33613" w14:textId="77777777" w:rsidR="00F34CA1" w:rsidRPr="00E96533" w:rsidRDefault="00000000">
      <w:pPr>
        <w:pStyle w:val="CodeBlock"/>
        <w:keepLines/>
        <w:rPr>
          <w:rFonts w:hint="eastAsia"/>
          <w:color w:val="000000" w:themeColor="text1"/>
        </w:rPr>
      </w:pPr>
      <w:r w:rsidRPr="00E96533">
        <w:rPr>
          <w:color w:val="000000" w:themeColor="text1"/>
        </w:rPr>
        <w:t xml:space="preserve">            )</w:t>
      </w:r>
    </w:p>
    <w:p w14:paraId="6E2E504A" w14:textId="77777777" w:rsidR="00F34CA1" w:rsidRPr="00E96533" w:rsidRDefault="00000000">
      <w:pPr>
        <w:pStyle w:val="CodeBlock"/>
        <w:keepLines/>
        <w:rPr>
          <w:rFonts w:hint="eastAsia"/>
          <w:color w:val="000000" w:themeColor="text1"/>
        </w:rPr>
      </w:pPr>
      <w:r w:rsidRPr="00E96533">
        <w:rPr>
          <w:color w:val="000000" w:themeColor="text1"/>
        </w:rPr>
        <w:t xml:space="preserve">        marking_color = (</w:t>
      </w:r>
    </w:p>
    <w:p w14:paraId="01CB1B7A" w14:textId="77777777" w:rsidR="00F34CA1" w:rsidRPr="00E96533" w:rsidRDefault="00000000">
      <w:pPr>
        <w:pStyle w:val="CodeBlock"/>
        <w:keepLines/>
        <w:rPr>
          <w:rFonts w:hint="eastAsia"/>
          <w:color w:val="000000" w:themeColor="text1"/>
        </w:rPr>
      </w:pPr>
      <w:r w:rsidRPr="00E96533">
        <w:rPr>
          <w:color w:val="000000" w:themeColor="text1"/>
        </w:rPr>
        <w:t xml:space="preserve">            (120, 120, 70)</w:t>
      </w:r>
    </w:p>
    <w:p w14:paraId="67E9BCB5" w14:textId="77777777" w:rsidR="00F34CA1" w:rsidRPr="00E96533" w:rsidRDefault="00000000">
      <w:pPr>
        <w:pStyle w:val="CodeBlock"/>
        <w:keepLines/>
        <w:rPr>
          <w:rFonts w:hint="eastAsia"/>
          <w:color w:val="000000" w:themeColor="text1"/>
        </w:rPr>
      </w:pPr>
      <w:r w:rsidRPr="00E96533">
        <w:rPr>
          <w:color w:val="000000" w:themeColor="text1"/>
        </w:rPr>
        <w:t xml:space="preserve">            if self.night</w:t>
      </w:r>
    </w:p>
    <w:p w14:paraId="0CF95E1A" w14:textId="77777777" w:rsidR="00F34CA1" w:rsidRPr="00E96533" w:rsidRDefault="00000000">
      <w:pPr>
        <w:pStyle w:val="CodeBlock"/>
        <w:keepLines/>
        <w:rPr>
          <w:rFonts w:hint="eastAsia"/>
          <w:color w:val="000000" w:themeColor="text1"/>
        </w:rPr>
      </w:pPr>
      <w:r w:rsidRPr="00E96533">
        <w:rPr>
          <w:color w:val="000000" w:themeColor="text1"/>
        </w:rPr>
        <w:t xml:space="preserve">            else (200, 200, 100)</w:t>
      </w:r>
    </w:p>
    <w:p w14:paraId="559BB69A" w14:textId="77777777" w:rsidR="00F34CA1" w:rsidRPr="00E96533" w:rsidRDefault="00000000">
      <w:pPr>
        <w:pStyle w:val="CodeBlock"/>
        <w:keepLines/>
        <w:rPr>
          <w:rFonts w:hint="eastAsia"/>
          <w:color w:val="000000" w:themeColor="text1"/>
        </w:rPr>
      </w:pPr>
      <w:r w:rsidRPr="00E96533">
        <w:rPr>
          <w:color w:val="000000" w:themeColor="text1"/>
        </w:rPr>
        <w:t xml:space="preserve">        )</w:t>
      </w:r>
    </w:p>
    <w:p w14:paraId="51B923C3" w14:textId="77777777" w:rsidR="00F34CA1" w:rsidRPr="00E96533" w:rsidRDefault="00000000">
      <w:pPr>
        <w:pStyle w:val="CodeBlock"/>
        <w:keepLines/>
        <w:rPr>
          <w:rFonts w:hint="eastAsia"/>
          <w:color w:val="000000" w:themeColor="text1"/>
        </w:rPr>
      </w:pPr>
      <w:r w:rsidRPr="00E96533">
        <w:rPr>
          <w:color w:val="000000" w:themeColor="text1"/>
        </w:rPr>
        <w:t xml:space="preserve">        for lane in range(LANES):</w:t>
      </w:r>
    </w:p>
    <w:p w14:paraId="469DC64F" w14:textId="77777777" w:rsidR="00F34CA1" w:rsidRPr="00E96533" w:rsidRDefault="00000000">
      <w:pPr>
        <w:pStyle w:val="CodeBlock"/>
        <w:keepLines/>
        <w:rPr>
          <w:rFonts w:hint="eastAsia"/>
          <w:color w:val="000000" w:themeColor="text1"/>
        </w:rPr>
      </w:pPr>
      <w:r w:rsidRPr="00E96533">
        <w:rPr>
          <w:color w:val="000000" w:themeColor="text1"/>
        </w:rPr>
        <w:t xml:space="preserve">            if lane == RAFT_LANE:</w:t>
      </w:r>
    </w:p>
    <w:p w14:paraId="2DCD8FB4" w14:textId="77777777" w:rsidR="00F34CA1" w:rsidRPr="00E96533" w:rsidRDefault="00000000">
      <w:pPr>
        <w:pStyle w:val="CodeBlock"/>
        <w:keepLines/>
        <w:rPr>
          <w:rFonts w:hint="eastAsia"/>
          <w:color w:val="000000" w:themeColor="text1"/>
        </w:rPr>
      </w:pPr>
      <w:r w:rsidRPr="00E96533">
        <w:rPr>
          <w:color w:val="000000" w:themeColor="text1"/>
        </w:rPr>
        <w:t xml:space="preserve">                continue</w:t>
      </w:r>
    </w:p>
    <w:p w14:paraId="420EBF69" w14:textId="77777777" w:rsidR="00F34CA1" w:rsidRPr="00E96533" w:rsidRDefault="00000000">
      <w:pPr>
        <w:pStyle w:val="CodeBlock"/>
        <w:keepLines/>
        <w:rPr>
          <w:rFonts w:hint="eastAsia"/>
          <w:color w:val="000000" w:themeColor="text1"/>
        </w:rPr>
      </w:pPr>
      <w:r w:rsidRPr="00E96533">
        <w:rPr>
          <w:color w:val="000000" w:themeColor="text1"/>
        </w:rPr>
        <w:t xml:space="preserve">            center_y = (</w:t>
      </w:r>
    </w:p>
    <w:p w14:paraId="4AD202E0" w14:textId="77777777" w:rsidR="00F34CA1" w:rsidRPr="00E96533" w:rsidRDefault="00000000">
      <w:pPr>
        <w:pStyle w:val="CodeBlock"/>
        <w:keepLines/>
        <w:rPr>
          <w:rFonts w:hint="eastAsia"/>
          <w:color w:val="000000" w:themeColor="text1"/>
        </w:rPr>
      </w:pPr>
      <w:r w:rsidRPr="00E96533">
        <w:rPr>
          <w:color w:val="000000" w:themeColor="text1"/>
        </w:rPr>
        <w:lastRenderedPageBreak/>
        <w:t xml:space="preserve">                ROAD_TOP</w:t>
      </w:r>
    </w:p>
    <w:p w14:paraId="75C51C25" w14:textId="77777777" w:rsidR="00F34CA1" w:rsidRPr="00E96533" w:rsidRDefault="00000000">
      <w:pPr>
        <w:pStyle w:val="CodeBlock"/>
        <w:keepLines/>
        <w:rPr>
          <w:rFonts w:hint="eastAsia"/>
          <w:color w:val="000000" w:themeColor="text1"/>
        </w:rPr>
      </w:pPr>
      <w:r w:rsidRPr="00E96533">
        <w:rPr>
          <w:color w:val="000000" w:themeColor="text1"/>
        </w:rPr>
        <w:t xml:space="preserve">                + lane * ROAD_H</w:t>
      </w:r>
    </w:p>
    <w:p w14:paraId="25D5B04D" w14:textId="77777777" w:rsidR="00F34CA1" w:rsidRPr="00E96533" w:rsidRDefault="00000000">
      <w:pPr>
        <w:pStyle w:val="CodeBlock"/>
        <w:keepLines/>
        <w:rPr>
          <w:rFonts w:hint="eastAsia"/>
          <w:color w:val="000000" w:themeColor="text1"/>
        </w:rPr>
      </w:pPr>
      <w:r w:rsidRPr="00E96533">
        <w:rPr>
          <w:color w:val="000000" w:themeColor="text1"/>
        </w:rPr>
        <w:t xml:space="preserve">                + ROAD_H // 2</w:t>
      </w:r>
    </w:p>
    <w:p w14:paraId="11D9535E" w14:textId="77777777" w:rsidR="00F34CA1" w:rsidRPr="00E96533" w:rsidRDefault="00000000">
      <w:pPr>
        <w:pStyle w:val="CodeBlock"/>
        <w:keepLines/>
        <w:rPr>
          <w:rFonts w:hint="eastAsia"/>
          <w:color w:val="000000" w:themeColor="text1"/>
        </w:rPr>
      </w:pPr>
      <w:r w:rsidRPr="00E96533">
        <w:rPr>
          <w:color w:val="000000" w:themeColor="text1"/>
        </w:rPr>
        <w:t xml:space="preserve">            )</w:t>
      </w:r>
    </w:p>
    <w:p w14:paraId="595FE502" w14:textId="77777777" w:rsidR="00F34CA1" w:rsidRPr="00E96533" w:rsidRDefault="00000000">
      <w:pPr>
        <w:pStyle w:val="CodeBlock"/>
        <w:keepLines/>
        <w:rPr>
          <w:rFonts w:hint="eastAsia"/>
          <w:color w:val="000000" w:themeColor="text1"/>
        </w:rPr>
      </w:pPr>
      <w:r w:rsidRPr="00E96533">
        <w:rPr>
          <w:color w:val="000000" w:themeColor="text1"/>
        </w:rPr>
        <w:t xml:space="preserve">            for x in range(0, WIDTH, 60):</w:t>
      </w:r>
    </w:p>
    <w:p w14:paraId="4EE16FD7" w14:textId="77777777" w:rsidR="00F34CA1" w:rsidRPr="00E96533" w:rsidRDefault="00000000">
      <w:pPr>
        <w:pStyle w:val="CodeBlock"/>
        <w:keepLines/>
        <w:rPr>
          <w:rFonts w:hint="eastAsia"/>
          <w:color w:val="000000" w:themeColor="text1"/>
        </w:rPr>
      </w:pPr>
      <w:r w:rsidRPr="00E96533">
        <w:rPr>
          <w:color w:val="000000" w:themeColor="text1"/>
        </w:rPr>
        <w:t xml:space="preserve">                pygame.draw.rect(</w:t>
      </w:r>
    </w:p>
    <w:p w14:paraId="398C7D72" w14:textId="77777777" w:rsidR="00F34CA1" w:rsidRPr="00E96533" w:rsidRDefault="00000000">
      <w:pPr>
        <w:pStyle w:val="CodeBlock"/>
        <w:keepLines/>
        <w:rPr>
          <w:rFonts w:hint="eastAsia"/>
          <w:color w:val="000000" w:themeColor="text1"/>
        </w:rPr>
      </w:pPr>
      <w:r w:rsidRPr="00E96533">
        <w:rPr>
          <w:color w:val="000000" w:themeColor="text1"/>
        </w:rPr>
        <w:t xml:space="preserve">                    self.screen,</w:t>
      </w:r>
    </w:p>
    <w:p w14:paraId="5DB55F4B" w14:textId="77777777" w:rsidR="00F34CA1" w:rsidRPr="00E96533" w:rsidRDefault="00000000">
      <w:pPr>
        <w:pStyle w:val="CodeBlock"/>
        <w:keepLines/>
        <w:rPr>
          <w:rFonts w:hint="eastAsia"/>
          <w:color w:val="000000" w:themeColor="text1"/>
        </w:rPr>
      </w:pPr>
      <w:r w:rsidRPr="00E96533">
        <w:rPr>
          <w:color w:val="000000" w:themeColor="text1"/>
        </w:rPr>
        <w:t xml:space="preserve">                    marking_color,</w:t>
      </w:r>
    </w:p>
    <w:p w14:paraId="1215BB22" w14:textId="77777777" w:rsidR="00F34CA1" w:rsidRPr="00E96533" w:rsidRDefault="00000000">
      <w:pPr>
        <w:pStyle w:val="CodeBlock"/>
        <w:keepLines/>
        <w:rPr>
          <w:rFonts w:hint="eastAsia"/>
          <w:color w:val="000000" w:themeColor="text1"/>
        </w:rPr>
      </w:pPr>
      <w:r w:rsidRPr="00E96533">
        <w:rPr>
          <w:color w:val="000000" w:themeColor="text1"/>
        </w:rPr>
        <w:t xml:space="preserve">                    pygame.Rect(</w:t>
      </w:r>
    </w:p>
    <w:p w14:paraId="66B8B6A1" w14:textId="77777777" w:rsidR="00F34CA1" w:rsidRPr="00E96533" w:rsidRDefault="00000000">
      <w:pPr>
        <w:pStyle w:val="CodeBlock"/>
        <w:keepLines/>
        <w:rPr>
          <w:rFonts w:hint="eastAsia"/>
          <w:color w:val="000000" w:themeColor="text1"/>
        </w:rPr>
      </w:pPr>
      <w:r w:rsidRPr="00E96533">
        <w:rPr>
          <w:color w:val="000000" w:themeColor="text1"/>
        </w:rPr>
        <w:t xml:space="preserve">                        x + 8,</w:t>
      </w:r>
    </w:p>
    <w:p w14:paraId="57432FEE" w14:textId="77777777" w:rsidR="00F34CA1" w:rsidRPr="00E96533" w:rsidRDefault="00000000">
      <w:pPr>
        <w:pStyle w:val="CodeBlock"/>
        <w:keepLines/>
        <w:rPr>
          <w:rFonts w:hint="eastAsia"/>
          <w:color w:val="000000" w:themeColor="text1"/>
        </w:rPr>
      </w:pPr>
      <w:r w:rsidRPr="00E96533">
        <w:rPr>
          <w:color w:val="000000" w:themeColor="text1"/>
        </w:rPr>
        <w:t xml:space="preserve">                        center_y - 2,</w:t>
      </w:r>
    </w:p>
    <w:p w14:paraId="47929773" w14:textId="77777777" w:rsidR="00F34CA1" w:rsidRPr="00E96533" w:rsidRDefault="00000000">
      <w:pPr>
        <w:pStyle w:val="CodeBlock"/>
        <w:keepLines/>
        <w:rPr>
          <w:rFonts w:hint="eastAsia"/>
          <w:color w:val="000000" w:themeColor="text1"/>
        </w:rPr>
      </w:pPr>
      <w:r w:rsidRPr="00E96533">
        <w:rPr>
          <w:color w:val="000000" w:themeColor="text1"/>
        </w:rPr>
        <w:t xml:space="preserve">                        30,</w:t>
      </w:r>
    </w:p>
    <w:p w14:paraId="5DC8F662" w14:textId="77777777" w:rsidR="00F34CA1" w:rsidRPr="00E96533" w:rsidRDefault="00000000">
      <w:pPr>
        <w:pStyle w:val="CodeBlock"/>
        <w:keepLines/>
        <w:rPr>
          <w:rFonts w:hint="eastAsia"/>
          <w:color w:val="000000" w:themeColor="text1"/>
        </w:rPr>
      </w:pPr>
      <w:r w:rsidRPr="00E96533">
        <w:rPr>
          <w:color w:val="000000" w:themeColor="text1"/>
        </w:rPr>
        <w:t xml:space="preserve">                        4,</w:t>
      </w:r>
    </w:p>
    <w:p w14:paraId="01A1051E" w14:textId="77777777" w:rsidR="00F34CA1" w:rsidRPr="00E96533" w:rsidRDefault="00000000">
      <w:pPr>
        <w:pStyle w:val="CodeBlock"/>
        <w:keepLines/>
        <w:rPr>
          <w:rFonts w:hint="eastAsia"/>
          <w:color w:val="000000" w:themeColor="text1"/>
        </w:rPr>
      </w:pPr>
      <w:r w:rsidRPr="00E96533">
        <w:rPr>
          <w:color w:val="000000" w:themeColor="text1"/>
        </w:rPr>
        <w:t xml:space="preserve">                    ),</w:t>
      </w:r>
    </w:p>
    <w:p w14:paraId="194DF883" w14:textId="77777777" w:rsidR="00F34CA1" w:rsidRPr="00E96533" w:rsidRDefault="00000000">
      <w:pPr>
        <w:pStyle w:val="CodeBlock"/>
        <w:keepLines/>
        <w:rPr>
          <w:rFonts w:hint="eastAsia"/>
          <w:color w:val="000000" w:themeColor="text1"/>
        </w:rPr>
      </w:pPr>
      <w:r w:rsidRPr="00E96533">
        <w:rPr>
          <w:color w:val="000000" w:themeColor="text1"/>
        </w:rPr>
        <w:t xml:space="preserve">                )</w:t>
      </w:r>
    </w:p>
    <w:p w14:paraId="5F437E4C" w14:textId="77777777" w:rsidR="00F34CA1" w:rsidRPr="00E96533" w:rsidRDefault="00000000">
      <w:pPr>
        <w:pStyle w:val="CodeBlock"/>
        <w:keepLines/>
        <w:rPr>
          <w:rFonts w:hint="eastAsia"/>
          <w:color w:val="000000" w:themeColor="text1"/>
        </w:rPr>
      </w:pPr>
      <w:r w:rsidRPr="00E96533">
        <w:rPr>
          <w:color w:val="000000" w:themeColor="text1"/>
        </w:rPr>
        <w:t xml:space="preserve">        goal = self.font.render(</w:t>
      </w:r>
    </w:p>
    <w:p w14:paraId="3B51249B" w14:textId="77777777" w:rsidR="00F34CA1" w:rsidRPr="00E96533" w:rsidRDefault="00000000">
      <w:pPr>
        <w:pStyle w:val="CodeBlock"/>
        <w:keepLines/>
        <w:rPr>
          <w:rFonts w:hint="eastAsia"/>
          <w:color w:val="000000" w:themeColor="text1"/>
        </w:rPr>
      </w:pPr>
      <w:r w:rsidRPr="00E96533">
        <w:rPr>
          <w:color w:val="000000" w:themeColor="text1"/>
        </w:rPr>
        <w:t xml:space="preserve">            "GOAL",</w:t>
      </w:r>
    </w:p>
    <w:p w14:paraId="32F61B30" w14:textId="77777777" w:rsidR="00F34CA1" w:rsidRPr="00E96533" w:rsidRDefault="00000000">
      <w:pPr>
        <w:pStyle w:val="CodeBlock"/>
        <w:keepLines/>
        <w:rPr>
          <w:rFonts w:hint="eastAsia"/>
          <w:color w:val="000000" w:themeColor="text1"/>
        </w:rPr>
      </w:pPr>
      <w:r w:rsidRPr="00E96533">
        <w:rPr>
          <w:color w:val="000000" w:themeColor="text1"/>
        </w:rPr>
        <w:t xml:space="preserve">            True,</w:t>
      </w:r>
    </w:p>
    <w:p w14:paraId="267DC1DA" w14:textId="77777777" w:rsidR="00F34CA1" w:rsidRPr="00E96533" w:rsidRDefault="00000000">
      <w:pPr>
        <w:pStyle w:val="CodeBlock"/>
        <w:keepLines/>
        <w:rPr>
          <w:rFonts w:hint="eastAsia"/>
          <w:color w:val="000000" w:themeColor="text1"/>
        </w:rPr>
      </w:pPr>
      <w:r w:rsidRPr="00E96533">
        <w:rPr>
          <w:color w:val="000000" w:themeColor="text1"/>
        </w:rPr>
        <w:t xml:space="preserve">            (240, 240, 240),</w:t>
      </w:r>
    </w:p>
    <w:p w14:paraId="418291A0" w14:textId="77777777" w:rsidR="00F34CA1" w:rsidRPr="00E96533" w:rsidRDefault="00000000">
      <w:pPr>
        <w:pStyle w:val="CodeBlock"/>
        <w:keepLines/>
        <w:rPr>
          <w:rFonts w:hint="eastAsia"/>
          <w:color w:val="000000" w:themeColor="text1"/>
        </w:rPr>
      </w:pPr>
      <w:r w:rsidRPr="00E96533">
        <w:rPr>
          <w:color w:val="000000" w:themeColor="text1"/>
        </w:rPr>
        <w:t xml:space="preserve">        )</w:t>
      </w:r>
    </w:p>
    <w:p w14:paraId="49198143" w14:textId="77777777" w:rsidR="00F34CA1" w:rsidRPr="00E96533" w:rsidRDefault="00000000">
      <w:pPr>
        <w:pStyle w:val="CodeBlock"/>
        <w:keepLines/>
        <w:rPr>
          <w:rFonts w:hint="eastAsia"/>
          <w:color w:val="000000" w:themeColor="text1"/>
        </w:rPr>
      </w:pPr>
      <w:r w:rsidRPr="00E96533">
        <w:rPr>
          <w:color w:val="000000" w:themeColor="text1"/>
        </w:rPr>
        <w:t xml:space="preserve">        start = self.font.render(</w:t>
      </w:r>
    </w:p>
    <w:p w14:paraId="7280D4E2" w14:textId="77777777" w:rsidR="00F34CA1" w:rsidRPr="00E96533" w:rsidRDefault="00000000">
      <w:pPr>
        <w:pStyle w:val="CodeBlock"/>
        <w:keepLines/>
        <w:rPr>
          <w:rFonts w:hint="eastAsia"/>
          <w:color w:val="000000" w:themeColor="text1"/>
        </w:rPr>
      </w:pPr>
      <w:r w:rsidRPr="00E96533">
        <w:rPr>
          <w:color w:val="000000" w:themeColor="text1"/>
        </w:rPr>
        <w:t xml:space="preserve">            "START",</w:t>
      </w:r>
    </w:p>
    <w:p w14:paraId="5373D15F" w14:textId="77777777" w:rsidR="00F34CA1" w:rsidRPr="00E96533" w:rsidRDefault="00000000">
      <w:pPr>
        <w:pStyle w:val="CodeBlock"/>
        <w:keepLines/>
        <w:rPr>
          <w:rFonts w:hint="eastAsia"/>
          <w:color w:val="000000" w:themeColor="text1"/>
        </w:rPr>
      </w:pPr>
      <w:r w:rsidRPr="00E96533">
        <w:rPr>
          <w:color w:val="000000" w:themeColor="text1"/>
        </w:rPr>
        <w:t xml:space="preserve">            True,</w:t>
      </w:r>
    </w:p>
    <w:p w14:paraId="1D33F950" w14:textId="77777777" w:rsidR="00F34CA1" w:rsidRPr="00E96533" w:rsidRDefault="00000000">
      <w:pPr>
        <w:pStyle w:val="CodeBlock"/>
        <w:keepLines/>
        <w:rPr>
          <w:rFonts w:hint="eastAsia"/>
          <w:color w:val="000000" w:themeColor="text1"/>
        </w:rPr>
      </w:pPr>
      <w:r w:rsidRPr="00E96533">
        <w:rPr>
          <w:color w:val="000000" w:themeColor="text1"/>
        </w:rPr>
        <w:t xml:space="preserve">            (240, 240, 240),</w:t>
      </w:r>
    </w:p>
    <w:p w14:paraId="6DF036B2" w14:textId="77777777" w:rsidR="00F34CA1" w:rsidRPr="00E96533" w:rsidRDefault="00000000">
      <w:pPr>
        <w:pStyle w:val="CodeBlock"/>
        <w:keepLines/>
        <w:rPr>
          <w:rFonts w:hint="eastAsia"/>
          <w:color w:val="000000" w:themeColor="text1"/>
        </w:rPr>
      </w:pPr>
      <w:r w:rsidRPr="00E96533">
        <w:rPr>
          <w:color w:val="000000" w:themeColor="text1"/>
        </w:rPr>
        <w:t xml:space="preserve">        )</w:t>
      </w:r>
    </w:p>
    <w:p w14:paraId="336F3331" w14:textId="77777777" w:rsidR="00F34CA1" w:rsidRPr="00E96533" w:rsidRDefault="00000000">
      <w:pPr>
        <w:pStyle w:val="CodeBlock"/>
        <w:keepLines/>
        <w:rPr>
          <w:rFonts w:hint="eastAsia"/>
          <w:color w:val="000000" w:themeColor="text1"/>
        </w:rPr>
      </w:pPr>
      <w:r w:rsidRPr="00E96533">
        <w:rPr>
          <w:color w:val="000000" w:themeColor="text1"/>
        </w:rPr>
        <w:t xml:space="preserve">        self.screen.blit(</w:t>
      </w:r>
    </w:p>
    <w:p w14:paraId="4C0BA143" w14:textId="77777777" w:rsidR="00F34CA1" w:rsidRPr="00E96533" w:rsidRDefault="00000000">
      <w:pPr>
        <w:pStyle w:val="CodeBlock"/>
        <w:keepLines/>
        <w:rPr>
          <w:rFonts w:hint="eastAsia"/>
          <w:color w:val="000000" w:themeColor="text1"/>
        </w:rPr>
      </w:pPr>
      <w:r w:rsidRPr="00E96533">
        <w:rPr>
          <w:color w:val="000000" w:themeColor="text1"/>
        </w:rPr>
        <w:t xml:space="preserve">            goal,</w:t>
      </w:r>
    </w:p>
    <w:p w14:paraId="75366599" w14:textId="77777777" w:rsidR="00F34CA1" w:rsidRPr="00E96533" w:rsidRDefault="00000000">
      <w:pPr>
        <w:pStyle w:val="CodeBlock"/>
        <w:keepLines/>
        <w:rPr>
          <w:rFonts w:hint="eastAsia"/>
          <w:color w:val="000000" w:themeColor="text1"/>
        </w:rPr>
      </w:pPr>
      <w:r w:rsidRPr="00E96533">
        <w:rPr>
          <w:color w:val="000000" w:themeColor="text1"/>
        </w:rPr>
        <w:t xml:space="preserve">            (</w:t>
      </w:r>
    </w:p>
    <w:p w14:paraId="42E48BC1" w14:textId="77777777" w:rsidR="00F34CA1" w:rsidRPr="00E96533" w:rsidRDefault="00000000">
      <w:pPr>
        <w:pStyle w:val="CodeBlock"/>
        <w:keepLines/>
        <w:rPr>
          <w:rFonts w:hint="eastAsia"/>
          <w:color w:val="000000" w:themeColor="text1"/>
        </w:rPr>
      </w:pPr>
      <w:r w:rsidRPr="00E96533">
        <w:rPr>
          <w:color w:val="000000" w:themeColor="text1"/>
        </w:rPr>
        <w:t xml:space="preserve">                WIDTH // 2</w:t>
      </w:r>
    </w:p>
    <w:p w14:paraId="54D2379D" w14:textId="77777777" w:rsidR="00F34CA1" w:rsidRPr="00E96533" w:rsidRDefault="00000000">
      <w:pPr>
        <w:pStyle w:val="CodeBlock"/>
        <w:keepLines/>
        <w:rPr>
          <w:rFonts w:hint="eastAsia"/>
          <w:color w:val="000000" w:themeColor="text1"/>
        </w:rPr>
      </w:pPr>
      <w:r w:rsidRPr="00E96533">
        <w:rPr>
          <w:color w:val="000000" w:themeColor="text1"/>
        </w:rPr>
        <w:t xml:space="preserve">                - goal.get_width() // 2,</w:t>
      </w:r>
    </w:p>
    <w:p w14:paraId="1FAC6D56" w14:textId="77777777" w:rsidR="00F34CA1" w:rsidRPr="00E96533" w:rsidRDefault="00000000">
      <w:pPr>
        <w:pStyle w:val="CodeBlock"/>
        <w:keepLines/>
        <w:rPr>
          <w:rFonts w:hint="eastAsia"/>
          <w:color w:val="000000" w:themeColor="text1"/>
        </w:rPr>
      </w:pPr>
      <w:r w:rsidRPr="00E96533">
        <w:rPr>
          <w:color w:val="000000" w:themeColor="text1"/>
        </w:rPr>
        <w:t xml:space="preserve">                20,</w:t>
      </w:r>
    </w:p>
    <w:p w14:paraId="34EB33EA" w14:textId="77777777" w:rsidR="00F34CA1" w:rsidRPr="00E96533" w:rsidRDefault="00000000">
      <w:pPr>
        <w:pStyle w:val="CodeBlock"/>
        <w:keepLines/>
        <w:rPr>
          <w:rFonts w:hint="eastAsia"/>
          <w:color w:val="000000" w:themeColor="text1"/>
        </w:rPr>
      </w:pPr>
      <w:r w:rsidRPr="00E96533">
        <w:rPr>
          <w:color w:val="000000" w:themeColor="text1"/>
        </w:rPr>
        <w:t xml:space="preserve">            ),</w:t>
      </w:r>
    </w:p>
    <w:p w14:paraId="3E337046" w14:textId="77777777" w:rsidR="00F34CA1" w:rsidRPr="00E96533" w:rsidRDefault="00000000">
      <w:pPr>
        <w:pStyle w:val="CodeBlock"/>
        <w:keepLines/>
        <w:rPr>
          <w:rFonts w:hint="eastAsia"/>
          <w:color w:val="000000" w:themeColor="text1"/>
        </w:rPr>
      </w:pPr>
      <w:r w:rsidRPr="00E96533">
        <w:rPr>
          <w:color w:val="000000" w:themeColor="text1"/>
        </w:rPr>
        <w:t xml:space="preserve">        )</w:t>
      </w:r>
    </w:p>
    <w:p w14:paraId="56670638" w14:textId="77777777" w:rsidR="00F34CA1" w:rsidRPr="00E96533" w:rsidRDefault="00000000">
      <w:pPr>
        <w:pStyle w:val="CodeBlock"/>
        <w:keepLines/>
        <w:rPr>
          <w:rFonts w:hint="eastAsia"/>
          <w:color w:val="000000" w:themeColor="text1"/>
        </w:rPr>
      </w:pPr>
      <w:r w:rsidRPr="00E96533">
        <w:rPr>
          <w:color w:val="000000" w:themeColor="text1"/>
        </w:rPr>
        <w:t xml:space="preserve">        self.screen.blit(</w:t>
      </w:r>
    </w:p>
    <w:p w14:paraId="4966758C" w14:textId="77777777" w:rsidR="00F34CA1" w:rsidRPr="00E96533" w:rsidRDefault="00000000">
      <w:pPr>
        <w:pStyle w:val="CodeBlock"/>
        <w:keepLines/>
        <w:rPr>
          <w:rFonts w:hint="eastAsia"/>
          <w:color w:val="000000" w:themeColor="text1"/>
        </w:rPr>
      </w:pPr>
      <w:r w:rsidRPr="00E96533">
        <w:rPr>
          <w:color w:val="000000" w:themeColor="text1"/>
        </w:rPr>
        <w:t xml:space="preserve">            start,</w:t>
      </w:r>
    </w:p>
    <w:p w14:paraId="7AB86894" w14:textId="77777777" w:rsidR="00F34CA1" w:rsidRPr="00E96533" w:rsidRDefault="00000000">
      <w:pPr>
        <w:pStyle w:val="CodeBlock"/>
        <w:keepLines/>
        <w:rPr>
          <w:rFonts w:hint="eastAsia"/>
          <w:color w:val="000000" w:themeColor="text1"/>
        </w:rPr>
      </w:pPr>
      <w:r w:rsidRPr="00E96533">
        <w:rPr>
          <w:color w:val="000000" w:themeColor="text1"/>
        </w:rPr>
        <w:t xml:space="preserve">            (</w:t>
      </w:r>
    </w:p>
    <w:p w14:paraId="0F90E51D" w14:textId="77777777" w:rsidR="00F34CA1" w:rsidRPr="00E96533" w:rsidRDefault="00000000">
      <w:pPr>
        <w:pStyle w:val="CodeBlock"/>
        <w:keepLines/>
        <w:rPr>
          <w:rFonts w:hint="eastAsia"/>
          <w:color w:val="000000" w:themeColor="text1"/>
        </w:rPr>
      </w:pPr>
      <w:r w:rsidRPr="00E96533">
        <w:rPr>
          <w:color w:val="000000" w:themeColor="text1"/>
        </w:rPr>
        <w:t xml:space="preserve">                WIDTH // 2</w:t>
      </w:r>
    </w:p>
    <w:p w14:paraId="44B23A04" w14:textId="77777777" w:rsidR="00F34CA1" w:rsidRPr="00E96533" w:rsidRDefault="00000000">
      <w:pPr>
        <w:pStyle w:val="CodeBlock"/>
        <w:keepLines/>
        <w:rPr>
          <w:rFonts w:hint="eastAsia"/>
          <w:color w:val="000000" w:themeColor="text1"/>
        </w:rPr>
      </w:pPr>
      <w:r w:rsidRPr="00E96533">
        <w:rPr>
          <w:color w:val="000000" w:themeColor="text1"/>
        </w:rPr>
        <w:t xml:space="preserve">                - start.get_width() // 2,</w:t>
      </w:r>
    </w:p>
    <w:p w14:paraId="046872F0" w14:textId="77777777" w:rsidR="00F34CA1" w:rsidRPr="00E96533" w:rsidRDefault="00000000">
      <w:pPr>
        <w:pStyle w:val="CodeBlock"/>
        <w:keepLines/>
        <w:rPr>
          <w:rFonts w:hint="eastAsia"/>
          <w:color w:val="000000" w:themeColor="text1"/>
        </w:rPr>
      </w:pPr>
      <w:r w:rsidRPr="00E96533">
        <w:rPr>
          <w:color w:val="000000" w:themeColor="text1"/>
        </w:rPr>
        <w:t xml:space="preserve">                HEIGHT - 45,</w:t>
      </w:r>
    </w:p>
    <w:p w14:paraId="360E1F9B" w14:textId="77777777" w:rsidR="00F34CA1" w:rsidRPr="00E96533" w:rsidRDefault="00000000">
      <w:pPr>
        <w:pStyle w:val="CodeBlock"/>
        <w:keepLines/>
        <w:rPr>
          <w:rFonts w:hint="eastAsia"/>
          <w:color w:val="000000" w:themeColor="text1"/>
        </w:rPr>
      </w:pPr>
      <w:r w:rsidRPr="00E96533">
        <w:rPr>
          <w:color w:val="000000" w:themeColor="text1"/>
        </w:rPr>
        <w:t xml:space="preserve">            ),</w:t>
      </w:r>
    </w:p>
    <w:p w14:paraId="56DF3C8C" w14:textId="77777777" w:rsidR="00F34CA1" w:rsidRPr="00E96533" w:rsidRDefault="00000000">
      <w:pPr>
        <w:pStyle w:val="CodeBlock"/>
        <w:keepLines/>
        <w:rPr>
          <w:rFonts w:hint="eastAsia"/>
          <w:color w:val="000000" w:themeColor="text1"/>
        </w:rPr>
      </w:pPr>
      <w:r w:rsidRPr="00E96533">
        <w:rPr>
          <w:color w:val="000000" w:themeColor="text1"/>
        </w:rPr>
        <w:t xml:space="preserve">        )</w:t>
      </w:r>
    </w:p>
    <w:p w14:paraId="4D22AC63" w14:textId="77777777" w:rsidR="00F34CA1" w:rsidRPr="00E96533" w:rsidRDefault="00000000">
      <w:pPr>
        <w:pStyle w:val="CodeBlock"/>
        <w:keepLines/>
        <w:rPr>
          <w:rFonts w:hint="eastAsia"/>
          <w:color w:val="000000" w:themeColor="text1"/>
        </w:rPr>
      </w:pPr>
      <w:r w:rsidRPr="00E96533">
        <w:rPr>
          <w:color w:val="000000" w:themeColor="text1"/>
        </w:rPr>
        <w:t xml:space="preserve">        self.raft.draw(self.screen)</w:t>
      </w:r>
    </w:p>
    <w:p w14:paraId="463C3086" w14:textId="77777777" w:rsidR="00F34CA1" w:rsidRPr="00E96533" w:rsidRDefault="00000000">
      <w:pPr>
        <w:pStyle w:val="CodeBlock"/>
        <w:keepLines/>
        <w:rPr>
          <w:rFonts w:hint="eastAsia"/>
          <w:color w:val="000000" w:themeColor="text1"/>
        </w:rPr>
      </w:pPr>
      <w:r w:rsidRPr="00E96533">
        <w:rPr>
          <w:color w:val="000000" w:themeColor="text1"/>
        </w:rPr>
        <w:t xml:space="preserve">        for car in self.cars:</w:t>
      </w:r>
    </w:p>
    <w:p w14:paraId="0E1E675D" w14:textId="77777777" w:rsidR="00F34CA1" w:rsidRPr="00E96533" w:rsidRDefault="00000000">
      <w:pPr>
        <w:pStyle w:val="CodeBlock"/>
        <w:keepLines/>
        <w:rPr>
          <w:rFonts w:hint="eastAsia"/>
          <w:color w:val="000000" w:themeColor="text1"/>
        </w:rPr>
      </w:pPr>
      <w:r w:rsidRPr="00E96533">
        <w:rPr>
          <w:color w:val="000000" w:themeColor="text1"/>
        </w:rPr>
        <w:t xml:space="preserve">            car.draw(</w:t>
      </w:r>
    </w:p>
    <w:p w14:paraId="3F7016BA" w14:textId="77777777" w:rsidR="00F34CA1" w:rsidRPr="00E96533" w:rsidRDefault="00000000">
      <w:pPr>
        <w:pStyle w:val="CodeBlock"/>
        <w:keepLines/>
        <w:rPr>
          <w:rFonts w:hint="eastAsia"/>
          <w:color w:val="000000" w:themeColor="text1"/>
        </w:rPr>
      </w:pPr>
      <w:r w:rsidRPr="00E96533">
        <w:rPr>
          <w:color w:val="000000" w:themeColor="text1"/>
        </w:rPr>
        <w:t xml:space="preserve">                self.screen,</w:t>
      </w:r>
    </w:p>
    <w:p w14:paraId="4A24C366" w14:textId="77777777" w:rsidR="00F34CA1" w:rsidRPr="00E96533" w:rsidRDefault="00000000">
      <w:pPr>
        <w:pStyle w:val="CodeBlock"/>
        <w:keepLines/>
        <w:rPr>
          <w:rFonts w:hint="eastAsia"/>
          <w:color w:val="000000" w:themeColor="text1"/>
        </w:rPr>
      </w:pPr>
      <w:r w:rsidRPr="00E96533">
        <w:rPr>
          <w:color w:val="000000" w:themeColor="text1"/>
        </w:rPr>
        <w:t xml:space="preserve">                self.night,</w:t>
      </w:r>
    </w:p>
    <w:p w14:paraId="7F68F41F" w14:textId="77777777" w:rsidR="00F34CA1" w:rsidRPr="00E96533" w:rsidRDefault="00000000">
      <w:pPr>
        <w:pStyle w:val="CodeBlock"/>
        <w:keepLines/>
        <w:rPr>
          <w:rFonts w:hint="eastAsia"/>
          <w:color w:val="000000" w:themeColor="text1"/>
        </w:rPr>
      </w:pPr>
      <w:r w:rsidRPr="00E96533">
        <w:rPr>
          <w:color w:val="000000" w:themeColor="text1"/>
        </w:rPr>
        <w:t xml:space="preserve">            )</w:t>
      </w:r>
    </w:p>
    <w:p w14:paraId="786A41D1" w14:textId="77777777" w:rsidR="00F34CA1" w:rsidRPr="00E96533" w:rsidRDefault="00000000">
      <w:pPr>
        <w:pStyle w:val="CodeBlock"/>
        <w:keepLines/>
        <w:rPr>
          <w:rFonts w:hint="eastAsia"/>
          <w:color w:val="000000" w:themeColor="text1"/>
        </w:rPr>
      </w:pPr>
      <w:r w:rsidRPr="00E96533">
        <w:rPr>
          <w:color w:val="000000" w:themeColor="text1"/>
        </w:rPr>
        <w:t xml:space="preserve">        self.player.draw(self.screen)</w:t>
      </w:r>
    </w:p>
    <w:p w14:paraId="1F6BF92C" w14:textId="77777777" w:rsidR="00F34CA1" w:rsidRPr="00E96533" w:rsidRDefault="00000000">
      <w:pPr>
        <w:pStyle w:val="CodeBlock"/>
        <w:keepLines/>
        <w:rPr>
          <w:rFonts w:hint="eastAsia"/>
          <w:color w:val="000000" w:themeColor="text1"/>
        </w:rPr>
      </w:pPr>
      <w:r w:rsidRPr="00E96533">
        <w:rPr>
          <w:color w:val="000000" w:themeColor="text1"/>
        </w:rPr>
        <w:t xml:space="preserve">        hud = pygame.Rect(</w:t>
      </w:r>
    </w:p>
    <w:p w14:paraId="0C42C569" w14:textId="77777777" w:rsidR="00F34CA1" w:rsidRPr="00E96533" w:rsidRDefault="00000000">
      <w:pPr>
        <w:pStyle w:val="CodeBlock"/>
        <w:keepLines/>
        <w:rPr>
          <w:rFonts w:hint="eastAsia"/>
          <w:color w:val="000000" w:themeColor="text1"/>
        </w:rPr>
      </w:pPr>
      <w:r w:rsidRPr="00E96533">
        <w:rPr>
          <w:color w:val="000000" w:themeColor="text1"/>
        </w:rPr>
        <w:t xml:space="preserve">            0,</w:t>
      </w:r>
    </w:p>
    <w:p w14:paraId="789BF800" w14:textId="77777777" w:rsidR="00F34CA1" w:rsidRPr="00E96533" w:rsidRDefault="00000000">
      <w:pPr>
        <w:pStyle w:val="CodeBlock"/>
        <w:keepLines/>
        <w:rPr>
          <w:rFonts w:hint="eastAsia"/>
          <w:color w:val="000000" w:themeColor="text1"/>
        </w:rPr>
      </w:pPr>
      <w:r w:rsidRPr="00E96533">
        <w:rPr>
          <w:color w:val="000000" w:themeColor="text1"/>
        </w:rPr>
        <w:t xml:space="preserve">            0,</w:t>
      </w:r>
    </w:p>
    <w:p w14:paraId="1286144F" w14:textId="77777777" w:rsidR="00F34CA1" w:rsidRPr="00E96533" w:rsidRDefault="00000000">
      <w:pPr>
        <w:pStyle w:val="CodeBlock"/>
        <w:keepLines/>
        <w:rPr>
          <w:rFonts w:hint="eastAsia"/>
          <w:color w:val="000000" w:themeColor="text1"/>
        </w:rPr>
      </w:pPr>
      <w:r w:rsidRPr="00E96533">
        <w:rPr>
          <w:color w:val="000000" w:themeColor="text1"/>
        </w:rPr>
        <w:t xml:space="preserve">            WIDTH,</w:t>
      </w:r>
    </w:p>
    <w:p w14:paraId="3CC5DB5D" w14:textId="77777777" w:rsidR="00F34CA1" w:rsidRPr="00E96533" w:rsidRDefault="00000000">
      <w:pPr>
        <w:pStyle w:val="CodeBlock"/>
        <w:keepLines/>
        <w:rPr>
          <w:rFonts w:hint="eastAsia"/>
          <w:color w:val="000000" w:themeColor="text1"/>
        </w:rPr>
      </w:pPr>
      <w:r w:rsidRPr="00E96533">
        <w:rPr>
          <w:color w:val="000000" w:themeColor="text1"/>
        </w:rPr>
        <w:lastRenderedPageBreak/>
        <w:t xml:space="preserve">            30,</w:t>
      </w:r>
    </w:p>
    <w:p w14:paraId="0D7D4F43" w14:textId="77777777" w:rsidR="00F34CA1" w:rsidRPr="00E96533" w:rsidRDefault="00000000">
      <w:pPr>
        <w:pStyle w:val="CodeBlock"/>
        <w:keepLines/>
        <w:rPr>
          <w:rFonts w:hint="eastAsia"/>
          <w:color w:val="000000" w:themeColor="text1"/>
        </w:rPr>
      </w:pPr>
      <w:r w:rsidRPr="00E96533">
        <w:rPr>
          <w:color w:val="000000" w:themeColor="text1"/>
        </w:rPr>
        <w:t xml:space="preserve">        )</w:t>
      </w:r>
    </w:p>
    <w:p w14:paraId="1B5673F7" w14:textId="77777777" w:rsidR="00F34CA1" w:rsidRPr="00E96533" w:rsidRDefault="00000000">
      <w:pPr>
        <w:pStyle w:val="CodeBlock"/>
        <w:keepLines/>
        <w:rPr>
          <w:rFonts w:hint="eastAsia"/>
          <w:color w:val="000000" w:themeColor="text1"/>
        </w:rPr>
      </w:pPr>
      <w:r w:rsidRPr="00E96533">
        <w:rPr>
          <w:color w:val="000000" w:themeColor="text1"/>
        </w:rPr>
        <w:t xml:space="preserve">        pygame.draw.rect(</w:t>
      </w:r>
    </w:p>
    <w:p w14:paraId="5EAB8E2A" w14:textId="77777777" w:rsidR="00F34CA1" w:rsidRPr="00E96533" w:rsidRDefault="00000000">
      <w:pPr>
        <w:pStyle w:val="CodeBlock"/>
        <w:keepLines/>
        <w:rPr>
          <w:rFonts w:hint="eastAsia"/>
          <w:color w:val="000000" w:themeColor="text1"/>
        </w:rPr>
      </w:pPr>
      <w:r w:rsidRPr="00E96533">
        <w:rPr>
          <w:color w:val="000000" w:themeColor="text1"/>
        </w:rPr>
        <w:t xml:space="preserve">            self.screen,</w:t>
      </w:r>
    </w:p>
    <w:p w14:paraId="7679CD60" w14:textId="77777777" w:rsidR="00F34CA1" w:rsidRPr="00E96533" w:rsidRDefault="00000000">
      <w:pPr>
        <w:pStyle w:val="CodeBlock"/>
        <w:keepLines/>
        <w:rPr>
          <w:rFonts w:hint="eastAsia"/>
          <w:color w:val="000000" w:themeColor="text1"/>
        </w:rPr>
      </w:pPr>
      <w:r w:rsidRPr="00E96533">
        <w:rPr>
          <w:color w:val="000000" w:themeColor="text1"/>
        </w:rPr>
        <w:t xml:space="preserve">            (12, 12, 18)</w:t>
      </w:r>
    </w:p>
    <w:p w14:paraId="39C8E033" w14:textId="77777777" w:rsidR="00F34CA1" w:rsidRPr="00E96533" w:rsidRDefault="00000000">
      <w:pPr>
        <w:pStyle w:val="CodeBlock"/>
        <w:keepLines/>
        <w:rPr>
          <w:rFonts w:hint="eastAsia"/>
          <w:color w:val="000000" w:themeColor="text1"/>
        </w:rPr>
      </w:pPr>
      <w:r w:rsidRPr="00E96533">
        <w:rPr>
          <w:color w:val="000000" w:themeColor="text1"/>
        </w:rPr>
        <w:t xml:space="preserve">            if self.night</w:t>
      </w:r>
    </w:p>
    <w:p w14:paraId="6A4DD5F9" w14:textId="77777777" w:rsidR="00F34CA1" w:rsidRPr="00E96533" w:rsidRDefault="00000000">
      <w:pPr>
        <w:pStyle w:val="CodeBlock"/>
        <w:keepLines/>
        <w:rPr>
          <w:rFonts w:hint="eastAsia"/>
          <w:color w:val="000000" w:themeColor="text1"/>
        </w:rPr>
      </w:pPr>
      <w:r w:rsidRPr="00E96533">
        <w:rPr>
          <w:color w:val="000000" w:themeColor="text1"/>
        </w:rPr>
        <w:t xml:space="preserve">            else (20, 20, 20),</w:t>
      </w:r>
    </w:p>
    <w:p w14:paraId="47169C4E" w14:textId="77777777" w:rsidR="00F34CA1" w:rsidRPr="00E96533" w:rsidRDefault="00000000">
      <w:pPr>
        <w:pStyle w:val="CodeBlock"/>
        <w:keepLines/>
        <w:rPr>
          <w:rFonts w:hint="eastAsia"/>
          <w:color w:val="000000" w:themeColor="text1"/>
        </w:rPr>
      </w:pPr>
      <w:r w:rsidRPr="00E96533">
        <w:rPr>
          <w:color w:val="000000" w:themeColor="text1"/>
        </w:rPr>
        <w:t xml:space="preserve">            hud,</w:t>
      </w:r>
    </w:p>
    <w:p w14:paraId="497736ED" w14:textId="77777777" w:rsidR="00F34CA1" w:rsidRPr="00E96533" w:rsidRDefault="00000000">
      <w:pPr>
        <w:pStyle w:val="CodeBlock"/>
        <w:keepLines/>
        <w:rPr>
          <w:rFonts w:hint="eastAsia"/>
          <w:color w:val="000000" w:themeColor="text1"/>
        </w:rPr>
      </w:pPr>
      <w:r w:rsidRPr="00E96533">
        <w:rPr>
          <w:color w:val="000000" w:themeColor="text1"/>
        </w:rPr>
        <w:t xml:space="preserve">        )</w:t>
      </w:r>
    </w:p>
    <w:p w14:paraId="7D82ECB9" w14:textId="77777777" w:rsidR="00F34CA1" w:rsidRPr="00E96533" w:rsidRDefault="00000000">
      <w:pPr>
        <w:pStyle w:val="CodeBlock"/>
        <w:keepLines/>
        <w:rPr>
          <w:rFonts w:hint="eastAsia"/>
          <w:color w:val="000000" w:themeColor="text1"/>
        </w:rPr>
      </w:pPr>
      <w:r w:rsidRPr="00E96533">
        <w:rPr>
          <w:color w:val="000000" w:themeColor="text1"/>
        </w:rPr>
        <w:t xml:space="preserve">        s = self.font.render(</w:t>
      </w:r>
    </w:p>
    <w:p w14:paraId="22C0721D" w14:textId="77777777" w:rsidR="00F34CA1" w:rsidRPr="00E96533" w:rsidRDefault="00000000">
      <w:pPr>
        <w:pStyle w:val="CodeBlock"/>
        <w:keepLines/>
        <w:rPr>
          <w:rFonts w:hint="eastAsia"/>
          <w:color w:val="000000" w:themeColor="text1"/>
        </w:rPr>
      </w:pPr>
      <w:r w:rsidRPr="00E96533">
        <w:rPr>
          <w:color w:val="000000" w:themeColor="text1"/>
        </w:rPr>
        <w:t xml:space="preserve">            f"Score: {self.score // 10}  "</w:t>
      </w:r>
    </w:p>
    <w:p w14:paraId="4BE69495" w14:textId="77777777" w:rsidR="00F34CA1" w:rsidRPr="00E96533" w:rsidRDefault="00000000">
      <w:pPr>
        <w:pStyle w:val="CodeBlock"/>
        <w:keepLines/>
        <w:rPr>
          <w:rFonts w:hint="eastAsia"/>
          <w:color w:val="000000" w:themeColor="text1"/>
        </w:rPr>
      </w:pPr>
      <w:r w:rsidRPr="00E96533">
        <w:rPr>
          <w:color w:val="000000" w:themeColor="text1"/>
        </w:rPr>
        <w:t xml:space="preserve">            f"Lives: {self.lives}  "</w:t>
      </w:r>
    </w:p>
    <w:p w14:paraId="67DEEDFF" w14:textId="77777777" w:rsidR="00F34CA1" w:rsidRPr="00E96533" w:rsidRDefault="00000000">
      <w:pPr>
        <w:pStyle w:val="CodeBlock"/>
        <w:keepLines/>
        <w:rPr>
          <w:rFonts w:hint="eastAsia"/>
          <w:color w:val="000000" w:themeColor="text1"/>
        </w:rPr>
      </w:pPr>
      <w:r w:rsidRPr="00E96533">
        <w:rPr>
          <w:color w:val="000000" w:themeColor="text1"/>
        </w:rPr>
        <w:t xml:space="preserve">            f"{'NIGHT' if self.night else 'DAY'}",</w:t>
      </w:r>
    </w:p>
    <w:p w14:paraId="6E5D2F9E" w14:textId="77777777" w:rsidR="00F34CA1" w:rsidRPr="00E96533" w:rsidRDefault="00000000">
      <w:pPr>
        <w:pStyle w:val="CodeBlock"/>
        <w:keepLines/>
        <w:rPr>
          <w:rFonts w:hint="eastAsia"/>
          <w:color w:val="000000" w:themeColor="text1"/>
        </w:rPr>
      </w:pPr>
      <w:r w:rsidRPr="00E96533">
        <w:rPr>
          <w:color w:val="000000" w:themeColor="text1"/>
        </w:rPr>
        <w:t xml:space="preserve">            True,</w:t>
      </w:r>
    </w:p>
    <w:p w14:paraId="07F8B464" w14:textId="77777777" w:rsidR="00F34CA1" w:rsidRPr="00E96533" w:rsidRDefault="00000000">
      <w:pPr>
        <w:pStyle w:val="CodeBlock"/>
        <w:keepLines/>
        <w:rPr>
          <w:rFonts w:hint="eastAsia"/>
          <w:color w:val="000000" w:themeColor="text1"/>
        </w:rPr>
      </w:pPr>
      <w:r w:rsidRPr="00E96533">
        <w:rPr>
          <w:color w:val="000000" w:themeColor="text1"/>
        </w:rPr>
        <w:t xml:space="preserve">            (220, 220, 220),</w:t>
      </w:r>
    </w:p>
    <w:p w14:paraId="6B2D1AB2" w14:textId="77777777" w:rsidR="00F34CA1" w:rsidRPr="00E96533" w:rsidRDefault="00000000">
      <w:pPr>
        <w:pStyle w:val="CodeBlock"/>
        <w:keepLines/>
        <w:rPr>
          <w:rFonts w:hint="eastAsia"/>
          <w:color w:val="000000" w:themeColor="text1"/>
        </w:rPr>
      </w:pPr>
      <w:r w:rsidRPr="00E96533">
        <w:rPr>
          <w:color w:val="000000" w:themeColor="text1"/>
        </w:rPr>
        <w:t xml:space="preserve">        )</w:t>
      </w:r>
    </w:p>
    <w:p w14:paraId="3C660B9C" w14:textId="77777777" w:rsidR="00F34CA1" w:rsidRPr="00E96533" w:rsidRDefault="00000000">
      <w:pPr>
        <w:pStyle w:val="CodeBlock"/>
        <w:keepLines/>
        <w:rPr>
          <w:rFonts w:hint="eastAsia"/>
          <w:color w:val="000000" w:themeColor="text1"/>
        </w:rPr>
      </w:pPr>
      <w:r w:rsidRPr="00E96533">
        <w:rPr>
          <w:color w:val="000000" w:themeColor="text1"/>
        </w:rPr>
        <w:t xml:space="preserve">        self.screen.blit(</w:t>
      </w:r>
    </w:p>
    <w:p w14:paraId="31D83DB5" w14:textId="77777777" w:rsidR="00F34CA1" w:rsidRPr="00E96533" w:rsidRDefault="00000000">
      <w:pPr>
        <w:pStyle w:val="CodeBlock"/>
        <w:keepLines/>
        <w:rPr>
          <w:rFonts w:hint="eastAsia"/>
          <w:color w:val="000000" w:themeColor="text1"/>
        </w:rPr>
      </w:pPr>
      <w:r w:rsidRPr="00E96533">
        <w:rPr>
          <w:color w:val="000000" w:themeColor="text1"/>
        </w:rPr>
        <w:t xml:space="preserve">            s,</w:t>
      </w:r>
    </w:p>
    <w:p w14:paraId="4FC42105" w14:textId="77777777" w:rsidR="00F34CA1" w:rsidRPr="00E96533" w:rsidRDefault="00000000">
      <w:pPr>
        <w:pStyle w:val="CodeBlock"/>
        <w:keepLines/>
        <w:rPr>
          <w:rFonts w:hint="eastAsia"/>
          <w:color w:val="000000" w:themeColor="text1"/>
        </w:rPr>
      </w:pPr>
      <w:r w:rsidRPr="00E96533">
        <w:rPr>
          <w:color w:val="000000" w:themeColor="text1"/>
        </w:rPr>
        <w:t xml:space="preserve">            (6, 4),</w:t>
      </w:r>
    </w:p>
    <w:p w14:paraId="3233959C" w14:textId="77777777" w:rsidR="00F34CA1" w:rsidRPr="00E96533" w:rsidRDefault="00000000">
      <w:pPr>
        <w:pStyle w:val="CodeBlock"/>
        <w:keepLines/>
        <w:rPr>
          <w:rFonts w:hint="eastAsia"/>
          <w:color w:val="000000" w:themeColor="text1"/>
        </w:rPr>
      </w:pPr>
      <w:r w:rsidRPr="00E96533">
        <w:rPr>
          <w:color w:val="000000" w:themeColor="text1"/>
        </w:rPr>
        <w:t xml:space="preserve">        )</w:t>
      </w:r>
    </w:p>
    <w:p w14:paraId="7FFF3E83" w14:textId="77777777" w:rsidR="00F34CA1" w:rsidRPr="00E96533" w:rsidRDefault="00000000">
      <w:pPr>
        <w:pStyle w:val="CodeBlock"/>
        <w:keepLines/>
        <w:rPr>
          <w:rFonts w:hint="eastAsia"/>
          <w:color w:val="000000" w:themeColor="text1"/>
        </w:rPr>
      </w:pPr>
      <w:r w:rsidRPr="00E96533">
        <w:rPr>
          <w:color w:val="000000" w:themeColor="text1"/>
        </w:rPr>
        <w:t xml:space="preserve">        if self.game_over:</w:t>
      </w:r>
    </w:p>
    <w:p w14:paraId="7E0E144F" w14:textId="77777777" w:rsidR="00F34CA1" w:rsidRPr="00E96533" w:rsidRDefault="00000000">
      <w:pPr>
        <w:pStyle w:val="CodeBlock"/>
        <w:keepLines/>
        <w:rPr>
          <w:rFonts w:hint="eastAsia"/>
          <w:color w:val="000000" w:themeColor="text1"/>
        </w:rPr>
      </w:pPr>
      <w:r w:rsidRPr="00E96533">
        <w:rPr>
          <w:color w:val="000000" w:themeColor="text1"/>
        </w:rPr>
        <w:t xml:space="preserve">            self._msg(</w:t>
      </w:r>
    </w:p>
    <w:p w14:paraId="7D2E0A1D" w14:textId="77777777" w:rsidR="00F34CA1" w:rsidRPr="00E96533" w:rsidRDefault="00000000">
      <w:pPr>
        <w:pStyle w:val="CodeBlock"/>
        <w:keepLines/>
        <w:rPr>
          <w:rFonts w:hint="eastAsia"/>
          <w:color w:val="000000" w:themeColor="text1"/>
        </w:rPr>
      </w:pPr>
      <w:r w:rsidRPr="00E96533">
        <w:rPr>
          <w:color w:val="000000" w:themeColor="text1"/>
        </w:rPr>
        <w:t xml:space="preserve">                "GAME OVER",</w:t>
      </w:r>
    </w:p>
    <w:p w14:paraId="6A46FEA2" w14:textId="77777777" w:rsidR="00F34CA1" w:rsidRPr="00E96533" w:rsidRDefault="00000000">
      <w:pPr>
        <w:pStyle w:val="CodeBlock"/>
        <w:keepLines/>
        <w:rPr>
          <w:rFonts w:hint="eastAsia"/>
          <w:color w:val="000000" w:themeColor="text1"/>
        </w:rPr>
      </w:pPr>
      <w:r w:rsidRPr="00E96533">
        <w:rPr>
          <w:color w:val="000000" w:themeColor="text1"/>
        </w:rPr>
        <w:t xml:space="preserve">                (220, 60, 60),</w:t>
      </w:r>
    </w:p>
    <w:p w14:paraId="40A36FAF" w14:textId="77777777" w:rsidR="00F34CA1" w:rsidRPr="00E96533" w:rsidRDefault="00000000">
      <w:pPr>
        <w:pStyle w:val="CodeBlock"/>
        <w:keepLines/>
        <w:rPr>
          <w:rFonts w:hint="eastAsia"/>
          <w:color w:val="000000" w:themeColor="text1"/>
        </w:rPr>
      </w:pPr>
      <w:r w:rsidRPr="00E96533">
        <w:rPr>
          <w:color w:val="000000" w:themeColor="text1"/>
        </w:rPr>
        <w:t xml:space="preserve">            )</w:t>
      </w:r>
    </w:p>
    <w:p w14:paraId="59005674" w14:textId="77777777" w:rsidR="00F34CA1" w:rsidRPr="00E96533" w:rsidRDefault="00000000">
      <w:pPr>
        <w:pStyle w:val="CodeBlock"/>
        <w:keepLines/>
        <w:rPr>
          <w:rFonts w:hint="eastAsia"/>
          <w:color w:val="000000" w:themeColor="text1"/>
        </w:rPr>
      </w:pPr>
      <w:r w:rsidRPr="00E96533">
        <w:rPr>
          <w:color w:val="000000" w:themeColor="text1"/>
        </w:rPr>
        <w:t xml:space="preserve">            self._draw_high_scores()</w:t>
      </w:r>
    </w:p>
    <w:p w14:paraId="7D017DB9" w14:textId="77777777" w:rsidR="00F34CA1" w:rsidRPr="00E96533" w:rsidRDefault="00000000">
      <w:pPr>
        <w:pStyle w:val="CodeBlock"/>
        <w:keepLines/>
        <w:rPr>
          <w:rFonts w:hint="eastAsia"/>
          <w:color w:val="000000" w:themeColor="text1"/>
        </w:rPr>
      </w:pPr>
      <w:r w:rsidRPr="00E96533">
        <w:rPr>
          <w:color w:val="000000" w:themeColor="text1"/>
        </w:rPr>
        <w:t xml:space="preserve">        if self.won:</w:t>
      </w:r>
    </w:p>
    <w:p w14:paraId="3D411D64" w14:textId="77777777" w:rsidR="00F34CA1" w:rsidRPr="00E96533" w:rsidRDefault="00000000">
      <w:pPr>
        <w:pStyle w:val="CodeBlock"/>
        <w:keepLines/>
        <w:rPr>
          <w:rFonts w:hint="eastAsia"/>
          <w:color w:val="000000" w:themeColor="text1"/>
        </w:rPr>
      </w:pPr>
      <w:r w:rsidRPr="00E96533">
        <w:rPr>
          <w:color w:val="000000" w:themeColor="text1"/>
        </w:rPr>
        <w:t xml:space="preserve">            self._msg(</w:t>
      </w:r>
    </w:p>
    <w:p w14:paraId="0611507C" w14:textId="77777777" w:rsidR="00F34CA1" w:rsidRPr="00E96533" w:rsidRDefault="00000000">
      <w:pPr>
        <w:pStyle w:val="CodeBlock"/>
        <w:keepLines/>
        <w:rPr>
          <w:rFonts w:hint="eastAsia"/>
          <w:color w:val="000000" w:themeColor="text1"/>
        </w:rPr>
      </w:pPr>
      <w:r w:rsidRPr="00E96533">
        <w:rPr>
          <w:color w:val="000000" w:themeColor="text1"/>
        </w:rPr>
        <w:t xml:space="preserve">                "YOU MADE IT!",</w:t>
      </w:r>
    </w:p>
    <w:p w14:paraId="61495FA4" w14:textId="77777777" w:rsidR="00F34CA1" w:rsidRPr="00E96533" w:rsidRDefault="00000000">
      <w:pPr>
        <w:pStyle w:val="CodeBlock"/>
        <w:keepLines/>
        <w:rPr>
          <w:rFonts w:hint="eastAsia"/>
          <w:color w:val="000000" w:themeColor="text1"/>
        </w:rPr>
      </w:pPr>
      <w:r w:rsidRPr="00E96533">
        <w:rPr>
          <w:color w:val="000000" w:themeColor="text1"/>
        </w:rPr>
        <w:t xml:space="preserve">                (80, 220, 80),</w:t>
      </w:r>
    </w:p>
    <w:p w14:paraId="56E6F211" w14:textId="77777777" w:rsidR="00F34CA1" w:rsidRPr="00E96533" w:rsidRDefault="00000000">
      <w:pPr>
        <w:pStyle w:val="CodeBlock"/>
        <w:keepLines/>
        <w:rPr>
          <w:rFonts w:hint="eastAsia"/>
          <w:color w:val="000000" w:themeColor="text1"/>
        </w:rPr>
      </w:pPr>
      <w:r w:rsidRPr="00E96533">
        <w:rPr>
          <w:color w:val="000000" w:themeColor="text1"/>
        </w:rPr>
        <w:t xml:space="preserve">            )</w:t>
      </w:r>
    </w:p>
    <w:p w14:paraId="74E147B2" w14:textId="77777777" w:rsidR="00F34CA1" w:rsidRPr="00E96533" w:rsidRDefault="00000000">
      <w:pPr>
        <w:pStyle w:val="CodeBlock"/>
        <w:keepLines/>
        <w:rPr>
          <w:rFonts w:hint="eastAsia"/>
          <w:color w:val="000000" w:themeColor="text1"/>
        </w:rPr>
      </w:pPr>
      <w:r w:rsidRPr="00E96533">
        <w:rPr>
          <w:color w:val="000000" w:themeColor="text1"/>
        </w:rPr>
        <w:t xml:space="preserve">            self._draw_high_scores()</w:t>
      </w:r>
    </w:p>
    <w:p w14:paraId="0188697C" w14:textId="77777777" w:rsidR="00F34CA1" w:rsidRPr="00E96533" w:rsidRDefault="00000000">
      <w:pPr>
        <w:pStyle w:val="CodeBlock"/>
        <w:keepLines/>
        <w:rPr>
          <w:rFonts w:hint="eastAsia"/>
          <w:color w:val="000000" w:themeColor="text1"/>
        </w:rPr>
      </w:pPr>
      <w:r w:rsidRPr="00E96533">
        <w:rPr>
          <w:color w:val="000000" w:themeColor="text1"/>
        </w:rPr>
        <w:t xml:space="preserve">        pygame.display.flip()</w:t>
      </w:r>
    </w:p>
    <w:p w14:paraId="69436A39" w14:textId="77777777" w:rsidR="00F34CA1" w:rsidRPr="00E96533" w:rsidRDefault="00000000">
      <w:pPr>
        <w:pStyle w:val="CodeBlock"/>
        <w:keepLines/>
        <w:rPr>
          <w:rFonts w:hint="eastAsia"/>
          <w:color w:val="000000" w:themeColor="text1"/>
        </w:rPr>
      </w:pPr>
      <w:r w:rsidRPr="00E96533">
        <w:rPr>
          <w:color w:val="000000" w:themeColor="text1"/>
        </w:rPr>
        <w:t xml:space="preserve">    def _draw_high_scores(self):</w:t>
      </w:r>
    </w:p>
    <w:p w14:paraId="5A4F050B" w14:textId="77777777" w:rsidR="00F34CA1" w:rsidRPr="00E96533" w:rsidRDefault="00000000">
      <w:pPr>
        <w:pStyle w:val="CodeBlock"/>
        <w:keepLines/>
        <w:rPr>
          <w:rFonts w:hint="eastAsia"/>
          <w:color w:val="000000" w:themeColor="text1"/>
        </w:rPr>
      </w:pPr>
      <w:r w:rsidRPr="00E96533">
        <w:rPr>
          <w:color w:val="000000" w:themeColor="text1"/>
        </w:rPr>
        <w:t xml:space="preserve">        title = self.font.render(</w:t>
      </w:r>
    </w:p>
    <w:p w14:paraId="2481515D" w14:textId="77777777" w:rsidR="00F34CA1" w:rsidRPr="00E96533" w:rsidRDefault="00000000">
      <w:pPr>
        <w:pStyle w:val="CodeBlock"/>
        <w:keepLines/>
        <w:rPr>
          <w:rFonts w:hint="eastAsia"/>
          <w:color w:val="000000" w:themeColor="text1"/>
        </w:rPr>
      </w:pPr>
      <w:r w:rsidRPr="00E96533">
        <w:rPr>
          <w:color w:val="000000" w:themeColor="text1"/>
        </w:rPr>
        <w:t xml:space="preserve">            "TOP 5 SCORES",</w:t>
      </w:r>
    </w:p>
    <w:p w14:paraId="101B1283" w14:textId="77777777" w:rsidR="00F34CA1" w:rsidRPr="00E96533" w:rsidRDefault="00000000">
      <w:pPr>
        <w:pStyle w:val="CodeBlock"/>
        <w:keepLines/>
        <w:rPr>
          <w:rFonts w:hint="eastAsia"/>
          <w:color w:val="000000" w:themeColor="text1"/>
        </w:rPr>
      </w:pPr>
      <w:r w:rsidRPr="00E96533">
        <w:rPr>
          <w:color w:val="000000" w:themeColor="text1"/>
        </w:rPr>
        <w:t xml:space="preserve">            True,</w:t>
      </w:r>
    </w:p>
    <w:p w14:paraId="79A1E821" w14:textId="77777777" w:rsidR="00F34CA1" w:rsidRPr="00E96533" w:rsidRDefault="00000000">
      <w:pPr>
        <w:pStyle w:val="CodeBlock"/>
        <w:keepLines/>
        <w:rPr>
          <w:rFonts w:hint="eastAsia"/>
          <w:color w:val="000000" w:themeColor="text1"/>
        </w:rPr>
      </w:pPr>
      <w:r w:rsidRPr="00E96533">
        <w:rPr>
          <w:color w:val="000000" w:themeColor="text1"/>
        </w:rPr>
        <w:t xml:space="preserve">            (245, 245, 245),</w:t>
      </w:r>
    </w:p>
    <w:p w14:paraId="53533133" w14:textId="77777777" w:rsidR="00F34CA1" w:rsidRPr="00E96533" w:rsidRDefault="00000000">
      <w:pPr>
        <w:pStyle w:val="CodeBlock"/>
        <w:keepLines/>
        <w:rPr>
          <w:rFonts w:hint="eastAsia"/>
          <w:color w:val="000000" w:themeColor="text1"/>
        </w:rPr>
      </w:pPr>
      <w:r w:rsidRPr="00E96533">
        <w:rPr>
          <w:color w:val="000000" w:themeColor="text1"/>
        </w:rPr>
        <w:t xml:space="preserve">        )</w:t>
      </w:r>
    </w:p>
    <w:p w14:paraId="39934B11" w14:textId="77777777" w:rsidR="00F34CA1" w:rsidRPr="00E96533" w:rsidRDefault="00000000">
      <w:pPr>
        <w:pStyle w:val="CodeBlock"/>
        <w:keepLines/>
        <w:rPr>
          <w:rFonts w:hint="eastAsia"/>
          <w:color w:val="000000" w:themeColor="text1"/>
        </w:rPr>
      </w:pPr>
      <w:r w:rsidRPr="00E96533">
        <w:rPr>
          <w:color w:val="000000" w:themeColor="text1"/>
        </w:rPr>
        <w:t xml:space="preserve">        self.screen.blit(</w:t>
      </w:r>
    </w:p>
    <w:p w14:paraId="62B3A756" w14:textId="77777777" w:rsidR="00F34CA1" w:rsidRPr="00E96533" w:rsidRDefault="00000000">
      <w:pPr>
        <w:pStyle w:val="CodeBlock"/>
        <w:keepLines/>
        <w:rPr>
          <w:rFonts w:hint="eastAsia"/>
          <w:color w:val="000000" w:themeColor="text1"/>
        </w:rPr>
      </w:pPr>
      <w:r w:rsidRPr="00E96533">
        <w:rPr>
          <w:color w:val="000000" w:themeColor="text1"/>
        </w:rPr>
        <w:t xml:space="preserve">            title,</w:t>
      </w:r>
    </w:p>
    <w:p w14:paraId="2127781E" w14:textId="77777777" w:rsidR="00F34CA1" w:rsidRPr="00E96533" w:rsidRDefault="00000000">
      <w:pPr>
        <w:pStyle w:val="CodeBlock"/>
        <w:keepLines/>
        <w:rPr>
          <w:rFonts w:hint="eastAsia"/>
          <w:color w:val="000000" w:themeColor="text1"/>
        </w:rPr>
      </w:pPr>
      <w:r w:rsidRPr="00E96533">
        <w:rPr>
          <w:color w:val="000000" w:themeColor="text1"/>
        </w:rPr>
        <w:t xml:space="preserve">            (</w:t>
      </w:r>
    </w:p>
    <w:p w14:paraId="0237E3A1" w14:textId="77777777" w:rsidR="00F34CA1" w:rsidRPr="00E96533" w:rsidRDefault="00000000">
      <w:pPr>
        <w:pStyle w:val="CodeBlock"/>
        <w:keepLines/>
        <w:rPr>
          <w:rFonts w:hint="eastAsia"/>
          <w:color w:val="000000" w:themeColor="text1"/>
        </w:rPr>
      </w:pPr>
      <w:r w:rsidRPr="00E96533">
        <w:rPr>
          <w:color w:val="000000" w:themeColor="text1"/>
        </w:rPr>
        <w:t xml:space="preserve">                WIDTH // 2</w:t>
      </w:r>
    </w:p>
    <w:p w14:paraId="35244AF7" w14:textId="77777777" w:rsidR="00F34CA1" w:rsidRPr="00E96533" w:rsidRDefault="00000000">
      <w:pPr>
        <w:pStyle w:val="CodeBlock"/>
        <w:keepLines/>
        <w:rPr>
          <w:rFonts w:hint="eastAsia"/>
          <w:color w:val="000000" w:themeColor="text1"/>
        </w:rPr>
      </w:pPr>
      <w:r w:rsidRPr="00E96533">
        <w:rPr>
          <w:color w:val="000000" w:themeColor="text1"/>
        </w:rPr>
        <w:t xml:space="preserve">                - title.get_width() // 2,</w:t>
      </w:r>
    </w:p>
    <w:p w14:paraId="4C5CB767" w14:textId="77777777" w:rsidR="00F34CA1" w:rsidRPr="00E96533" w:rsidRDefault="00000000">
      <w:pPr>
        <w:pStyle w:val="CodeBlock"/>
        <w:keepLines/>
        <w:rPr>
          <w:rFonts w:hint="eastAsia"/>
          <w:color w:val="000000" w:themeColor="text1"/>
        </w:rPr>
      </w:pPr>
      <w:r w:rsidRPr="00E96533">
        <w:rPr>
          <w:color w:val="000000" w:themeColor="text1"/>
        </w:rPr>
        <w:t xml:space="preserve">                HEIGHT // 2 + 65,</w:t>
      </w:r>
    </w:p>
    <w:p w14:paraId="1BF4DAD0" w14:textId="77777777" w:rsidR="00F34CA1" w:rsidRPr="00E96533" w:rsidRDefault="00000000">
      <w:pPr>
        <w:pStyle w:val="CodeBlock"/>
        <w:keepLines/>
        <w:rPr>
          <w:rFonts w:hint="eastAsia"/>
          <w:color w:val="000000" w:themeColor="text1"/>
        </w:rPr>
      </w:pPr>
      <w:r w:rsidRPr="00E96533">
        <w:rPr>
          <w:color w:val="000000" w:themeColor="text1"/>
        </w:rPr>
        <w:t xml:space="preserve">            ),</w:t>
      </w:r>
    </w:p>
    <w:p w14:paraId="1B7B22B9" w14:textId="77777777" w:rsidR="00F34CA1" w:rsidRPr="00E96533" w:rsidRDefault="00000000">
      <w:pPr>
        <w:pStyle w:val="CodeBlock"/>
        <w:keepLines/>
        <w:rPr>
          <w:rFonts w:hint="eastAsia"/>
          <w:color w:val="000000" w:themeColor="text1"/>
        </w:rPr>
      </w:pPr>
      <w:r w:rsidRPr="00E96533">
        <w:rPr>
          <w:color w:val="000000" w:themeColor="text1"/>
        </w:rPr>
        <w:t xml:space="preserve">        )</w:t>
      </w:r>
    </w:p>
    <w:p w14:paraId="5DEFDFC8" w14:textId="77777777" w:rsidR="00F34CA1" w:rsidRPr="00E96533" w:rsidRDefault="00000000">
      <w:pPr>
        <w:pStyle w:val="CodeBlock"/>
        <w:keepLines/>
        <w:rPr>
          <w:rFonts w:hint="eastAsia"/>
          <w:color w:val="000000" w:themeColor="text1"/>
        </w:rPr>
      </w:pPr>
      <w:r w:rsidRPr="00E96533">
        <w:rPr>
          <w:color w:val="000000" w:themeColor="text1"/>
        </w:rPr>
        <w:t xml:space="preserve">        for index, score in enumerate(</w:t>
      </w:r>
    </w:p>
    <w:p w14:paraId="5668EDEC" w14:textId="77777777" w:rsidR="00F34CA1" w:rsidRPr="00E96533" w:rsidRDefault="00000000">
      <w:pPr>
        <w:pStyle w:val="CodeBlock"/>
        <w:keepLines/>
        <w:rPr>
          <w:rFonts w:hint="eastAsia"/>
          <w:color w:val="000000" w:themeColor="text1"/>
        </w:rPr>
      </w:pPr>
      <w:r w:rsidRPr="00E96533">
        <w:rPr>
          <w:color w:val="000000" w:themeColor="text1"/>
        </w:rPr>
        <w:t xml:space="preserve">            self.high_scores</w:t>
      </w:r>
    </w:p>
    <w:p w14:paraId="127C50A7" w14:textId="77777777" w:rsidR="00F34CA1" w:rsidRPr="00E96533" w:rsidRDefault="00000000">
      <w:pPr>
        <w:pStyle w:val="CodeBlock"/>
        <w:keepLines/>
        <w:rPr>
          <w:rFonts w:hint="eastAsia"/>
          <w:color w:val="000000" w:themeColor="text1"/>
        </w:rPr>
      </w:pPr>
      <w:r w:rsidRPr="00E96533">
        <w:rPr>
          <w:color w:val="000000" w:themeColor="text1"/>
        </w:rPr>
        <w:t xml:space="preserve">        ):</w:t>
      </w:r>
    </w:p>
    <w:p w14:paraId="462EC8F2" w14:textId="77777777" w:rsidR="00F34CA1" w:rsidRPr="00E96533" w:rsidRDefault="00000000">
      <w:pPr>
        <w:pStyle w:val="CodeBlock"/>
        <w:keepLines/>
        <w:rPr>
          <w:rFonts w:hint="eastAsia"/>
          <w:color w:val="000000" w:themeColor="text1"/>
        </w:rPr>
      </w:pPr>
      <w:r w:rsidRPr="00E96533">
        <w:rPr>
          <w:color w:val="000000" w:themeColor="text1"/>
        </w:rPr>
        <w:t xml:space="preserve">            text = self.small_font.render(</w:t>
      </w:r>
    </w:p>
    <w:p w14:paraId="0BDFC130" w14:textId="77777777" w:rsidR="00F34CA1" w:rsidRPr="00E96533" w:rsidRDefault="00000000">
      <w:pPr>
        <w:pStyle w:val="CodeBlock"/>
        <w:keepLines/>
        <w:rPr>
          <w:rFonts w:hint="eastAsia"/>
          <w:color w:val="000000" w:themeColor="text1"/>
        </w:rPr>
      </w:pPr>
      <w:r w:rsidRPr="00E96533">
        <w:rPr>
          <w:color w:val="000000" w:themeColor="text1"/>
        </w:rPr>
        <w:t xml:space="preserve">                f"{index + 1}. {score}",</w:t>
      </w:r>
    </w:p>
    <w:p w14:paraId="2202F6AD" w14:textId="77777777" w:rsidR="00F34CA1" w:rsidRPr="00E96533" w:rsidRDefault="00000000">
      <w:pPr>
        <w:pStyle w:val="CodeBlock"/>
        <w:keepLines/>
        <w:rPr>
          <w:rFonts w:hint="eastAsia"/>
          <w:color w:val="000000" w:themeColor="text1"/>
        </w:rPr>
      </w:pPr>
      <w:r w:rsidRPr="00E96533">
        <w:rPr>
          <w:color w:val="000000" w:themeColor="text1"/>
        </w:rPr>
        <w:lastRenderedPageBreak/>
        <w:t xml:space="preserve">                True,</w:t>
      </w:r>
    </w:p>
    <w:p w14:paraId="66BE1314" w14:textId="77777777" w:rsidR="00F34CA1" w:rsidRPr="00E96533" w:rsidRDefault="00000000">
      <w:pPr>
        <w:pStyle w:val="CodeBlock"/>
        <w:keepLines/>
        <w:rPr>
          <w:rFonts w:hint="eastAsia"/>
          <w:color w:val="000000" w:themeColor="text1"/>
        </w:rPr>
      </w:pPr>
      <w:r w:rsidRPr="00E96533">
        <w:rPr>
          <w:color w:val="000000" w:themeColor="text1"/>
        </w:rPr>
        <w:t xml:space="preserve">                (225, 225, 225),</w:t>
      </w:r>
    </w:p>
    <w:p w14:paraId="24EEC401" w14:textId="77777777" w:rsidR="00F34CA1" w:rsidRPr="00E96533" w:rsidRDefault="00000000">
      <w:pPr>
        <w:pStyle w:val="CodeBlock"/>
        <w:keepLines/>
        <w:rPr>
          <w:rFonts w:hint="eastAsia"/>
          <w:color w:val="000000" w:themeColor="text1"/>
        </w:rPr>
      </w:pPr>
      <w:r w:rsidRPr="00E96533">
        <w:rPr>
          <w:color w:val="000000" w:themeColor="text1"/>
        </w:rPr>
        <w:t xml:space="preserve">            )</w:t>
      </w:r>
    </w:p>
    <w:p w14:paraId="76E216C1" w14:textId="77777777" w:rsidR="00F34CA1" w:rsidRPr="00E96533" w:rsidRDefault="00000000">
      <w:pPr>
        <w:pStyle w:val="CodeBlock"/>
        <w:keepLines/>
        <w:rPr>
          <w:rFonts w:hint="eastAsia"/>
          <w:color w:val="000000" w:themeColor="text1"/>
        </w:rPr>
      </w:pPr>
      <w:r w:rsidRPr="00E96533">
        <w:rPr>
          <w:color w:val="000000" w:themeColor="text1"/>
        </w:rPr>
        <w:t xml:space="preserve">            self.screen.blit(</w:t>
      </w:r>
    </w:p>
    <w:p w14:paraId="5A8FD363" w14:textId="77777777" w:rsidR="00F34CA1" w:rsidRPr="00E96533" w:rsidRDefault="00000000">
      <w:pPr>
        <w:pStyle w:val="CodeBlock"/>
        <w:keepLines/>
        <w:rPr>
          <w:rFonts w:hint="eastAsia"/>
          <w:color w:val="000000" w:themeColor="text1"/>
        </w:rPr>
      </w:pPr>
      <w:r w:rsidRPr="00E96533">
        <w:rPr>
          <w:color w:val="000000" w:themeColor="text1"/>
        </w:rPr>
        <w:t xml:space="preserve">                text,</w:t>
      </w:r>
    </w:p>
    <w:p w14:paraId="5AAD5EBF" w14:textId="77777777" w:rsidR="00F34CA1" w:rsidRPr="00E96533" w:rsidRDefault="00000000">
      <w:pPr>
        <w:pStyle w:val="CodeBlock"/>
        <w:keepLines/>
        <w:rPr>
          <w:rFonts w:hint="eastAsia"/>
          <w:color w:val="000000" w:themeColor="text1"/>
        </w:rPr>
      </w:pPr>
      <w:r w:rsidRPr="00E96533">
        <w:rPr>
          <w:color w:val="000000" w:themeColor="text1"/>
        </w:rPr>
        <w:t xml:space="preserve">                (</w:t>
      </w:r>
    </w:p>
    <w:p w14:paraId="4818A0CD" w14:textId="77777777" w:rsidR="00F34CA1" w:rsidRPr="00E96533" w:rsidRDefault="00000000">
      <w:pPr>
        <w:pStyle w:val="CodeBlock"/>
        <w:keepLines/>
        <w:rPr>
          <w:rFonts w:hint="eastAsia"/>
          <w:color w:val="000000" w:themeColor="text1"/>
        </w:rPr>
      </w:pPr>
      <w:r w:rsidRPr="00E96533">
        <w:rPr>
          <w:color w:val="000000" w:themeColor="text1"/>
        </w:rPr>
        <w:t xml:space="preserve">                    WIDTH // 2</w:t>
      </w:r>
    </w:p>
    <w:p w14:paraId="73DDA306" w14:textId="77777777" w:rsidR="00F34CA1" w:rsidRPr="00E96533" w:rsidRDefault="00000000">
      <w:pPr>
        <w:pStyle w:val="CodeBlock"/>
        <w:keepLines/>
        <w:rPr>
          <w:rFonts w:hint="eastAsia"/>
          <w:color w:val="000000" w:themeColor="text1"/>
        </w:rPr>
      </w:pPr>
      <w:r w:rsidRPr="00E96533">
        <w:rPr>
          <w:color w:val="000000" w:themeColor="text1"/>
        </w:rPr>
        <w:t xml:space="preserve">                    - text.get_width() // 2,</w:t>
      </w:r>
    </w:p>
    <w:p w14:paraId="18C4131F" w14:textId="77777777" w:rsidR="00F34CA1" w:rsidRPr="00E96533" w:rsidRDefault="00000000">
      <w:pPr>
        <w:pStyle w:val="CodeBlock"/>
        <w:keepLines/>
        <w:rPr>
          <w:rFonts w:hint="eastAsia"/>
          <w:color w:val="000000" w:themeColor="text1"/>
        </w:rPr>
      </w:pPr>
      <w:r w:rsidRPr="00E96533">
        <w:rPr>
          <w:color w:val="000000" w:themeColor="text1"/>
        </w:rPr>
        <w:t xml:space="preserve">                    HEIGHT // 2</w:t>
      </w:r>
    </w:p>
    <w:p w14:paraId="351E3C24" w14:textId="77777777" w:rsidR="00F34CA1" w:rsidRPr="00E96533" w:rsidRDefault="00000000">
      <w:pPr>
        <w:pStyle w:val="CodeBlock"/>
        <w:keepLines/>
        <w:rPr>
          <w:rFonts w:hint="eastAsia"/>
          <w:color w:val="000000" w:themeColor="text1"/>
        </w:rPr>
      </w:pPr>
      <w:r w:rsidRPr="00E96533">
        <w:rPr>
          <w:color w:val="000000" w:themeColor="text1"/>
        </w:rPr>
        <w:t xml:space="preserve">                    + 88</w:t>
      </w:r>
    </w:p>
    <w:p w14:paraId="63F60D8A" w14:textId="77777777" w:rsidR="00F34CA1" w:rsidRPr="00E96533" w:rsidRDefault="00000000">
      <w:pPr>
        <w:pStyle w:val="CodeBlock"/>
        <w:keepLines/>
        <w:rPr>
          <w:rFonts w:hint="eastAsia"/>
          <w:color w:val="000000" w:themeColor="text1"/>
        </w:rPr>
      </w:pPr>
      <w:r w:rsidRPr="00E96533">
        <w:rPr>
          <w:color w:val="000000" w:themeColor="text1"/>
        </w:rPr>
        <w:t xml:space="preserve">                    + index * 18,</w:t>
      </w:r>
    </w:p>
    <w:p w14:paraId="71724684" w14:textId="77777777" w:rsidR="00F34CA1" w:rsidRPr="00E96533" w:rsidRDefault="00000000">
      <w:pPr>
        <w:pStyle w:val="CodeBlock"/>
        <w:keepLines/>
        <w:rPr>
          <w:rFonts w:hint="eastAsia"/>
          <w:color w:val="000000" w:themeColor="text1"/>
        </w:rPr>
      </w:pPr>
      <w:r w:rsidRPr="00E96533">
        <w:rPr>
          <w:color w:val="000000" w:themeColor="text1"/>
        </w:rPr>
        <w:t xml:space="preserve">                ),</w:t>
      </w:r>
    </w:p>
    <w:p w14:paraId="4808188F" w14:textId="77777777" w:rsidR="00F34CA1" w:rsidRPr="00E96533" w:rsidRDefault="00000000">
      <w:pPr>
        <w:pStyle w:val="CodeBlock"/>
        <w:keepLines/>
        <w:rPr>
          <w:rFonts w:hint="eastAsia"/>
          <w:color w:val="000000" w:themeColor="text1"/>
        </w:rPr>
      </w:pPr>
      <w:r w:rsidRPr="00E96533">
        <w:rPr>
          <w:color w:val="000000" w:themeColor="text1"/>
        </w:rPr>
        <w:t xml:space="preserve">            )</w:t>
      </w:r>
    </w:p>
    <w:p w14:paraId="79A30149" w14:textId="77777777" w:rsidR="00F34CA1" w:rsidRPr="00E96533" w:rsidRDefault="00000000">
      <w:pPr>
        <w:pStyle w:val="CodeBlock"/>
        <w:keepLines/>
        <w:rPr>
          <w:rFonts w:hint="eastAsia"/>
          <w:color w:val="000000" w:themeColor="text1"/>
        </w:rPr>
      </w:pPr>
      <w:r w:rsidRPr="00E96533">
        <w:rPr>
          <w:color w:val="000000" w:themeColor="text1"/>
        </w:rPr>
        <w:t xml:space="preserve">    def _msg(self, text, color):</w:t>
      </w:r>
    </w:p>
    <w:p w14:paraId="7D753777" w14:textId="77777777" w:rsidR="00F34CA1" w:rsidRPr="00E96533" w:rsidRDefault="00000000">
      <w:pPr>
        <w:pStyle w:val="CodeBlock"/>
        <w:keepLines/>
        <w:rPr>
          <w:rFonts w:hint="eastAsia"/>
          <w:color w:val="000000" w:themeColor="text1"/>
        </w:rPr>
      </w:pPr>
      <w:r w:rsidRPr="00E96533">
        <w:rPr>
          <w:color w:val="000000" w:themeColor="text1"/>
        </w:rPr>
        <w:t xml:space="preserve">        ov = pygame.Surface(</w:t>
      </w:r>
    </w:p>
    <w:p w14:paraId="14DDCA71" w14:textId="77777777" w:rsidR="00F34CA1" w:rsidRPr="00E96533" w:rsidRDefault="00000000">
      <w:pPr>
        <w:pStyle w:val="CodeBlock"/>
        <w:keepLines/>
        <w:rPr>
          <w:rFonts w:hint="eastAsia"/>
          <w:color w:val="000000" w:themeColor="text1"/>
        </w:rPr>
      </w:pPr>
      <w:r w:rsidRPr="00E96533">
        <w:rPr>
          <w:color w:val="000000" w:themeColor="text1"/>
        </w:rPr>
        <w:t xml:space="preserve">            (WIDTH, HEIGHT),</w:t>
      </w:r>
    </w:p>
    <w:p w14:paraId="1BAC0E6B" w14:textId="77777777" w:rsidR="00F34CA1" w:rsidRPr="00E96533" w:rsidRDefault="00000000">
      <w:pPr>
        <w:pStyle w:val="CodeBlock"/>
        <w:keepLines/>
        <w:rPr>
          <w:rFonts w:hint="eastAsia"/>
          <w:color w:val="000000" w:themeColor="text1"/>
        </w:rPr>
      </w:pPr>
      <w:r w:rsidRPr="00E96533">
        <w:rPr>
          <w:color w:val="000000" w:themeColor="text1"/>
        </w:rPr>
        <w:t xml:space="preserve">            pygame.SRCALPHA,</w:t>
      </w:r>
    </w:p>
    <w:p w14:paraId="32B1EFA5" w14:textId="77777777" w:rsidR="00F34CA1" w:rsidRPr="00E96533" w:rsidRDefault="00000000">
      <w:pPr>
        <w:pStyle w:val="CodeBlock"/>
        <w:keepLines/>
        <w:rPr>
          <w:rFonts w:hint="eastAsia"/>
          <w:color w:val="000000" w:themeColor="text1"/>
        </w:rPr>
      </w:pPr>
      <w:r w:rsidRPr="00E96533">
        <w:rPr>
          <w:color w:val="000000" w:themeColor="text1"/>
        </w:rPr>
        <w:t xml:space="preserve">        )</w:t>
      </w:r>
    </w:p>
    <w:p w14:paraId="6F435F6F" w14:textId="77777777" w:rsidR="00F34CA1" w:rsidRPr="00E96533" w:rsidRDefault="00000000">
      <w:pPr>
        <w:pStyle w:val="CodeBlock"/>
        <w:keepLines/>
        <w:rPr>
          <w:rFonts w:hint="eastAsia"/>
          <w:color w:val="000000" w:themeColor="text1"/>
        </w:rPr>
      </w:pPr>
      <w:r w:rsidRPr="00E96533">
        <w:rPr>
          <w:color w:val="000000" w:themeColor="text1"/>
        </w:rPr>
        <w:t xml:space="preserve">        ov.fill(</w:t>
      </w:r>
    </w:p>
    <w:p w14:paraId="06B12501" w14:textId="77777777" w:rsidR="00F34CA1" w:rsidRPr="00E96533" w:rsidRDefault="00000000">
      <w:pPr>
        <w:pStyle w:val="CodeBlock"/>
        <w:keepLines/>
        <w:rPr>
          <w:rFonts w:hint="eastAsia"/>
          <w:color w:val="000000" w:themeColor="text1"/>
        </w:rPr>
      </w:pPr>
      <w:r w:rsidRPr="00E96533">
        <w:rPr>
          <w:color w:val="000000" w:themeColor="text1"/>
        </w:rPr>
        <w:t xml:space="preserve">            (0, 0, 0, 150)</w:t>
      </w:r>
    </w:p>
    <w:p w14:paraId="54E55E9E" w14:textId="77777777" w:rsidR="00F34CA1" w:rsidRPr="00E96533" w:rsidRDefault="00000000">
      <w:pPr>
        <w:pStyle w:val="CodeBlock"/>
        <w:keepLines/>
        <w:rPr>
          <w:rFonts w:hint="eastAsia"/>
          <w:color w:val="000000" w:themeColor="text1"/>
        </w:rPr>
      </w:pPr>
      <w:r w:rsidRPr="00E96533">
        <w:rPr>
          <w:color w:val="000000" w:themeColor="text1"/>
        </w:rPr>
        <w:t xml:space="preserve">        )</w:t>
      </w:r>
    </w:p>
    <w:p w14:paraId="7E6BC9A2" w14:textId="77777777" w:rsidR="00F34CA1" w:rsidRPr="00E96533" w:rsidRDefault="00000000">
      <w:pPr>
        <w:pStyle w:val="CodeBlock"/>
        <w:keepLines/>
        <w:rPr>
          <w:rFonts w:hint="eastAsia"/>
          <w:color w:val="000000" w:themeColor="text1"/>
        </w:rPr>
      </w:pPr>
      <w:r w:rsidRPr="00E96533">
        <w:rPr>
          <w:color w:val="000000" w:themeColor="text1"/>
        </w:rPr>
        <w:t xml:space="preserve">        self.screen.blit(</w:t>
      </w:r>
    </w:p>
    <w:p w14:paraId="08233DD2" w14:textId="77777777" w:rsidR="00F34CA1" w:rsidRPr="00E96533" w:rsidRDefault="00000000">
      <w:pPr>
        <w:pStyle w:val="CodeBlock"/>
        <w:keepLines/>
        <w:rPr>
          <w:rFonts w:hint="eastAsia"/>
          <w:color w:val="000000" w:themeColor="text1"/>
        </w:rPr>
      </w:pPr>
      <w:r w:rsidRPr="00E96533">
        <w:rPr>
          <w:color w:val="000000" w:themeColor="text1"/>
        </w:rPr>
        <w:t xml:space="preserve">            ov,</w:t>
      </w:r>
    </w:p>
    <w:p w14:paraId="4B075F67" w14:textId="77777777" w:rsidR="00F34CA1" w:rsidRPr="00E96533" w:rsidRDefault="00000000">
      <w:pPr>
        <w:pStyle w:val="CodeBlock"/>
        <w:keepLines/>
        <w:rPr>
          <w:rFonts w:hint="eastAsia"/>
          <w:color w:val="000000" w:themeColor="text1"/>
        </w:rPr>
      </w:pPr>
      <w:r w:rsidRPr="00E96533">
        <w:rPr>
          <w:color w:val="000000" w:themeColor="text1"/>
        </w:rPr>
        <w:t xml:space="preserve">            (0, 0),</w:t>
      </w:r>
    </w:p>
    <w:p w14:paraId="74E3E282" w14:textId="77777777" w:rsidR="00F34CA1" w:rsidRPr="00E96533" w:rsidRDefault="00000000">
      <w:pPr>
        <w:pStyle w:val="CodeBlock"/>
        <w:keepLines/>
        <w:rPr>
          <w:rFonts w:hint="eastAsia"/>
          <w:color w:val="000000" w:themeColor="text1"/>
        </w:rPr>
      </w:pPr>
      <w:r w:rsidRPr="00E96533">
        <w:rPr>
          <w:color w:val="000000" w:themeColor="text1"/>
        </w:rPr>
        <w:t xml:space="preserve">        )</w:t>
      </w:r>
    </w:p>
    <w:p w14:paraId="65758B3D" w14:textId="77777777" w:rsidR="00F34CA1" w:rsidRPr="00E96533" w:rsidRDefault="00000000">
      <w:pPr>
        <w:pStyle w:val="CodeBlock"/>
        <w:keepLines/>
        <w:rPr>
          <w:rFonts w:hint="eastAsia"/>
          <w:color w:val="000000" w:themeColor="text1"/>
        </w:rPr>
      </w:pPr>
      <w:r w:rsidRPr="00E96533">
        <w:rPr>
          <w:color w:val="000000" w:themeColor="text1"/>
        </w:rPr>
        <w:t xml:space="preserve">        message = self.big_font.render(</w:t>
      </w:r>
    </w:p>
    <w:p w14:paraId="696B804B" w14:textId="77777777" w:rsidR="00F34CA1" w:rsidRPr="00E96533" w:rsidRDefault="00000000">
      <w:pPr>
        <w:pStyle w:val="CodeBlock"/>
        <w:keepLines/>
        <w:rPr>
          <w:rFonts w:hint="eastAsia"/>
          <w:color w:val="000000" w:themeColor="text1"/>
        </w:rPr>
      </w:pPr>
      <w:r w:rsidRPr="00E96533">
        <w:rPr>
          <w:color w:val="000000" w:themeColor="text1"/>
        </w:rPr>
        <w:t xml:space="preserve">            text,</w:t>
      </w:r>
    </w:p>
    <w:p w14:paraId="5C25B4FB" w14:textId="77777777" w:rsidR="00F34CA1" w:rsidRPr="00E96533" w:rsidRDefault="00000000">
      <w:pPr>
        <w:pStyle w:val="CodeBlock"/>
        <w:keepLines/>
        <w:rPr>
          <w:rFonts w:hint="eastAsia"/>
          <w:color w:val="000000" w:themeColor="text1"/>
        </w:rPr>
      </w:pPr>
      <w:r w:rsidRPr="00E96533">
        <w:rPr>
          <w:color w:val="000000" w:themeColor="text1"/>
        </w:rPr>
        <w:t xml:space="preserve">            True,</w:t>
      </w:r>
    </w:p>
    <w:p w14:paraId="2D9CE511" w14:textId="77777777" w:rsidR="00F34CA1" w:rsidRPr="00E96533" w:rsidRDefault="00000000">
      <w:pPr>
        <w:pStyle w:val="CodeBlock"/>
        <w:keepLines/>
        <w:rPr>
          <w:rFonts w:hint="eastAsia"/>
          <w:color w:val="000000" w:themeColor="text1"/>
        </w:rPr>
      </w:pPr>
      <w:r w:rsidRPr="00E96533">
        <w:rPr>
          <w:color w:val="000000" w:themeColor="text1"/>
        </w:rPr>
        <w:t xml:space="preserve">            color,</w:t>
      </w:r>
    </w:p>
    <w:p w14:paraId="770C7585" w14:textId="77777777" w:rsidR="00F34CA1" w:rsidRPr="00E96533" w:rsidRDefault="00000000">
      <w:pPr>
        <w:pStyle w:val="CodeBlock"/>
        <w:keepLines/>
        <w:rPr>
          <w:rFonts w:hint="eastAsia"/>
          <w:color w:val="000000" w:themeColor="text1"/>
        </w:rPr>
      </w:pPr>
      <w:r w:rsidRPr="00E96533">
        <w:rPr>
          <w:color w:val="000000" w:themeColor="text1"/>
        </w:rPr>
        <w:t xml:space="preserve">        )</w:t>
      </w:r>
    </w:p>
    <w:p w14:paraId="34055FEF" w14:textId="77777777" w:rsidR="00F34CA1" w:rsidRPr="00E96533" w:rsidRDefault="00000000">
      <w:pPr>
        <w:pStyle w:val="CodeBlock"/>
        <w:keepLines/>
        <w:rPr>
          <w:rFonts w:hint="eastAsia"/>
          <w:color w:val="000000" w:themeColor="text1"/>
        </w:rPr>
      </w:pPr>
      <w:r w:rsidRPr="00E96533">
        <w:rPr>
          <w:color w:val="000000" w:themeColor="text1"/>
        </w:rPr>
        <w:t xml:space="preserve">        sub = self.font.render(</w:t>
      </w:r>
    </w:p>
    <w:p w14:paraId="4D3E2DF6" w14:textId="77777777" w:rsidR="00F34CA1" w:rsidRPr="00E96533" w:rsidRDefault="00000000">
      <w:pPr>
        <w:pStyle w:val="CodeBlock"/>
        <w:keepLines/>
        <w:rPr>
          <w:rFonts w:hint="eastAsia"/>
          <w:color w:val="000000" w:themeColor="text1"/>
        </w:rPr>
      </w:pPr>
      <w:r w:rsidRPr="00E96533">
        <w:rPr>
          <w:color w:val="000000" w:themeColor="text1"/>
        </w:rPr>
        <w:t xml:space="preserve">            "Press R to Restart",</w:t>
      </w:r>
    </w:p>
    <w:p w14:paraId="657623E9" w14:textId="77777777" w:rsidR="00F34CA1" w:rsidRPr="00E96533" w:rsidRDefault="00000000">
      <w:pPr>
        <w:pStyle w:val="CodeBlock"/>
        <w:keepLines/>
        <w:rPr>
          <w:rFonts w:hint="eastAsia"/>
          <w:color w:val="000000" w:themeColor="text1"/>
        </w:rPr>
      </w:pPr>
      <w:r w:rsidRPr="00E96533">
        <w:rPr>
          <w:color w:val="000000" w:themeColor="text1"/>
        </w:rPr>
        <w:t xml:space="preserve">            True,</w:t>
      </w:r>
    </w:p>
    <w:p w14:paraId="004C90EB" w14:textId="77777777" w:rsidR="00F34CA1" w:rsidRPr="00E96533" w:rsidRDefault="00000000">
      <w:pPr>
        <w:pStyle w:val="CodeBlock"/>
        <w:keepLines/>
        <w:rPr>
          <w:rFonts w:hint="eastAsia"/>
          <w:color w:val="000000" w:themeColor="text1"/>
        </w:rPr>
      </w:pPr>
      <w:r w:rsidRPr="00E96533">
        <w:rPr>
          <w:color w:val="000000" w:themeColor="text1"/>
        </w:rPr>
        <w:t xml:space="preserve">            (200, 200, 200),</w:t>
      </w:r>
    </w:p>
    <w:p w14:paraId="146030BC" w14:textId="77777777" w:rsidR="00F34CA1" w:rsidRPr="00E96533" w:rsidRDefault="00000000">
      <w:pPr>
        <w:pStyle w:val="CodeBlock"/>
        <w:keepLines/>
        <w:rPr>
          <w:rFonts w:hint="eastAsia"/>
          <w:color w:val="000000" w:themeColor="text1"/>
        </w:rPr>
      </w:pPr>
      <w:r w:rsidRPr="00E96533">
        <w:rPr>
          <w:color w:val="000000" w:themeColor="text1"/>
        </w:rPr>
        <w:t xml:space="preserve">        )</w:t>
      </w:r>
    </w:p>
    <w:p w14:paraId="493A59F7" w14:textId="77777777" w:rsidR="00F34CA1" w:rsidRPr="00E96533" w:rsidRDefault="00000000">
      <w:pPr>
        <w:pStyle w:val="CodeBlock"/>
        <w:keepLines/>
        <w:rPr>
          <w:rFonts w:hint="eastAsia"/>
          <w:color w:val="000000" w:themeColor="text1"/>
        </w:rPr>
      </w:pPr>
      <w:r w:rsidRPr="00E96533">
        <w:rPr>
          <w:color w:val="000000" w:themeColor="text1"/>
        </w:rPr>
        <w:t xml:space="preserve">        self.screen.blit(</w:t>
      </w:r>
    </w:p>
    <w:p w14:paraId="5E9A2D61" w14:textId="77777777" w:rsidR="00F34CA1" w:rsidRPr="00E96533" w:rsidRDefault="00000000">
      <w:pPr>
        <w:pStyle w:val="CodeBlock"/>
        <w:keepLines/>
        <w:rPr>
          <w:rFonts w:hint="eastAsia"/>
          <w:color w:val="000000" w:themeColor="text1"/>
        </w:rPr>
      </w:pPr>
      <w:r w:rsidRPr="00E96533">
        <w:rPr>
          <w:color w:val="000000" w:themeColor="text1"/>
        </w:rPr>
        <w:t xml:space="preserve">            message,</w:t>
      </w:r>
    </w:p>
    <w:p w14:paraId="5BCBCDAF" w14:textId="77777777" w:rsidR="00F34CA1" w:rsidRPr="00E96533" w:rsidRDefault="00000000">
      <w:pPr>
        <w:pStyle w:val="CodeBlock"/>
        <w:keepLines/>
        <w:rPr>
          <w:rFonts w:hint="eastAsia"/>
          <w:color w:val="000000" w:themeColor="text1"/>
        </w:rPr>
      </w:pPr>
      <w:r w:rsidRPr="00E96533">
        <w:rPr>
          <w:color w:val="000000" w:themeColor="text1"/>
        </w:rPr>
        <w:t xml:space="preserve">            (</w:t>
      </w:r>
    </w:p>
    <w:p w14:paraId="349E9E8C" w14:textId="77777777" w:rsidR="00F34CA1" w:rsidRPr="00E96533" w:rsidRDefault="00000000">
      <w:pPr>
        <w:pStyle w:val="CodeBlock"/>
        <w:keepLines/>
        <w:rPr>
          <w:rFonts w:hint="eastAsia"/>
          <w:color w:val="000000" w:themeColor="text1"/>
        </w:rPr>
      </w:pPr>
      <w:r w:rsidRPr="00E96533">
        <w:rPr>
          <w:color w:val="000000" w:themeColor="text1"/>
        </w:rPr>
        <w:t xml:space="preserve">                WIDTH // 2</w:t>
      </w:r>
    </w:p>
    <w:p w14:paraId="443530E2" w14:textId="77777777" w:rsidR="00F34CA1" w:rsidRPr="00E96533" w:rsidRDefault="00000000">
      <w:pPr>
        <w:pStyle w:val="CodeBlock"/>
        <w:keepLines/>
        <w:rPr>
          <w:rFonts w:hint="eastAsia"/>
          <w:color w:val="000000" w:themeColor="text1"/>
        </w:rPr>
      </w:pPr>
      <w:r w:rsidRPr="00E96533">
        <w:rPr>
          <w:color w:val="000000" w:themeColor="text1"/>
        </w:rPr>
        <w:t xml:space="preserve">                - message.get_width() // 2,</w:t>
      </w:r>
    </w:p>
    <w:p w14:paraId="47A127A4" w14:textId="77777777" w:rsidR="00F34CA1" w:rsidRPr="00E96533" w:rsidRDefault="00000000">
      <w:pPr>
        <w:pStyle w:val="CodeBlock"/>
        <w:keepLines/>
        <w:rPr>
          <w:rFonts w:hint="eastAsia"/>
          <w:color w:val="000000" w:themeColor="text1"/>
        </w:rPr>
      </w:pPr>
      <w:r w:rsidRPr="00E96533">
        <w:rPr>
          <w:color w:val="000000" w:themeColor="text1"/>
        </w:rPr>
        <w:t xml:space="preserve">                HEIGHT // 2 - 110,</w:t>
      </w:r>
    </w:p>
    <w:p w14:paraId="0C7A9ABE" w14:textId="77777777" w:rsidR="00F34CA1" w:rsidRPr="00E96533" w:rsidRDefault="00000000">
      <w:pPr>
        <w:pStyle w:val="CodeBlock"/>
        <w:keepLines/>
        <w:rPr>
          <w:rFonts w:hint="eastAsia"/>
          <w:color w:val="000000" w:themeColor="text1"/>
        </w:rPr>
      </w:pPr>
      <w:r w:rsidRPr="00E96533">
        <w:rPr>
          <w:color w:val="000000" w:themeColor="text1"/>
        </w:rPr>
        <w:t xml:space="preserve">            ),</w:t>
      </w:r>
    </w:p>
    <w:p w14:paraId="568F2E88" w14:textId="77777777" w:rsidR="00F34CA1" w:rsidRPr="00E96533" w:rsidRDefault="00000000">
      <w:pPr>
        <w:pStyle w:val="CodeBlock"/>
        <w:keepLines/>
        <w:rPr>
          <w:rFonts w:hint="eastAsia"/>
          <w:color w:val="000000" w:themeColor="text1"/>
        </w:rPr>
      </w:pPr>
      <w:r w:rsidRPr="00E96533">
        <w:rPr>
          <w:color w:val="000000" w:themeColor="text1"/>
        </w:rPr>
        <w:t xml:space="preserve">        )</w:t>
      </w:r>
    </w:p>
    <w:p w14:paraId="4DF90A7F" w14:textId="77777777" w:rsidR="00F34CA1" w:rsidRPr="00E96533" w:rsidRDefault="00000000">
      <w:pPr>
        <w:pStyle w:val="CodeBlock"/>
        <w:keepLines/>
        <w:rPr>
          <w:rFonts w:hint="eastAsia"/>
          <w:color w:val="000000" w:themeColor="text1"/>
        </w:rPr>
      </w:pPr>
      <w:r w:rsidRPr="00E96533">
        <w:rPr>
          <w:color w:val="000000" w:themeColor="text1"/>
        </w:rPr>
        <w:t xml:space="preserve">        self.screen.blit(</w:t>
      </w:r>
    </w:p>
    <w:p w14:paraId="661483F9" w14:textId="77777777" w:rsidR="00F34CA1" w:rsidRPr="00E96533" w:rsidRDefault="00000000">
      <w:pPr>
        <w:pStyle w:val="CodeBlock"/>
        <w:keepLines/>
        <w:rPr>
          <w:rFonts w:hint="eastAsia"/>
          <w:color w:val="000000" w:themeColor="text1"/>
        </w:rPr>
      </w:pPr>
      <w:r w:rsidRPr="00E96533">
        <w:rPr>
          <w:color w:val="000000" w:themeColor="text1"/>
        </w:rPr>
        <w:t xml:space="preserve">            sub,</w:t>
      </w:r>
    </w:p>
    <w:p w14:paraId="3C17DF7E" w14:textId="77777777" w:rsidR="00F34CA1" w:rsidRPr="00E96533" w:rsidRDefault="00000000">
      <w:pPr>
        <w:pStyle w:val="CodeBlock"/>
        <w:keepLines/>
        <w:rPr>
          <w:rFonts w:hint="eastAsia"/>
          <w:color w:val="000000" w:themeColor="text1"/>
        </w:rPr>
      </w:pPr>
      <w:r w:rsidRPr="00E96533">
        <w:rPr>
          <w:color w:val="000000" w:themeColor="text1"/>
        </w:rPr>
        <w:t xml:space="preserve">            (</w:t>
      </w:r>
    </w:p>
    <w:p w14:paraId="7AE5BE29" w14:textId="77777777" w:rsidR="00F34CA1" w:rsidRPr="00E96533" w:rsidRDefault="00000000">
      <w:pPr>
        <w:pStyle w:val="CodeBlock"/>
        <w:keepLines/>
        <w:rPr>
          <w:rFonts w:hint="eastAsia"/>
          <w:color w:val="000000" w:themeColor="text1"/>
        </w:rPr>
      </w:pPr>
      <w:r w:rsidRPr="00E96533">
        <w:rPr>
          <w:color w:val="000000" w:themeColor="text1"/>
        </w:rPr>
        <w:t xml:space="preserve">                WIDTH // 2</w:t>
      </w:r>
    </w:p>
    <w:p w14:paraId="5ABD1F7B" w14:textId="77777777" w:rsidR="00F34CA1" w:rsidRPr="00E96533" w:rsidRDefault="00000000">
      <w:pPr>
        <w:pStyle w:val="CodeBlock"/>
        <w:keepLines/>
        <w:rPr>
          <w:rFonts w:hint="eastAsia"/>
          <w:color w:val="000000" w:themeColor="text1"/>
        </w:rPr>
      </w:pPr>
      <w:r w:rsidRPr="00E96533">
        <w:rPr>
          <w:color w:val="000000" w:themeColor="text1"/>
        </w:rPr>
        <w:t xml:space="preserve">                - sub.get_width() // 2,</w:t>
      </w:r>
    </w:p>
    <w:p w14:paraId="246DA3CD" w14:textId="77777777" w:rsidR="00F34CA1" w:rsidRPr="00E96533" w:rsidRDefault="00000000">
      <w:pPr>
        <w:pStyle w:val="CodeBlock"/>
        <w:keepLines/>
        <w:rPr>
          <w:rFonts w:hint="eastAsia"/>
          <w:color w:val="000000" w:themeColor="text1"/>
        </w:rPr>
      </w:pPr>
      <w:r w:rsidRPr="00E96533">
        <w:rPr>
          <w:color w:val="000000" w:themeColor="text1"/>
        </w:rPr>
        <w:t xml:space="preserve">                HEIGHT // 2 - 55,</w:t>
      </w:r>
    </w:p>
    <w:p w14:paraId="1D31BB74" w14:textId="77777777" w:rsidR="00F34CA1" w:rsidRPr="00E96533" w:rsidRDefault="00000000">
      <w:pPr>
        <w:pStyle w:val="CodeBlock"/>
        <w:keepLines/>
        <w:rPr>
          <w:rFonts w:hint="eastAsia"/>
          <w:color w:val="000000" w:themeColor="text1"/>
        </w:rPr>
      </w:pPr>
      <w:r w:rsidRPr="00E96533">
        <w:rPr>
          <w:color w:val="000000" w:themeColor="text1"/>
        </w:rPr>
        <w:t xml:space="preserve">            ),</w:t>
      </w:r>
    </w:p>
    <w:p w14:paraId="17F10BAA" w14:textId="77777777" w:rsidR="00F34CA1" w:rsidRPr="00E96533" w:rsidRDefault="00000000">
      <w:pPr>
        <w:pStyle w:val="CodeBlock"/>
        <w:keepLines/>
        <w:rPr>
          <w:rFonts w:hint="eastAsia"/>
          <w:color w:val="000000" w:themeColor="text1"/>
        </w:rPr>
      </w:pPr>
      <w:r w:rsidRPr="00E96533">
        <w:rPr>
          <w:color w:val="000000" w:themeColor="text1"/>
        </w:rPr>
        <w:t xml:space="preserve">        )</w:t>
      </w:r>
    </w:p>
    <w:p w14:paraId="155926EB" w14:textId="77777777" w:rsidR="00F34CA1" w:rsidRPr="00E96533" w:rsidRDefault="00000000">
      <w:pPr>
        <w:pStyle w:val="CodeBlock"/>
        <w:keepLines/>
        <w:rPr>
          <w:rFonts w:hint="eastAsia"/>
          <w:color w:val="000000" w:themeColor="text1"/>
        </w:rPr>
      </w:pPr>
      <w:r w:rsidRPr="00E96533">
        <w:rPr>
          <w:color w:val="000000" w:themeColor="text1"/>
        </w:rPr>
        <w:t xml:space="preserve">    def run(self):</w:t>
      </w:r>
    </w:p>
    <w:p w14:paraId="1836B4A7" w14:textId="77777777" w:rsidR="00F34CA1" w:rsidRPr="00E96533" w:rsidRDefault="00000000">
      <w:pPr>
        <w:pStyle w:val="CodeBlock"/>
        <w:keepLines/>
        <w:rPr>
          <w:rFonts w:hint="eastAsia"/>
          <w:color w:val="000000" w:themeColor="text1"/>
        </w:rPr>
      </w:pPr>
      <w:r w:rsidRPr="00E96533">
        <w:rPr>
          <w:color w:val="000000" w:themeColor="text1"/>
        </w:rPr>
        <w:lastRenderedPageBreak/>
        <w:t xml:space="preserve">        running = True</w:t>
      </w:r>
    </w:p>
    <w:p w14:paraId="05BD35C0" w14:textId="77777777" w:rsidR="00F34CA1" w:rsidRPr="00E96533" w:rsidRDefault="00000000">
      <w:pPr>
        <w:pStyle w:val="CodeBlock"/>
        <w:keepLines/>
        <w:rPr>
          <w:rFonts w:hint="eastAsia"/>
          <w:color w:val="000000" w:themeColor="text1"/>
        </w:rPr>
      </w:pPr>
      <w:r w:rsidRPr="00E96533">
        <w:rPr>
          <w:color w:val="000000" w:themeColor="text1"/>
        </w:rPr>
        <w:t xml:space="preserve">        while running:</w:t>
      </w:r>
    </w:p>
    <w:p w14:paraId="46C3BA60" w14:textId="77777777" w:rsidR="00F34CA1" w:rsidRPr="00E96533" w:rsidRDefault="00000000">
      <w:pPr>
        <w:pStyle w:val="CodeBlock"/>
        <w:keepLines/>
        <w:rPr>
          <w:rFonts w:hint="eastAsia"/>
          <w:color w:val="000000" w:themeColor="text1"/>
        </w:rPr>
      </w:pPr>
      <w:r w:rsidRPr="00E96533">
        <w:rPr>
          <w:color w:val="000000" w:themeColor="text1"/>
        </w:rPr>
        <w:t xml:space="preserve">            running = self.handle_events()</w:t>
      </w:r>
    </w:p>
    <w:p w14:paraId="5DD1D47B" w14:textId="77777777" w:rsidR="00F34CA1" w:rsidRPr="00E96533" w:rsidRDefault="00000000">
      <w:pPr>
        <w:pStyle w:val="CodeBlock"/>
        <w:keepLines/>
        <w:rPr>
          <w:rFonts w:hint="eastAsia"/>
          <w:color w:val="000000" w:themeColor="text1"/>
        </w:rPr>
      </w:pPr>
      <w:r w:rsidRPr="00E96533">
        <w:rPr>
          <w:color w:val="000000" w:themeColor="text1"/>
        </w:rPr>
        <w:t xml:space="preserve">            self.update()</w:t>
      </w:r>
    </w:p>
    <w:p w14:paraId="55D16A31" w14:textId="77777777" w:rsidR="00F34CA1" w:rsidRPr="00E96533" w:rsidRDefault="00000000">
      <w:pPr>
        <w:pStyle w:val="CodeBlock"/>
        <w:keepLines/>
        <w:rPr>
          <w:rFonts w:hint="eastAsia"/>
          <w:color w:val="000000" w:themeColor="text1"/>
        </w:rPr>
      </w:pPr>
      <w:r w:rsidRPr="00E96533">
        <w:rPr>
          <w:color w:val="000000" w:themeColor="text1"/>
        </w:rPr>
        <w:t xml:space="preserve">            self.draw()</w:t>
      </w:r>
    </w:p>
    <w:p w14:paraId="5DE3CF23" w14:textId="77777777" w:rsidR="00F34CA1" w:rsidRPr="00E96533" w:rsidRDefault="00000000">
      <w:pPr>
        <w:pStyle w:val="CodeBlock"/>
        <w:keepLines/>
        <w:rPr>
          <w:rFonts w:hint="eastAsia"/>
          <w:color w:val="000000" w:themeColor="text1"/>
        </w:rPr>
      </w:pPr>
      <w:r w:rsidRPr="00E96533">
        <w:rPr>
          <w:color w:val="000000" w:themeColor="text1"/>
        </w:rPr>
        <w:t xml:space="preserve">            self.clock.tick(FPS)</w:t>
      </w:r>
    </w:p>
    <w:p w14:paraId="078E5CCB" w14:textId="77777777" w:rsidR="00F34CA1" w:rsidRPr="00E96533" w:rsidRDefault="00000000">
      <w:pPr>
        <w:pStyle w:val="CodeBlock"/>
        <w:keepLines/>
        <w:rPr>
          <w:rFonts w:hint="eastAsia"/>
          <w:color w:val="000000" w:themeColor="text1"/>
        </w:rPr>
      </w:pPr>
      <w:r w:rsidRPr="00E96533">
        <w:rPr>
          <w:color w:val="000000" w:themeColor="text1"/>
        </w:rPr>
        <w:t xml:space="preserve">        pygame.quit()</w:t>
      </w:r>
    </w:p>
    <w:p w14:paraId="7B8A7A82" w14:textId="77777777" w:rsidR="00F34CA1" w:rsidRPr="00E96533" w:rsidRDefault="00F34CA1">
      <w:pPr>
        <w:rPr>
          <w:rFonts w:hint="eastAsia"/>
          <w:color w:val="000000" w:themeColor="text1"/>
        </w:rPr>
      </w:pPr>
    </w:p>
    <w:p w14:paraId="0A8AD839" w14:textId="77777777" w:rsidR="00F34CA1" w:rsidRPr="00E96533" w:rsidRDefault="00000000">
      <w:pPr>
        <w:spacing w:after="100"/>
        <w:rPr>
          <w:rFonts w:hint="eastAsia"/>
          <w:color w:val="000000" w:themeColor="text1"/>
        </w:rPr>
      </w:pPr>
      <w:r w:rsidRPr="00E96533">
        <w:rPr>
          <w:color w:val="000000" w:themeColor="text1"/>
        </w:rPr>
        <w:t>These are the only three source files modified for the four tasks.</w:t>
      </w:r>
    </w:p>
    <w:p w14:paraId="0B95B417" w14:textId="77777777" w:rsidR="00F34CA1" w:rsidRPr="00E96533" w:rsidRDefault="00000000">
      <w:pPr>
        <w:pStyle w:val="Heading2"/>
        <w:rPr>
          <w:color w:val="000000" w:themeColor="text1"/>
        </w:rPr>
      </w:pPr>
      <w:r w:rsidRPr="00E96533">
        <w:rPr>
          <w:color w:val="000000" w:themeColor="text1"/>
        </w:rPr>
        <w:t>Verification checklist</w:t>
      </w:r>
    </w:p>
    <w:p w14:paraId="092A7E5F" w14:textId="77777777" w:rsidR="00F34CA1" w:rsidRPr="00E96533" w:rsidRDefault="00000000">
      <w:pPr>
        <w:spacing w:after="100"/>
        <w:rPr>
          <w:rFonts w:hint="eastAsia"/>
          <w:color w:val="000000" w:themeColor="text1"/>
        </w:rPr>
      </w:pPr>
      <w:r w:rsidRPr="00E96533">
        <w:rPr>
          <w:color w:val="000000" w:themeColor="text1"/>
        </w:rPr>
        <w:t>The car is centered in a lane and moves one lane per forward/back hop.</w:t>
      </w:r>
    </w:p>
    <w:p w14:paraId="3E3EB5D7" w14:textId="77777777" w:rsidR="00F34CA1" w:rsidRPr="00E96533" w:rsidRDefault="00000000">
      <w:pPr>
        <w:pStyle w:val="ListBullet"/>
        <w:spacing w:after="40"/>
        <w:rPr>
          <w:rFonts w:hint="eastAsia"/>
          <w:color w:val="000000" w:themeColor="text1"/>
        </w:rPr>
      </w:pPr>
      <w:r w:rsidRPr="00E96533">
        <w:rPr>
          <w:color w:val="000000" w:themeColor="text1"/>
        </w:rPr>
        <w:t>Traffic travels horizontally in alternating directions.</w:t>
      </w:r>
    </w:p>
    <w:p w14:paraId="06D2BCD8" w14:textId="77777777" w:rsidR="00F34CA1" w:rsidRPr="00E96533" w:rsidRDefault="00000000">
      <w:pPr>
        <w:pStyle w:val="ListBullet"/>
        <w:spacing w:after="40"/>
        <w:rPr>
          <w:rFonts w:hint="eastAsia"/>
          <w:color w:val="000000" w:themeColor="text1"/>
        </w:rPr>
      </w:pPr>
      <w:r w:rsidRPr="00E96533">
        <w:rPr>
          <w:color w:val="000000" w:themeColor="text1"/>
        </w:rPr>
        <w:t>A collision removes one of the three lives; zero lives ends the game.</w:t>
      </w:r>
    </w:p>
    <w:p w14:paraId="5DA365BC" w14:textId="77777777" w:rsidR="00F34CA1" w:rsidRPr="00E96533" w:rsidRDefault="00000000">
      <w:pPr>
        <w:pStyle w:val="ListBullet"/>
        <w:spacing w:after="40"/>
        <w:rPr>
          <w:rFonts w:hint="eastAsia"/>
          <w:color w:val="000000" w:themeColor="text1"/>
        </w:rPr>
      </w:pPr>
      <w:r w:rsidRPr="00E96533">
        <w:rPr>
          <w:color w:val="000000" w:themeColor="text1"/>
        </w:rPr>
        <w:t>The raft lane requires the player to be on the moving raft.</w:t>
      </w:r>
    </w:p>
    <w:p w14:paraId="6082D122" w14:textId="77777777" w:rsidR="00F34CA1" w:rsidRPr="00E96533" w:rsidRDefault="00000000">
      <w:pPr>
        <w:pStyle w:val="ListBullet"/>
        <w:spacing w:after="40"/>
        <w:rPr>
          <w:rFonts w:hint="eastAsia"/>
          <w:color w:val="000000" w:themeColor="text1"/>
        </w:rPr>
      </w:pPr>
      <w:r w:rsidRPr="00E96533">
        <w:rPr>
          <w:color w:val="000000" w:themeColor="text1"/>
        </w:rPr>
        <w:t>A score table displays up to five scores and retains them after restarting the program.</w:t>
      </w:r>
    </w:p>
    <w:p w14:paraId="159DFE83" w14:textId="77777777" w:rsidR="00F34CA1" w:rsidRPr="00E96533" w:rsidRDefault="00000000">
      <w:pPr>
        <w:pStyle w:val="ListBullet"/>
        <w:spacing w:after="40"/>
        <w:rPr>
          <w:rFonts w:hint="eastAsia"/>
          <w:color w:val="000000" w:themeColor="text1"/>
        </w:rPr>
      </w:pPr>
      <w:r w:rsidRPr="00E96533">
        <w:rPr>
          <w:color w:val="000000" w:themeColor="text1"/>
        </w:rPr>
        <w:t>Day/night changes after 30 seconds; headlights extend ahead of cars at night.</w:t>
      </w:r>
    </w:p>
    <w:p w14:paraId="6939B66A" w14:textId="77777777" w:rsidR="00F34CA1" w:rsidRPr="00E96533" w:rsidRDefault="00000000">
      <w:pPr>
        <w:pStyle w:val="ListBullet"/>
        <w:spacing w:after="40"/>
        <w:rPr>
          <w:rFonts w:hint="eastAsia"/>
          <w:color w:val="000000" w:themeColor="text1"/>
        </w:rPr>
      </w:pPr>
      <w:r w:rsidRPr="00E96533">
        <w:rPr>
          <w:color w:val="000000" w:themeColor="text1"/>
        </w:rPr>
        <w:t>Reaching the far safe bank ends the round.</w:t>
      </w:r>
    </w:p>
    <w:p w14:paraId="6617DDA4" w14:textId="77777777" w:rsidR="00F34CA1" w:rsidRPr="00E96533" w:rsidRDefault="00000000">
      <w:pPr>
        <w:pStyle w:val="ListBullet"/>
        <w:spacing w:after="40"/>
        <w:rPr>
          <w:rFonts w:hint="eastAsia"/>
          <w:color w:val="000000" w:themeColor="text1"/>
        </w:rPr>
      </w:pPr>
      <w:r w:rsidRPr="00E96533">
        <w:rPr>
          <w:color w:val="000000" w:themeColor="text1"/>
        </w:rPr>
        <w:t>Restart works after winning or losing.</w:t>
      </w:r>
    </w:p>
    <w:p w14:paraId="3C9ED450" w14:textId="77777777" w:rsidR="00F34CA1" w:rsidRPr="00E96533" w:rsidRDefault="00000000">
      <w:pPr>
        <w:spacing w:after="100"/>
        <w:rPr>
          <w:rFonts w:hint="eastAsia"/>
          <w:color w:val="000000" w:themeColor="text1"/>
        </w:rPr>
      </w:pPr>
      <w:r w:rsidRPr="00E96533">
        <w:rPr>
          <w:color w:val="000000" w:themeColor="text1"/>
        </w:rPr>
        <w:t>Yes — using the current three modified files, the checklist maps to the implementation as follows:</w:t>
      </w:r>
    </w:p>
    <w:tbl>
      <w:tblPr>
        <w:tblStyle w:val="TableGrid"/>
        <w:tblW w:w="0" w:type="auto"/>
        <w:jc w:val="center"/>
        <w:tblLook w:val="04A0" w:firstRow="1" w:lastRow="0" w:firstColumn="1" w:lastColumn="0" w:noHBand="0" w:noVBand="1"/>
      </w:tblPr>
      <w:tblGrid>
        <w:gridCol w:w="3360"/>
        <w:gridCol w:w="3360"/>
        <w:gridCol w:w="3360"/>
      </w:tblGrid>
      <w:tr w:rsidR="00F34CA1" w:rsidRPr="00E96533" w14:paraId="58DBF548" w14:textId="77777777">
        <w:trPr>
          <w:jc w:val="center"/>
        </w:trPr>
        <w:tc>
          <w:tcPr>
            <w:tcW w:w="3360" w:type="dxa"/>
            <w:shd w:val="clear" w:color="auto" w:fill="D9EAF7"/>
          </w:tcPr>
          <w:p w14:paraId="3443E4F1" w14:textId="77777777" w:rsidR="00F34CA1" w:rsidRPr="00E96533" w:rsidRDefault="00000000">
            <w:pPr>
              <w:rPr>
                <w:rFonts w:hint="eastAsia"/>
                <w:color w:val="000000" w:themeColor="text1"/>
              </w:rPr>
            </w:pPr>
            <w:r w:rsidRPr="00E96533">
              <w:rPr>
                <w:color w:val="000000" w:themeColor="text1"/>
              </w:rPr>
              <w:t>Verification item</w:t>
            </w:r>
          </w:p>
        </w:tc>
        <w:tc>
          <w:tcPr>
            <w:tcW w:w="3360" w:type="dxa"/>
            <w:shd w:val="clear" w:color="auto" w:fill="D9EAF7"/>
          </w:tcPr>
          <w:p w14:paraId="2BB2D043" w14:textId="77777777" w:rsidR="00F34CA1" w:rsidRPr="00E96533" w:rsidRDefault="00000000">
            <w:pPr>
              <w:rPr>
                <w:rFonts w:hint="eastAsia"/>
                <w:color w:val="000000" w:themeColor="text1"/>
              </w:rPr>
            </w:pPr>
            <w:r w:rsidRPr="00E96533">
              <w:rPr>
                <w:color w:val="000000" w:themeColor="text1"/>
              </w:rPr>
              <w:t>Status</w:t>
            </w:r>
          </w:p>
        </w:tc>
        <w:tc>
          <w:tcPr>
            <w:tcW w:w="3360" w:type="dxa"/>
            <w:shd w:val="clear" w:color="auto" w:fill="D9EAF7"/>
          </w:tcPr>
          <w:p w14:paraId="05EC6499" w14:textId="77777777" w:rsidR="00F34CA1" w:rsidRPr="00E96533" w:rsidRDefault="00000000">
            <w:pPr>
              <w:rPr>
                <w:rFonts w:hint="eastAsia"/>
                <w:color w:val="000000" w:themeColor="text1"/>
              </w:rPr>
            </w:pPr>
            <w:r w:rsidRPr="00E96533">
              <w:rPr>
                <w:color w:val="000000" w:themeColor="text1"/>
              </w:rPr>
              <w:t>Where handled</w:t>
            </w:r>
          </w:p>
        </w:tc>
      </w:tr>
      <w:tr w:rsidR="00F34CA1" w:rsidRPr="00E96533" w14:paraId="50C2EF0D" w14:textId="77777777">
        <w:trPr>
          <w:jc w:val="center"/>
        </w:trPr>
        <w:tc>
          <w:tcPr>
            <w:tcW w:w="3360" w:type="dxa"/>
          </w:tcPr>
          <w:p w14:paraId="095DB1BD" w14:textId="77777777" w:rsidR="00F34CA1" w:rsidRPr="00E96533" w:rsidRDefault="00000000">
            <w:pPr>
              <w:rPr>
                <w:rFonts w:hint="eastAsia"/>
                <w:color w:val="000000" w:themeColor="text1"/>
              </w:rPr>
            </w:pPr>
            <w:r w:rsidRPr="00E96533">
              <w:rPr>
                <w:color w:val="000000" w:themeColor="text1"/>
              </w:rPr>
              <w:t>Car is centered in a lane and moves one lane per forward/back hop</w:t>
            </w:r>
          </w:p>
        </w:tc>
        <w:tc>
          <w:tcPr>
            <w:tcW w:w="3360" w:type="dxa"/>
          </w:tcPr>
          <w:p w14:paraId="6A784652" w14:textId="77777777" w:rsidR="00F34CA1" w:rsidRPr="00E96533" w:rsidRDefault="00000000">
            <w:pPr>
              <w:rPr>
                <w:rFonts w:hint="eastAsia"/>
                <w:color w:val="000000" w:themeColor="text1"/>
              </w:rPr>
            </w:pPr>
            <w:r w:rsidRPr="00E96533">
              <w:rPr>
                <w:color w:val="000000" w:themeColor="text1"/>
              </w:rPr>
              <w:t>Pass</w:t>
            </w:r>
          </w:p>
        </w:tc>
        <w:tc>
          <w:tcPr>
            <w:tcW w:w="3360" w:type="dxa"/>
          </w:tcPr>
          <w:p w14:paraId="232EAD81" w14:textId="77777777" w:rsidR="00F34CA1" w:rsidRPr="00E96533" w:rsidRDefault="00000000">
            <w:pPr>
              <w:rPr>
                <w:rFonts w:hint="eastAsia"/>
                <w:color w:val="000000" w:themeColor="text1"/>
              </w:rPr>
            </w:pPr>
            <w:r w:rsidRPr="00E96533">
              <w:rPr>
                <w:color w:val="000000" w:themeColor="text1"/>
              </w:rPr>
              <w:t>game/player.py</w:t>
            </w:r>
          </w:p>
        </w:tc>
      </w:tr>
      <w:tr w:rsidR="00F34CA1" w:rsidRPr="00E96533" w14:paraId="33723C41" w14:textId="77777777">
        <w:trPr>
          <w:jc w:val="center"/>
        </w:trPr>
        <w:tc>
          <w:tcPr>
            <w:tcW w:w="3360" w:type="dxa"/>
          </w:tcPr>
          <w:p w14:paraId="6159A09C" w14:textId="77777777" w:rsidR="00F34CA1" w:rsidRPr="00E96533" w:rsidRDefault="00000000">
            <w:pPr>
              <w:rPr>
                <w:rFonts w:hint="eastAsia"/>
                <w:color w:val="000000" w:themeColor="text1"/>
              </w:rPr>
            </w:pPr>
            <w:r w:rsidRPr="00E96533">
              <w:rPr>
                <w:color w:val="000000" w:themeColor="text1"/>
              </w:rPr>
              <w:t>Traffic travels horizontally in alternating directions</w:t>
            </w:r>
          </w:p>
        </w:tc>
        <w:tc>
          <w:tcPr>
            <w:tcW w:w="3360" w:type="dxa"/>
          </w:tcPr>
          <w:p w14:paraId="4673672C" w14:textId="77777777" w:rsidR="00F34CA1" w:rsidRPr="00E96533" w:rsidRDefault="00000000">
            <w:pPr>
              <w:rPr>
                <w:rFonts w:hint="eastAsia"/>
                <w:color w:val="000000" w:themeColor="text1"/>
              </w:rPr>
            </w:pPr>
            <w:r w:rsidRPr="00E96533">
              <w:rPr>
                <w:color w:val="000000" w:themeColor="text1"/>
              </w:rPr>
              <w:t>Pass</w:t>
            </w:r>
          </w:p>
        </w:tc>
        <w:tc>
          <w:tcPr>
            <w:tcW w:w="3360" w:type="dxa"/>
          </w:tcPr>
          <w:p w14:paraId="5449EF68" w14:textId="77777777" w:rsidR="00F34CA1" w:rsidRPr="00E96533" w:rsidRDefault="00000000">
            <w:pPr>
              <w:rPr>
                <w:rFonts w:hint="eastAsia"/>
                <w:color w:val="000000" w:themeColor="text1"/>
              </w:rPr>
            </w:pPr>
            <w:r w:rsidRPr="00E96533">
              <w:rPr>
                <w:color w:val="000000" w:themeColor="text1"/>
              </w:rPr>
              <w:t>game/traffic.py</w:t>
            </w:r>
          </w:p>
        </w:tc>
      </w:tr>
      <w:tr w:rsidR="00F34CA1" w:rsidRPr="00E96533" w14:paraId="71632924" w14:textId="77777777">
        <w:trPr>
          <w:jc w:val="center"/>
        </w:trPr>
        <w:tc>
          <w:tcPr>
            <w:tcW w:w="3360" w:type="dxa"/>
          </w:tcPr>
          <w:p w14:paraId="407E4A6D" w14:textId="77777777" w:rsidR="00F34CA1" w:rsidRPr="00E96533" w:rsidRDefault="00000000">
            <w:pPr>
              <w:rPr>
                <w:rFonts w:hint="eastAsia"/>
                <w:color w:val="000000" w:themeColor="text1"/>
              </w:rPr>
            </w:pPr>
            <w:r w:rsidRPr="00E96533">
              <w:rPr>
                <w:color w:val="000000" w:themeColor="text1"/>
              </w:rPr>
              <w:t>Collision removes one of three lives; zero lives ends game</w:t>
            </w:r>
          </w:p>
        </w:tc>
        <w:tc>
          <w:tcPr>
            <w:tcW w:w="3360" w:type="dxa"/>
          </w:tcPr>
          <w:p w14:paraId="47FA1602" w14:textId="77777777" w:rsidR="00F34CA1" w:rsidRPr="00E96533" w:rsidRDefault="00000000">
            <w:pPr>
              <w:rPr>
                <w:rFonts w:hint="eastAsia"/>
                <w:color w:val="000000" w:themeColor="text1"/>
              </w:rPr>
            </w:pPr>
            <w:r w:rsidRPr="00E96533">
              <w:rPr>
                <w:color w:val="000000" w:themeColor="text1"/>
              </w:rPr>
              <w:t>Pass</w:t>
            </w:r>
          </w:p>
        </w:tc>
        <w:tc>
          <w:tcPr>
            <w:tcW w:w="3360" w:type="dxa"/>
          </w:tcPr>
          <w:p w14:paraId="602B1F78" w14:textId="77777777" w:rsidR="00F34CA1" w:rsidRPr="00E96533" w:rsidRDefault="00000000">
            <w:pPr>
              <w:rPr>
                <w:rFonts w:hint="eastAsia"/>
                <w:color w:val="000000" w:themeColor="text1"/>
              </w:rPr>
            </w:pPr>
            <w:r w:rsidRPr="00E96533">
              <w:rPr>
                <w:color w:val="000000" w:themeColor="text1"/>
              </w:rPr>
              <w:t>game/game_engine.py</w:t>
            </w:r>
          </w:p>
        </w:tc>
      </w:tr>
      <w:tr w:rsidR="00F34CA1" w:rsidRPr="00E96533" w14:paraId="72D1EF7E" w14:textId="77777777">
        <w:trPr>
          <w:jc w:val="center"/>
        </w:trPr>
        <w:tc>
          <w:tcPr>
            <w:tcW w:w="3360" w:type="dxa"/>
          </w:tcPr>
          <w:p w14:paraId="042E2F29" w14:textId="77777777" w:rsidR="00F34CA1" w:rsidRPr="00E96533" w:rsidRDefault="00000000">
            <w:pPr>
              <w:rPr>
                <w:rFonts w:hint="eastAsia"/>
                <w:color w:val="000000" w:themeColor="text1"/>
              </w:rPr>
            </w:pPr>
            <w:r w:rsidRPr="00E96533">
              <w:rPr>
                <w:color w:val="000000" w:themeColor="text1"/>
              </w:rPr>
              <w:t>Raft lane requires player to be on moving raft</w:t>
            </w:r>
          </w:p>
        </w:tc>
        <w:tc>
          <w:tcPr>
            <w:tcW w:w="3360" w:type="dxa"/>
          </w:tcPr>
          <w:p w14:paraId="7AD3ECB7" w14:textId="77777777" w:rsidR="00F34CA1" w:rsidRPr="00E96533" w:rsidRDefault="00000000">
            <w:pPr>
              <w:rPr>
                <w:rFonts w:hint="eastAsia"/>
                <w:color w:val="000000" w:themeColor="text1"/>
              </w:rPr>
            </w:pPr>
            <w:r w:rsidRPr="00E96533">
              <w:rPr>
                <w:color w:val="000000" w:themeColor="text1"/>
              </w:rPr>
              <w:t>Pass</w:t>
            </w:r>
          </w:p>
        </w:tc>
        <w:tc>
          <w:tcPr>
            <w:tcW w:w="3360" w:type="dxa"/>
          </w:tcPr>
          <w:p w14:paraId="2F2D2ADB" w14:textId="77777777" w:rsidR="00F34CA1" w:rsidRPr="00E96533" w:rsidRDefault="00000000">
            <w:pPr>
              <w:rPr>
                <w:rFonts w:hint="eastAsia"/>
                <w:color w:val="000000" w:themeColor="text1"/>
              </w:rPr>
            </w:pPr>
            <w:r w:rsidRPr="00E96533">
              <w:rPr>
                <w:color w:val="000000" w:themeColor="text1"/>
              </w:rPr>
              <w:t>game/traffic.py + game/game_engine.py</w:t>
            </w:r>
          </w:p>
        </w:tc>
      </w:tr>
      <w:tr w:rsidR="00F34CA1" w:rsidRPr="00E96533" w14:paraId="5A226AF4" w14:textId="77777777">
        <w:trPr>
          <w:jc w:val="center"/>
        </w:trPr>
        <w:tc>
          <w:tcPr>
            <w:tcW w:w="3360" w:type="dxa"/>
          </w:tcPr>
          <w:p w14:paraId="7ADDB01A" w14:textId="77777777" w:rsidR="00F34CA1" w:rsidRPr="00E96533" w:rsidRDefault="00000000">
            <w:pPr>
              <w:rPr>
                <w:rFonts w:hint="eastAsia"/>
                <w:color w:val="000000" w:themeColor="text1"/>
              </w:rPr>
            </w:pPr>
            <w:r w:rsidRPr="00E96533">
              <w:rPr>
                <w:color w:val="000000" w:themeColor="text1"/>
              </w:rPr>
              <w:t>Score table displays up to five scores and persists after restart</w:t>
            </w:r>
          </w:p>
        </w:tc>
        <w:tc>
          <w:tcPr>
            <w:tcW w:w="3360" w:type="dxa"/>
          </w:tcPr>
          <w:p w14:paraId="25B9D50D" w14:textId="77777777" w:rsidR="00F34CA1" w:rsidRPr="00E96533" w:rsidRDefault="00000000">
            <w:pPr>
              <w:rPr>
                <w:rFonts w:hint="eastAsia"/>
                <w:color w:val="000000" w:themeColor="text1"/>
              </w:rPr>
            </w:pPr>
            <w:r w:rsidRPr="00E96533">
              <w:rPr>
                <w:color w:val="000000" w:themeColor="text1"/>
              </w:rPr>
              <w:t>Pass</w:t>
            </w:r>
          </w:p>
        </w:tc>
        <w:tc>
          <w:tcPr>
            <w:tcW w:w="3360" w:type="dxa"/>
          </w:tcPr>
          <w:p w14:paraId="652F1416" w14:textId="77777777" w:rsidR="00F34CA1" w:rsidRPr="00E96533" w:rsidRDefault="00000000">
            <w:pPr>
              <w:rPr>
                <w:rFonts w:hint="eastAsia"/>
                <w:color w:val="000000" w:themeColor="text1"/>
              </w:rPr>
            </w:pPr>
            <w:r w:rsidRPr="00E96533">
              <w:rPr>
                <w:color w:val="000000" w:themeColor="text1"/>
              </w:rPr>
              <w:t>game/game_engine.py</w:t>
            </w:r>
          </w:p>
        </w:tc>
      </w:tr>
      <w:tr w:rsidR="00F34CA1" w:rsidRPr="00E96533" w14:paraId="0F8E0721" w14:textId="77777777">
        <w:trPr>
          <w:jc w:val="center"/>
        </w:trPr>
        <w:tc>
          <w:tcPr>
            <w:tcW w:w="3360" w:type="dxa"/>
          </w:tcPr>
          <w:p w14:paraId="756E001C" w14:textId="77777777" w:rsidR="00F34CA1" w:rsidRPr="00E96533" w:rsidRDefault="00000000">
            <w:pPr>
              <w:rPr>
                <w:rFonts w:hint="eastAsia"/>
                <w:color w:val="000000" w:themeColor="text1"/>
              </w:rPr>
            </w:pPr>
            <w:r w:rsidRPr="00E96533">
              <w:rPr>
                <w:color w:val="000000" w:themeColor="text1"/>
              </w:rPr>
              <w:t>Day/night changes after 30 seconds</w:t>
            </w:r>
          </w:p>
        </w:tc>
        <w:tc>
          <w:tcPr>
            <w:tcW w:w="3360" w:type="dxa"/>
          </w:tcPr>
          <w:p w14:paraId="18071A7A" w14:textId="77777777" w:rsidR="00F34CA1" w:rsidRPr="00E96533" w:rsidRDefault="00000000">
            <w:pPr>
              <w:rPr>
                <w:rFonts w:hint="eastAsia"/>
                <w:color w:val="000000" w:themeColor="text1"/>
              </w:rPr>
            </w:pPr>
            <w:r w:rsidRPr="00E96533">
              <w:rPr>
                <w:color w:val="000000" w:themeColor="text1"/>
              </w:rPr>
              <w:t>Pass</w:t>
            </w:r>
          </w:p>
        </w:tc>
        <w:tc>
          <w:tcPr>
            <w:tcW w:w="3360" w:type="dxa"/>
          </w:tcPr>
          <w:p w14:paraId="638F67CD" w14:textId="77777777" w:rsidR="00F34CA1" w:rsidRPr="00E96533" w:rsidRDefault="00000000">
            <w:pPr>
              <w:rPr>
                <w:rFonts w:hint="eastAsia"/>
                <w:color w:val="000000" w:themeColor="text1"/>
              </w:rPr>
            </w:pPr>
            <w:r w:rsidRPr="00E96533">
              <w:rPr>
                <w:color w:val="000000" w:themeColor="text1"/>
              </w:rPr>
              <w:t>game/game_engine.py</w:t>
            </w:r>
          </w:p>
        </w:tc>
      </w:tr>
      <w:tr w:rsidR="00F34CA1" w:rsidRPr="00E96533" w14:paraId="2A79825A" w14:textId="77777777">
        <w:trPr>
          <w:jc w:val="center"/>
        </w:trPr>
        <w:tc>
          <w:tcPr>
            <w:tcW w:w="3360" w:type="dxa"/>
          </w:tcPr>
          <w:p w14:paraId="56B446CB" w14:textId="77777777" w:rsidR="00F34CA1" w:rsidRPr="00E96533" w:rsidRDefault="00000000">
            <w:pPr>
              <w:rPr>
                <w:rFonts w:hint="eastAsia"/>
                <w:color w:val="000000" w:themeColor="text1"/>
              </w:rPr>
            </w:pPr>
            <w:r w:rsidRPr="00E96533">
              <w:rPr>
                <w:color w:val="000000" w:themeColor="text1"/>
              </w:rPr>
              <w:t>Headlights extend ahead of cars at night</w:t>
            </w:r>
          </w:p>
        </w:tc>
        <w:tc>
          <w:tcPr>
            <w:tcW w:w="3360" w:type="dxa"/>
          </w:tcPr>
          <w:p w14:paraId="5D0CB05D" w14:textId="77777777" w:rsidR="00F34CA1" w:rsidRPr="00E96533" w:rsidRDefault="00000000">
            <w:pPr>
              <w:rPr>
                <w:rFonts w:hint="eastAsia"/>
                <w:color w:val="000000" w:themeColor="text1"/>
              </w:rPr>
            </w:pPr>
            <w:r w:rsidRPr="00E96533">
              <w:rPr>
                <w:color w:val="000000" w:themeColor="text1"/>
              </w:rPr>
              <w:t>Pass</w:t>
            </w:r>
          </w:p>
        </w:tc>
        <w:tc>
          <w:tcPr>
            <w:tcW w:w="3360" w:type="dxa"/>
          </w:tcPr>
          <w:p w14:paraId="4AD6B8BA" w14:textId="77777777" w:rsidR="00F34CA1" w:rsidRPr="00E96533" w:rsidRDefault="00000000">
            <w:pPr>
              <w:rPr>
                <w:rFonts w:hint="eastAsia"/>
                <w:color w:val="000000" w:themeColor="text1"/>
              </w:rPr>
            </w:pPr>
            <w:r w:rsidRPr="00E96533">
              <w:rPr>
                <w:color w:val="000000" w:themeColor="text1"/>
              </w:rPr>
              <w:t>game/traffic.py</w:t>
            </w:r>
          </w:p>
        </w:tc>
      </w:tr>
      <w:tr w:rsidR="00F34CA1" w:rsidRPr="00E96533" w14:paraId="3C6C2B41" w14:textId="77777777">
        <w:trPr>
          <w:jc w:val="center"/>
        </w:trPr>
        <w:tc>
          <w:tcPr>
            <w:tcW w:w="3360" w:type="dxa"/>
          </w:tcPr>
          <w:p w14:paraId="128A74D0" w14:textId="77777777" w:rsidR="00F34CA1" w:rsidRPr="00E96533" w:rsidRDefault="00000000">
            <w:pPr>
              <w:rPr>
                <w:rFonts w:hint="eastAsia"/>
                <w:color w:val="000000" w:themeColor="text1"/>
              </w:rPr>
            </w:pPr>
            <w:r w:rsidRPr="00E96533">
              <w:rPr>
                <w:color w:val="000000" w:themeColor="text1"/>
              </w:rPr>
              <w:t>Reaching far safe bank ends the round</w:t>
            </w:r>
          </w:p>
        </w:tc>
        <w:tc>
          <w:tcPr>
            <w:tcW w:w="3360" w:type="dxa"/>
          </w:tcPr>
          <w:p w14:paraId="64B0194A" w14:textId="77777777" w:rsidR="00F34CA1" w:rsidRPr="00E96533" w:rsidRDefault="00000000">
            <w:pPr>
              <w:rPr>
                <w:rFonts w:hint="eastAsia"/>
                <w:color w:val="000000" w:themeColor="text1"/>
              </w:rPr>
            </w:pPr>
            <w:r w:rsidRPr="00E96533">
              <w:rPr>
                <w:color w:val="000000" w:themeColor="text1"/>
              </w:rPr>
              <w:t>Pass</w:t>
            </w:r>
          </w:p>
        </w:tc>
        <w:tc>
          <w:tcPr>
            <w:tcW w:w="3360" w:type="dxa"/>
          </w:tcPr>
          <w:p w14:paraId="52C721E5" w14:textId="77777777" w:rsidR="00F34CA1" w:rsidRPr="00E96533" w:rsidRDefault="00000000">
            <w:pPr>
              <w:rPr>
                <w:rFonts w:hint="eastAsia"/>
                <w:color w:val="000000" w:themeColor="text1"/>
              </w:rPr>
            </w:pPr>
            <w:r w:rsidRPr="00E96533">
              <w:rPr>
                <w:color w:val="000000" w:themeColor="text1"/>
              </w:rPr>
              <w:t>game/game_engine.py</w:t>
            </w:r>
          </w:p>
        </w:tc>
      </w:tr>
      <w:tr w:rsidR="00F34CA1" w:rsidRPr="00E96533" w14:paraId="5AC06218" w14:textId="77777777">
        <w:trPr>
          <w:jc w:val="center"/>
        </w:trPr>
        <w:tc>
          <w:tcPr>
            <w:tcW w:w="3360" w:type="dxa"/>
          </w:tcPr>
          <w:p w14:paraId="1CC42705" w14:textId="77777777" w:rsidR="00F34CA1" w:rsidRPr="00E96533" w:rsidRDefault="00000000">
            <w:pPr>
              <w:rPr>
                <w:rFonts w:hint="eastAsia"/>
                <w:color w:val="000000" w:themeColor="text1"/>
              </w:rPr>
            </w:pPr>
            <w:r w:rsidRPr="00E96533">
              <w:rPr>
                <w:color w:val="000000" w:themeColor="text1"/>
              </w:rPr>
              <w:t>Restart works after winning or losing</w:t>
            </w:r>
          </w:p>
        </w:tc>
        <w:tc>
          <w:tcPr>
            <w:tcW w:w="3360" w:type="dxa"/>
          </w:tcPr>
          <w:p w14:paraId="2C19AC75" w14:textId="77777777" w:rsidR="00F34CA1" w:rsidRPr="00E96533" w:rsidRDefault="00000000">
            <w:pPr>
              <w:rPr>
                <w:rFonts w:hint="eastAsia"/>
                <w:color w:val="000000" w:themeColor="text1"/>
              </w:rPr>
            </w:pPr>
            <w:r w:rsidRPr="00E96533">
              <w:rPr>
                <w:color w:val="000000" w:themeColor="text1"/>
              </w:rPr>
              <w:t>Pass</w:t>
            </w:r>
          </w:p>
        </w:tc>
        <w:tc>
          <w:tcPr>
            <w:tcW w:w="3360" w:type="dxa"/>
          </w:tcPr>
          <w:p w14:paraId="6FF9BC79" w14:textId="77777777" w:rsidR="00F34CA1" w:rsidRPr="00E96533" w:rsidRDefault="00000000">
            <w:pPr>
              <w:rPr>
                <w:rFonts w:hint="eastAsia"/>
                <w:color w:val="000000" w:themeColor="text1"/>
              </w:rPr>
            </w:pPr>
            <w:r w:rsidRPr="00E96533">
              <w:rPr>
                <w:color w:val="000000" w:themeColor="text1"/>
              </w:rPr>
              <w:t>game/game_engine.py</w:t>
            </w:r>
          </w:p>
        </w:tc>
      </w:tr>
    </w:tbl>
    <w:p w14:paraId="2180218A" w14:textId="77777777" w:rsidR="00F34CA1" w:rsidRPr="00E96533" w:rsidRDefault="00F34CA1">
      <w:pPr>
        <w:rPr>
          <w:rFonts w:hint="eastAsia"/>
          <w:color w:val="000000" w:themeColor="text1"/>
        </w:rPr>
      </w:pPr>
    </w:p>
    <w:p w14:paraId="4B937769" w14:textId="77777777" w:rsidR="00F34CA1" w:rsidRPr="00E96533" w:rsidRDefault="00000000">
      <w:pPr>
        <w:pStyle w:val="Heading2"/>
        <w:rPr>
          <w:color w:val="000000" w:themeColor="text1"/>
        </w:rPr>
      </w:pPr>
      <w:r w:rsidRPr="00E96533">
        <w:rPr>
          <w:color w:val="000000" w:themeColor="text1"/>
        </w:rPr>
        <w:t>A couple of implementation details to be aware of</w:t>
      </w:r>
    </w:p>
    <w:p w14:paraId="7358CD89" w14:textId="77777777" w:rsidR="00F34CA1" w:rsidRPr="00E96533" w:rsidRDefault="00000000">
      <w:pPr>
        <w:pStyle w:val="Heading1"/>
        <w:rPr>
          <w:color w:val="000000" w:themeColor="text1"/>
        </w:rPr>
      </w:pPr>
      <w:r w:rsidRPr="00E96533">
        <w:rPr>
          <w:color w:val="000000" w:themeColor="text1"/>
        </w:rPr>
        <w:t>1. Forward/back movement</w:t>
      </w:r>
    </w:p>
    <w:p w14:paraId="30D1EB2B" w14:textId="77777777" w:rsidR="00F34CA1" w:rsidRPr="00E96533" w:rsidRDefault="00000000">
      <w:pPr>
        <w:spacing w:after="100"/>
        <w:rPr>
          <w:rFonts w:hint="eastAsia"/>
          <w:color w:val="000000" w:themeColor="text1"/>
        </w:rPr>
      </w:pPr>
      <w:r w:rsidRPr="00E96533">
        <w:rPr>
          <w:color w:val="000000" w:themeColor="text1"/>
        </w:rPr>
        <w:t>The player starts at lane index 8 and the goal is -1. Each W/↑ or S/↓ press changes lane_index by exactly 1, so the player progresses one road at a time.</w:t>
      </w:r>
    </w:p>
    <w:p w14:paraId="0037A7C4" w14:textId="77777777" w:rsidR="00F34CA1" w:rsidRPr="00E96533" w:rsidRDefault="00000000">
      <w:pPr>
        <w:pStyle w:val="Heading1"/>
        <w:rPr>
          <w:color w:val="000000" w:themeColor="text1"/>
        </w:rPr>
      </w:pPr>
      <w:r w:rsidRPr="00E96533">
        <w:rPr>
          <w:color w:val="000000" w:themeColor="text1"/>
        </w:rPr>
        <w:lastRenderedPageBreak/>
        <w:t>2. Raft</w:t>
      </w:r>
    </w:p>
    <w:p w14:paraId="722BC731" w14:textId="77777777" w:rsidR="00F34CA1" w:rsidRPr="00E96533" w:rsidRDefault="00000000">
      <w:pPr>
        <w:spacing w:after="100"/>
        <w:rPr>
          <w:rFonts w:hint="eastAsia"/>
          <w:color w:val="000000" w:themeColor="text1"/>
        </w:rPr>
      </w:pPr>
      <w:r w:rsidRPr="00E96533">
        <w:rPr>
          <w:color w:val="000000" w:themeColor="text1"/>
        </w:rPr>
        <w:t>Lane 4 is the water lane. When the player enters it:</w:t>
      </w:r>
    </w:p>
    <w:p w14:paraId="14859D76" w14:textId="77777777" w:rsidR="00F34CA1" w:rsidRPr="00E96533" w:rsidRDefault="00000000">
      <w:pPr>
        <w:pStyle w:val="CodeBlock"/>
        <w:keepLines/>
        <w:rPr>
          <w:rFonts w:hint="eastAsia"/>
          <w:color w:val="000000" w:themeColor="text1"/>
        </w:rPr>
      </w:pPr>
      <w:r w:rsidRPr="00E96533">
        <w:rPr>
          <w:color w:val="000000" w:themeColor="text1"/>
        </w:rPr>
        <w:t>On raft → continue</w:t>
      </w:r>
    </w:p>
    <w:p w14:paraId="64F68711" w14:textId="77777777" w:rsidR="00F34CA1" w:rsidRPr="00E96533" w:rsidRDefault="00000000">
      <w:pPr>
        <w:pStyle w:val="CodeBlock"/>
        <w:keepLines/>
        <w:rPr>
          <w:rFonts w:hint="eastAsia"/>
          <w:color w:val="000000" w:themeColor="text1"/>
        </w:rPr>
      </w:pPr>
      <w:r w:rsidRPr="00E96533">
        <w:rPr>
          <w:color w:val="000000" w:themeColor="text1"/>
        </w:rPr>
        <w:t>Not on raft → lose 1 life → return to START</w:t>
      </w:r>
    </w:p>
    <w:p w14:paraId="60A870CA" w14:textId="77777777" w:rsidR="00F34CA1" w:rsidRPr="00E96533" w:rsidRDefault="00000000">
      <w:pPr>
        <w:spacing w:after="100"/>
        <w:rPr>
          <w:rFonts w:hint="eastAsia"/>
          <w:color w:val="000000" w:themeColor="text1"/>
        </w:rPr>
      </w:pPr>
      <w:r w:rsidRPr="00E96533">
        <w:rPr>
          <w:color w:val="000000" w:themeColor="text1"/>
        </w:rPr>
        <w:t>When riding the raft, the player's horizontal position is updated with the raft's movement.</w:t>
      </w:r>
    </w:p>
    <w:p w14:paraId="38FBD884" w14:textId="77777777" w:rsidR="00F34CA1" w:rsidRPr="00E96533" w:rsidRDefault="00000000">
      <w:pPr>
        <w:pStyle w:val="Heading1"/>
        <w:rPr>
          <w:color w:val="000000" w:themeColor="text1"/>
        </w:rPr>
      </w:pPr>
      <w:r w:rsidRPr="00E96533">
        <w:rPr>
          <w:color w:val="000000" w:themeColor="text1"/>
        </w:rPr>
        <w:t>3. Score persistence</w:t>
      </w:r>
    </w:p>
    <w:p w14:paraId="30ADFF58" w14:textId="77777777" w:rsidR="00F34CA1" w:rsidRPr="00E96533" w:rsidRDefault="00000000">
      <w:pPr>
        <w:spacing w:after="100"/>
        <w:rPr>
          <w:rFonts w:hint="eastAsia"/>
          <w:color w:val="000000" w:themeColor="text1"/>
        </w:rPr>
      </w:pPr>
      <w:r w:rsidRPr="00E96533">
        <w:rPr>
          <w:color w:val="000000" w:themeColor="text1"/>
        </w:rPr>
        <w:t>The game writes:</w:t>
      </w:r>
    </w:p>
    <w:p w14:paraId="1E29A013" w14:textId="77777777" w:rsidR="00F34CA1" w:rsidRPr="00E96533" w:rsidRDefault="00000000">
      <w:pPr>
        <w:spacing w:after="100"/>
        <w:rPr>
          <w:rFonts w:hint="eastAsia"/>
          <w:color w:val="000000" w:themeColor="text1"/>
        </w:rPr>
      </w:pPr>
      <w:r w:rsidRPr="00E96533">
        <w:rPr>
          <w:color w:val="000000" w:themeColor="text1"/>
        </w:rPr>
        <w:t>high_scores.json</w:t>
      </w:r>
    </w:p>
    <w:p w14:paraId="3DEEA8DB" w14:textId="77777777" w:rsidR="00F34CA1" w:rsidRPr="00E96533" w:rsidRDefault="00000000">
      <w:pPr>
        <w:spacing w:after="100"/>
        <w:rPr>
          <w:rFonts w:hint="eastAsia"/>
          <w:color w:val="000000" w:themeColor="text1"/>
        </w:rPr>
      </w:pPr>
      <w:r w:rsidRPr="00E96533">
        <w:rPr>
          <w:color w:val="000000" w:themeColor="text1"/>
        </w:rPr>
        <w:t>in the project root. It is loaded when the program starts and rewritten with the highest five scores when a round ends.</w:t>
      </w:r>
    </w:p>
    <w:p w14:paraId="07D0BCFE" w14:textId="77777777" w:rsidR="00F34CA1" w:rsidRPr="00E96533" w:rsidRDefault="00000000">
      <w:pPr>
        <w:spacing w:after="100"/>
        <w:rPr>
          <w:rFonts w:hint="eastAsia"/>
          <w:color w:val="000000" w:themeColor="text1"/>
        </w:rPr>
      </w:pPr>
      <w:r w:rsidRPr="00E96533">
        <w:rPr>
          <w:color w:val="000000" w:themeColor="text1"/>
        </w:rPr>
        <w:t>The score represents survival time: one internal point per game frame, displayed as score // 10.</w:t>
      </w:r>
    </w:p>
    <w:p w14:paraId="6DEF112C" w14:textId="77777777" w:rsidR="00F34CA1" w:rsidRPr="00E96533" w:rsidRDefault="00000000">
      <w:pPr>
        <w:pStyle w:val="Heading1"/>
        <w:rPr>
          <w:color w:val="000000" w:themeColor="text1"/>
        </w:rPr>
      </w:pPr>
      <w:r w:rsidRPr="00E96533">
        <w:rPr>
          <w:color w:val="000000" w:themeColor="text1"/>
        </w:rPr>
        <w:t>4. Day/night</w:t>
      </w:r>
    </w:p>
    <w:p w14:paraId="0772A7F8" w14:textId="77777777" w:rsidR="00F34CA1" w:rsidRPr="00E96533" w:rsidRDefault="00000000">
      <w:pPr>
        <w:spacing w:after="100"/>
        <w:rPr>
          <w:rFonts w:hint="eastAsia"/>
          <w:color w:val="000000" w:themeColor="text1"/>
        </w:rPr>
      </w:pPr>
      <w:r w:rsidRPr="00E96533">
        <w:rPr>
          <w:color w:val="000000" w:themeColor="text1"/>
        </w:rPr>
        <w:t>The transition is:</w:t>
      </w:r>
    </w:p>
    <w:p w14:paraId="54A2869F" w14:textId="77777777" w:rsidR="00F34CA1" w:rsidRPr="00E96533" w:rsidRDefault="00000000">
      <w:pPr>
        <w:spacing w:after="100"/>
        <w:rPr>
          <w:rFonts w:hint="eastAsia"/>
          <w:color w:val="000000" w:themeColor="text1"/>
        </w:rPr>
      </w:pPr>
      <w:r w:rsidRPr="00E96533">
        <w:rPr>
          <w:color w:val="000000" w:themeColor="text1"/>
        </w:rPr>
        <w:t>30 seconds DAY</w:t>
      </w:r>
    </w:p>
    <w:p w14:paraId="7A135E12" w14:textId="77777777" w:rsidR="00F34CA1" w:rsidRPr="00E96533" w:rsidRDefault="00000000">
      <w:pPr>
        <w:pStyle w:val="CodeBlock"/>
        <w:keepLines/>
        <w:rPr>
          <w:rFonts w:hint="eastAsia"/>
          <w:color w:val="000000" w:themeColor="text1"/>
        </w:rPr>
      </w:pPr>
      <w:r w:rsidRPr="00E96533">
        <w:rPr>
          <w:color w:val="000000" w:themeColor="text1"/>
        </w:rPr>
        <w:t xml:space="preserve">       ↓</w:t>
      </w:r>
    </w:p>
    <w:p w14:paraId="540CD059" w14:textId="77777777" w:rsidR="00F34CA1" w:rsidRPr="00E96533" w:rsidRDefault="00000000">
      <w:pPr>
        <w:spacing w:after="100"/>
        <w:rPr>
          <w:rFonts w:hint="eastAsia"/>
          <w:color w:val="000000" w:themeColor="text1"/>
        </w:rPr>
      </w:pPr>
      <w:r w:rsidRPr="00E96533">
        <w:rPr>
          <w:color w:val="000000" w:themeColor="text1"/>
        </w:rPr>
        <w:t>30 seconds NIGHT</w:t>
      </w:r>
    </w:p>
    <w:p w14:paraId="0AA1D142" w14:textId="77777777" w:rsidR="00F34CA1" w:rsidRPr="00E96533" w:rsidRDefault="00000000">
      <w:pPr>
        <w:pStyle w:val="CodeBlock"/>
        <w:keepLines/>
        <w:rPr>
          <w:rFonts w:hint="eastAsia"/>
          <w:color w:val="000000" w:themeColor="text1"/>
        </w:rPr>
      </w:pPr>
      <w:r w:rsidRPr="00E96533">
        <w:rPr>
          <w:color w:val="000000" w:themeColor="text1"/>
        </w:rPr>
        <w:t xml:space="preserve">       ↓</w:t>
      </w:r>
    </w:p>
    <w:p w14:paraId="7CE58C2B" w14:textId="77777777" w:rsidR="00F34CA1" w:rsidRPr="00E96533" w:rsidRDefault="00000000">
      <w:pPr>
        <w:spacing w:after="100"/>
        <w:rPr>
          <w:rFonts w:hint="eastAsia"/>
          <w:color w:val="000000" w:themeColor="text1"/>
        </w:rPr>
      </w:pPr>
      <w:r w:rsidRPr="00E96533">
        <w:rPr>
          <w:color w:val="000000" w:themeColor="text1"/>
        </w:rPr>
        <w:t>30 seconds DAY</w:t>
      </w:r>
    </w:p>
    <w:p w14:paraId="0D3F3A7F" w14:textId="77777777" w:rsidR="00F34CA1" w:rsidRPr="00E96533" w:rsidRDefault="00000000">
      <w:pPr>
        <w:pStyle w:val="CodeBlock"/>
        <w:keepLines/>
        <w:rPr>
          <w:rFonts w:hint="eastAsia"/>
          <w:color w:val="000000" w:themeColor="text1"/>
        </w:rPr>
      </w:pPr>
      <w:r w:rsidRPr="00E96533">
        <w:rPr>
          <w:color w:val="000000" w:themeColor="text1"/>
        </w:rPr>
        <w:t xml:space="preserve">       ↓</w:t>
      </w:r>
    </w:p>
    <w:p w14:paraId="4DB3CAC4" w14:textId="77777777" w:rsidR="00F34CA1" w:rsidRPr="00E96533" w:rsidRDefault="00000000">
      <w:pPr>
        <w:spacing w:after="100"/>
        <w:rPr>
          <w:rFonts w:hint="eastAsia"/>
          <w:color w:val="000000" w:themeColor="text1"/>
        </w:rPr>
      </w:pPr>
      <w:r w:rsidRPr="00E96533">
        <w:rPr>
          <w:color w:val="000000" w:themeColor="text1"/>
        </w:rPr>
        <w:t>...</w:t>
      </w:r>
    </w:p>
    <w:p w14:paraId="057696A0" w14:textId="77777777" w:rsidR="00F34CA1" w:rsidRPr="00E96533" w:rsidRDefault="00000000">
      <w:pPr>
        <w:spacing w:after="100"/>
        <w:rPr>
          <w:rFonts w:hint="eastAsia"/>
          <w:color w:val="000000" w:themeColor="text1"/>
        </w:rPr>
      </w:pPr>
      <w:r w:rsidRPr="00E96533">
        <w:rPr>
          <w:color w:val="000000" w:themeColor="text1"/>
        </w:rPr>
        <w:t>At night, the background/roads/water become darker and each car draws a long headlight beam in its direction of travel.</w:t>
      </w:r>
    </w:p>
    <w:p w14:paraId="317D2E4D" w14:textId="77777777" w:rsidR="00F34CA1" w:rsidRPr="00E96533" w:rsidRDefault="00000000">
      <w:pPr>
        <w:pStyle w:val="Heading1"/>
        <w:rPr>
          <w:color w:val="000000" w:themeColor="text1"/>
        </w:rPr>
      </w:pPr>
      <w:r w:rsidRPr="00E96533">
        <w:rPr>
          <w:color w:val="000000" w:themeColor="text1"/>
        </w:rPr>
        <w:t>5. Win</w:t>
      </w:r>
    </w:p>
    <w:p w14:paraId="2A65FFF7" w14:textId="77777777" w:rsidR="00F34CA1" w:rsidRPr="00E96533" w:rsidRDefault="00000000">
      <w:pPr>
        <w:spacing w:after="100"/>
        <w:rPr>
          <w:rFonts w:hint="eastAsia"/>
          <w:color w:val="000000" w:themeColor="text1"/>
        </w:rPr>
      </w:pPr>
      <w:r w:rsidRPr="00E96533">
        <w:rPr>
          <w:color w:val="000000" w:themeColor="text1"/>
        </w:rPr>
        <w:t>Reaching the goal bank sets:</w:t>
      </w:r>
    </w:p>
    <w:p w14:paraId="26195EDB" w14:textId="77777777" w:rsidR="00F34CA1" w:rsidRPr="00E96533" w:rsidRDefault="00000000">
      <w:pPr>
        <w:pStyle w:val="CodeBlock"/>
        <w:keepLines/>
        <w:rPr>
          <w:rFonts w:hint="eastAsia"/>
          <w:color w:val="000000" w:themeColor="text1"/>
        </w:rPr>
      </w:pPr>
      <w:r w:rsidRPr="00E96533">
        <w:rPr>
          <w:color w:val="000000" w:themeColor="text1"/>
        </w:rPr>
        <w:t>self.won = True</w:t>
      </w:r>
    </w:p>
    <w:p w14:paraId="3658ACE9" w14:textId="77777777" w:rsidR="00F34CA1" w:rsidRPr="00E96533" w:rsidRDefault="00000000">
      <w:pPr>
        <w:spacing w:after="100"/>
        <w:rPr>
          <w:rFonts w:hint="eastAsia"/>
          <w:color w:val="000000" w:themeColor="text1"/>
        </w:rPr>
      </w:pPr>
      <w:r w:rsidRPr="00E96533">
        <w:rPr>
          <w:color w:val="000000" w:themeColor="text1"/>
        </w:rPr>
        <w:t>and the round stops updating. The win screen displays YOU MADE IT! and the top-five scores.</w:t>
      </w:r>
    </w:p>
    <w:p w14:paraId="02EE26B6" w14:textId="77777777" w:rsidR="00F34CA1" w:rsidRPr="00E96533" w:rsidRDefault="00000000">
      <w:pPr>
        <w:pStyle w:val="Heading1"/>
        <w:rPr>
          <w:color w:val="000000" w:themeColor="text1"/>
        </w:rPr>
      </w:pPr>
      <w:r w:rsidRPr="00E96533">
        <w:rPr>
          <w:color w:val="000000" w:themeColor="text1"/>
        </w:rPr>
        <w:t>6. Restart</w:t>
      </w:r>
    </w:p>
    <w:p w14:paraId="054FD336" w14:textId="77777777" w:rsidR="00F34CA1" w:rsidRPr="00E96533" w:rsidRDefault="00000000">
      <w:pPr>
        <w:spacing w:after="100"/>
        <w:rPr>
          <w:rFonts w:hint="eastAsia"/>
          <w:color w:val="000000" w:themeColor="text1"/>
        </w:rPr>
      </w:pPr>
      <w:r w:rsidRPr="00E96533">
        <w:rPr>
          <w:color w:val="000000" w:themeColor="text1"/>
        </w:rPr>
        <w:t>R is handled regardless of whether the game is currently running, won, or lost:</w:t>
      </w:r>
    </w:p>
    <w:p w14:paraId="62666FD8" w14:textId="77777777" w:rsidR="00F34CA1" w:rsidRPr="00E96533" w:rsidRDefault="00000000">
      <w:pPr>
        <w:pStyle w:val="CodeBlock"/>
        <w:keepLines/>
        <w:rPr>
          <w:rFonts w:hint="eastAsia"/>
          <w:color w:val="000000" w:themeColor="text1"/>
        </w:rPr>
      </w:pPr>
      <w:r w:rsidRPr="00E96533">
        <w:rPr>
          <w:color w:val="000000" w:themeColor="text1"/>
        </w:rPr>
        <w:t>if event.key == pygame.K_r:</w:t>
      </w:r>
    </w:p>
    <w:p w14:paraId="0EDDAF44" w14:textId="77777777" w:rsidR="00F34CA1" w:rsidRPr="00E96533" w:rsidRDefault="00000000">
      <w:pPr>
        <w:spacing w:after="100"/>
        <w:rPr>
          <w:rFonts w:hint="eastAsia"/>
          <w:color w:val="000000" w:themeColor="text1"/>
        </w:rPr>
      </w:pPr>
      <w:r w:rsidRPr="00E96533">
        <w:rPr>
          <w:color w:val="000000" w:themeColor="text1"/>
        </w:rPr>
        <w:t xml:space="preserve">    self.reset()</w:t>
      </w:r>
    </w:p>
    <w:p w14:paraId="69998D48" w14:textId="77777777" w:rsidR="00F34CA1" w:rsidRDefault="00000000">
      <w:pPr>
        <w:spacing w:after="100"/>
        <w:rPr>
          <w:rFonts w:hint="eastAsia"/>
        </w:rPr>
      </w:pPr>
      <w:r>
        <w:t>So the same key starts a fresh round from either end-state.</w:t>
      </w:r>
    </w:p>
    <w:p w14:paraId="42CDEB3B" w14:textId="77777777" w:rsidR="00F34CA1" w:rsidRDefault="00000000">
      <w:pPr>
        <w:spacing w:after="100"/>
      </w:pPr>
      <w:r>
        <w:t>Overall: all 9 items in your verification checklist are implemented in the current version.</w:t>
      </w:r>
    </w:p>
    <w:p w14:paraId="01429224" w14:textId="77777777" w:rsidR="00E96533" w:rsidRDefault="00E96533">
      <w:pPr>
        <w:spacing w:after="100"/>
      </w:pPr>
    </w:p>
    <w:p w14:paraId="4EE985DD" w14:textId="77777777" w:rsidR="00E96533" w:rsidRPr="00E96533" w:rsidRDefault="00E96533" w:rsidP="00E96533">
      <w:pPr>
        <w:spacing w:after="100"/>
        <w:rPr>
          <w:lang w:val="en-IN"/>
        </w:rPr>
      </w:pPr>
      <w:r w:rsidRPr="00E96533">
        <w:rPr>
          <w:lang w:val="en-IN"/>
        </w:rPr>
        <w:lastRenderedPageBreak/>
        <w:t xml:space="preserve">The score currently starts counting as soon as the game launches, while the player is waiting safely in the starting lane. Change it so the score stays at zero until the player makes the first forward hop off the starting lane. After that, let it count normally. Reset this </w:t>
      </w:r>
      <w:proofErr w:type="spellStart"/>
      <w:r w:rsidRPr="00E96533">
        <w:rPr>
          <w:lang w:val="en-IN"/>
        </w:rPr>
        <w:t>behavior</w:t>
      </w:r>
      <w:proofErr w:type="spellEnd"/>
      <w:r w:rsidRPr="00E96533">
        <w:rPr>
          <w:lang w:val="en-IN"/>
        </w:rPr>
        <w:t xml:space="preserve"> when the game restarts. Make this change only in game/game_engine.py. </w:t>
      </w:r>
      <w:r w:rsidRPr="00E96533">
        <w:rPr>
          <w:lang w:val="en-IN"/>
        </w:rPr>
        <w:br/>
        <w:t>and</w:t>
      </w:r>
      <w:r w:rsidRPr="00E96533">
        <w:rPr>
          <w:lang w:val="en-IN"/>
        </w:rPr>
        <w:br/>
        <w:t xml:space="preserve">The player currently wins after seven forward hops from the starting lane. Add a full-width lane row so the goal bank is eight hops away. Keep the start and goal banks safe, update the game dimensions and lane calculations as needed, and ensure the new lane is fully visible across the screen. Make this change only in game/game_engine.py. Explain how many hops it now takes to win. </w:t>
      </w:r>
      <w:r w:rsidRPr="00E96533">
        <w:rPr>
          <w:lang w:val="en-IN"/>
        </w:rPr>
        <w:br/>
        <w:t>and then give the modified files contents from the start</w:t>
      </w:r>
    </w:p>
    <w:p w14:paraId="6FC14FA4" w14:textId="77777777" w:rsidR="00E96533" w:rsidRPr="00E96533" w:rsidRDefault="00E96533" w:rsidP="00E96533">
      <w:pPr>
        <w:spacing w:after="100"/>
        <w:rPr>
          <w:lang w:val="en-IN"/>
        </w:rPr>
      </w:pPr>
      <w:r w:rsidRPr="00E96533">
        <w:rPr>
          <w:lang w:val="en-IN"/>
        </w:rPr>
        <w:t>Worked for 26s</w:t>
      </w:r>
    </w:p>
    <w:p w14:paraId="6619370B" w14:textId="77777777" w:rsidR="00E96533" w:rsidRPr="00E96533" w:rsidRDefault="00E96533" w:rsidP="00E96533">
      <w:pPr>
        <w:spacing w:after="100"/>
        <w:rPr>
          <w:lang w:val="en-IN"/>
        </w:rPr>
      </w:pPr>
      <w:r w:rsidRPr="00E96533">
        <w:rPr>
          <w:lang w:val="en-IN"/>
        </w:rPr>
        <w:t>Analysis paused</w:t>
      </w:r>
    </w:p>
    <w:p w14:paraId="7061938F" w14:textId="77777777" w:rsidR="00E96533" w:rsidRPr="00E96533" w:rsidRDefault="00E96533" w:rsidP="00E96533">
      <w:pPr>
        <w:spacing w:after="100"/>
        <w:rPr>
          <w:lang w:val="en-IN"/>
        </w:rPr>
      </w:pPr>
      <w:r w:rsidRPr="00E96533">
        <w:rPr>
          <w:lang w:val="en-IN"/>
        </w:rPr>
        <w:t>Analysis paused</w:t>
      </w:r>
    </w:p>
    <w:p w14:paraId="6A66CABC" w14:textId="77777777" w:rsidR="00E96533" w:rsidRPr="00E96533" w:rsidRDefault="00E96533" w:rsidP="00E96533">
      <w:pPr>
        <w:spacing w:after="100"/>
        <w:rPr>
          <w:lang w:val="en-IN"/>
        </w:rPr>
      </w:pPr>
      <w:r w:rsidRPr="00E96533">
        <w:rPr>
          <w:lang w:val="en-IN"/>
        </w:rPr>
        <w:t>I’ll make both changes only in game/game_engine.py:</w:t>
      </w:r>
    </w:p>
    <w:p w14:paraId="047C7CD2" w14:textId="77777777" w:rsidR="00E96533" w:rsidRPr="00E96533" w:rsidRDefault="00E96533" w:rsidP="00E96533">
      <w:pPr>
        <w:numPr>
          <w:ilvl w:val="0"/>
          <w:numId w:val="10"/>
        </w:numPr>
        <w:spacing w:after="100"/>
        <w:rPr>
          <w:lang w:val="en-IN"/>
        </w:rPr>
      </w:pPr>
      <w:r w:rsidRPr="00E96533">
        <w:rPr>
          <w:b/>
          <w:bCs/>
          <w:lang w:val="en-IN"/>
        </w:rPr>
        <w:t>Score starts at 0</w:t>
      </w:r>
      <w:r w:rsidRPr="00E96533">
        <w:rPr>
          <w:lang w:val="en-IN"/>
        </w:rPr>
        <w:t xml:space="preserve"> and remains there until the player makes the first forward hop from the starting bank.</w:t>
      </w:r>
    </w:p>
    <w:p w14:paraId="36CD34B2" w14:textId="77777777" w:rsidR="00E96533" w:rsidRPr="00E96533" w:rsidRDefault="00E96533" w:rsidP="00E96533">
      <w:pPr>
        <w:numPr>
          <w:ilvl w:val="0"/>
          <w:numId w:val="10"/>
        </w:numPr>
        <w:spacing w:after="100"/>
        <w:rPr>
          <w:lang w:val="en-IN"/>
        </w:rPr>
      </w:pPr>
      <w:r w:rsidRPr="00E96533">
        <w:rPr>
          <w:b/>
          <w:bCs/>
          <w:lang w:val="en-IN"/>
        </w:rPr>
        <w:t>The course is extended by one full-width lane row</w:t>
      </w:r>
      <w:r w:rsidRPr="00E96533">
        <w:rPr>
          <w:lang w:val="en-IN"/>
        </w:rPr>
        <w:t xml:space="preserve">, making the goal </w:t>
      </w:r>
      <w:r w:rsidRPr="00E96533">
        <w:rPr>
          <w:b/>
          <w:bCs/>
          <w:lang w:val="en-IN"/>
        </w:rPr>
        <w:t>8 forward hops away</w:t>
      </w:r>
      <w:r w:rsidRPr="00E96533">
        <w:rPr>
          <w:lang w:val="en-IN"/>
        </w:rPr>
        <w:t>.</w:t>
      </w:r>
    </w:p>
    <w:p w14:paraId="796B512D" w14:textId="77777777" w:rsidR="00E96533" w:rsidRPr="00E96533" w:rsidRDefault="00E96533" w:rsidP="00E96533">
      <w:pPr>
        <w:numPr>
          <w:ilvl w:val="0"/>
          <w:numId w:val="10"/>
        </w:numPr>
        <w:spacing w:after="100"/>
        <w:rPr>
          <w:lang w:val="en-IN"/>
        </w:rPr>
      </w:pPr>
      <w:r w:rsidRPr="00E96533">
        <w:rPr>
          <w:lang w:val="en-IN"/>
        </w:rPr>
        <w:t>Start and goal banks remain safe.</w:t>
      </w:r>
    </w:p>
    <w:p w14:paraId="25161440" w14:textId="77777777" w:rsidR="00E96533" w:rsidRPr="00E96533" w:rsidRDefault="00E96533" w:rsidP="00E96533">
      <w:pPr>
        <w:numPr>
          <w:ilvl w:val="0"/>
          <w:numId w:val="10"/>
        </w:numPr>
        <w:spacing w:after="100"/>
        <w:rPr>
          <w:lang w:val="en-IN"/>
        </w:rPr>
      </w:pPr>
      <w:r w:rsidRPr="00E96533">
        <w:rPr>
          <w:lang w:val="en-IN"/>
        </w:rPr>
        <w:t>The other two files remain unchanged.</w:t>
      </w:r>
    </w:p>
    <w:p w14:paraId="5B139A1D" w14:textId="77777777" w:rsidR="00E96533" w:rsidRPr="00E96533" w:rsidRDefault="00E96533" w:rsidP="00E96533">
      <w:pPr>
        <w:spacing w:after="100"/>
        <w:rPr>
          <w:lang w:val="en-IN"/>
        </w:rPr>
      </w:pPr>
      <w:r w:rsidRPr="00E96533">
        <w:rPr>
          <w:lang w:val="en-IN"/>
        </w:rPr>
        <w:t>One important detail: because player.py currently calculates vertical positions from its own ROAD_H/lane indexing, the engine needs to account for the new course layout without modifying player.py.</w:t>
      </w:r>
    </w:p>
    <w:p w14:paraId="1A0C3396" w14:textId="77777777" w:rsidR="00E96533" w:rsidRPr="00E96533" w:rsidRDefault="00E96533" w:rsidP="00E96533">
      <w:pPr>
        <w:spacing w:after="100"/>
        <w:rPr>
          <w:lang w:val="en-IN"/>
        </w:rPr>
      </w:pPr>
      <w:r w:rsidRPr="00E96533">
        <w:rPr>
          <w:lang w:val="en-IN"/>
        </w:rPr>
        <w:t>Here are the complete files from the beginning, with only game/game_engine.py changed.</w:t>
      </w:r>
    </w:p>
    <w:p w14:paraId="6123CE4B" w14:textId="77777777" w:rsidR="00E96533" w:rsidRPr="00E96533" w:rsidRDefault="00E96533" w:rsidP="00E96533">
      <w:pPr>
        <w:spacing w:after="100"/>
        <w:rPr>
          <w:b/>
          <w:bCs/>
          <w:lang w:val="en-IN"/>
        </w:rPr>
      </w:pPr>
      <w:r w:rsidRPr="00E96533">
        <w:rPr>
          <w:b/>
          <w:bCs/>
          <w:lang w:val="en-IN"/>
        </w:rPr>
        <w:t>game/game_engine.py</w:t>
      </w:r>
    </w:p>
    <w:p w14:paraId="35ADF40E" w14:textId="77777777" w:rsidR="00E96533" w:rsidRPr="00E96533" w:rsidRDefault="00E96533" w:rsidP="00E96533">
      <w:pPr>
        <w:spacing w:after="100"/>
        <w:rPr>
          <w:lang w:val="en-IN"/>
        </w:rPr>
      </w:pPr>
      <w:r w:rsidRPr="00E96533">
        <w:rPr>
          <w:lang w:val="en-IN"/>
        </w:rPr>
        <w:t xml:space="preserve">import </w:t>
      </w:r>
      <w:proofErr w:type="spellStart"/>
      <w:r w:rsidRPr="00E96533">
        <w:rPr>
          <w:lang w:val="en-IN"/>
        </w:rPr>
        <w:t>json</w:t>
      </w:r>
      <w:proofErr w:type="spellEnd"/>
    </w:p>
    <w:p w14:paraId="6D788AA2" w14:textId="77777777" w:rsidR="00E96533" w:rsidRPr="00E96533" w:rsidRDefault="00E96533" w:rsidP="00E96533">
      <w:pPr>
        <w:spacing w:after="100"/>
        <w:rPr>
          <w:lang w:val="en-IN"/>
        </w:rPr>
      </w:pPr>
      <w:r w:rsidRPr="00E96533">
        <w:rPr>
          <w:lang w:val="en-IN"/>
        </w:rPr>
        <w:t xml:space="preserve">import </w:t>
      </w:r>
      <w:proofErr w:type="spellStart"/>
      <w:r w:rsidRPr="00E96533">
        <w:rPr>
          <w:lang w:val="en-IN"/>
        </w:rPr>
        <w:t>os</w:t>
      </w:r>
      <w:proofErr w:type="spellEnd"/>
    </w:p>
    <w:p w14:paraId="446B68FB" w14:textId="77777777" w:rsidR="00E96533" w:rsidRPr="00E96533" w:rsidRDefault="00E96533" w:rsidP="00E96533">
      <w:pPr>
        <w:spacing w:after="100"/>
        <w:rPr>
          <w:lang w:val="en-IN"/>
        </w:rPr>
      </w:pPr>
      <w:r w:rsidRPr="00E96533">
        <w:rPr>
          <w:lang w:val="en-IN"/>
        </w:rPr>
        <w:t>import random</w:t>
      </w:r>
    </w:p>
    <w:p w14:paraId="67A73009" w14:textId="77777777" w:rsidR="00E96533" w:rsidRPr="00E96533" w:rsidRDefault="00E96533" w:rsidP="00E96533">
      <w:pPr>
        <w:spacing w:after="100"/>
        <w:rPr>
          <w:lang w:val="en-IN"/>
        </w:rPr>
      </w:pPr>
      <w:r w:rsidRPr="00E96533">
        <w:rPr>
          <w:lang w:val="en-IN"/>
        </w:rPr>
        <w:t xml:space="preserve">import </w:t>
      </w:r>
      <w:proofErr w:type="spellStart"/>
      <w:r w:rsidRPr="00E96533">
        <w:rPr>
          <w:lang w:val="en-IN"/>
        </w:rPr>
        <w:t>pygame</w:t>
      </w:r>
      <w:proofErr w:type="spellEnd"/>
    </w:p>
    <w:p w14:paraId="13EAB4B8" w14:textId="77777777" w:rsidR="00E96533" w:rsidRPr="00E96533" w:rsidRDefault="00E96533" w:rsidP="00E96533">
      <w:pPr>
        <w:spacing w:after="100"/>
        <w:rPr>
          <w:lang w:val="en-IN"/>
        </w:rPr>
      </w:pPr>
    </w:p>
    <w:p w14:paraId="2E23BC74" w14:textId="77777777" w:rsidR="00E96533" w:rsidRPr="00E96533" w:rsidRDefault="00E96533" w:rsidP="00E96533">
      <w:pPr>
        <w:spacing w:after="100"/>
        <w:rPr>
          <w:lang w:val="en-IN"/>
        </w:rPr>
      </w:pPr>
      <w:r w:rsidRPr="00E96533">
        <w:rPr>
          <w:lang w:val="en-IN"/>
        </w:rPr>
        <w:t xml:space="preserve">from </w:t>
      </w:r>
      <w:proofErr w:type="spellStart"/>
      <w:proofErr w:type="gramStart"/>
      <w:r w:rsidRPr="00E96533">
        <w:rPr>
          <w:lang w:val="en-IN"/>
        </w:rPr>
        <w:t>game.player</w:t>
      </w:r>
      <w:proofErr w:type="spellEnd"/>
      <w:proofErr w:type="gramEnd"/>
      <w:r w:rsidRPr="00E96533">
        <w:rPr>
          <w:lang w:val="en-IN"/>
        </w:rPr>
        <w:t xml:space="preserve"> import Player, LANE_W, ROAD_H</w:t>
      </w:r>
    </w:p>
    <w:p w14:paraId="2C017E2A" w14:textId="77777777" w:rsidR="00E96533" w:rsidRPr="00E96533" w:rsidRDefault="00E96533" w:rsidP="00E96533">
      <w:pPr>
        <w:spacing w:after="100"/>
        <w:rPr>
          <w:lang w:val="en-IN"/>
        </w:rPr>
      </w:pPr>
      <w:r w:rsidRPr="00E96533">
        <w:rPr>
          <w:lang w:val="en-IN"/>
        </w:rPr>
        <w:t xml:space="preserve">from </w:t>
      </w:r>
      <w:proofErr w:type="spellStart"/>
      <w:proofErr w:type="gramStart"/>
      <w:r w:rsidRPr="00E96533">
        <w:rPr>
          <w:lang w:val="en-IN"/>
        </w:rPr>
        <w:t>game.traffic</w:t>
      </w:r>
      <w:proofErr w:type="spellEnd"/>
      <w:proofErr w:type="gramEnd"/>
      <w:r w:rsidRPr="00E96533">
        <w:rPr>
          <w:lang w:val="en-IN"/>
        </w:rPr>
        <w:t xml:space="preserve"> import </w:t>
      </w:r>
      <w:proofErr w:type="spellStart"/>
      <w:r w:rsidRPr="00E96533">
        <w:rPr>
          <w:lang w:val="en-IN"/>
        </w:rPr>
        <w:t>make_car</w:t>
      </w:r>
      <w:proofErr w:type="spellEnd"/>
      <w:r w:rsidRPr="00E96533">
        <w:rPr>
          <w:lang w:val="en-IN"/>
        </w:rPr>
        <w:t>, Raft</w:t>
      </w:r>
    </w:p>
    <w:p w14:paraId="5051EACC" w14:textId="77777777" w:rsidR="00E96533" w:rsidRPr="00E96533" w:rsidRDefault="00E96533" w:rsidP="00E96533">
      <w:pPr>
        <w:spacing w:after="100"/>
        <w:rPr>
          <w:lang w:val="en-IN"/>
        </w:rPr>
      </w:pPr>
    </w:p>
    <w:p w14:paraId="71A97045" w14:textId="77777777" w:rsidR="00E96533" w:rsidRPr="00E96533" w:rsidRDefault="00E96533" w:rsidP="00E96533">
      <w:pPr>
        <w:spacing w:after="100"/>
        <w:rPr>
          <w:lang w:val="en-IN"/>
        </w:rPr>
      </w:pPr>
    </w:p>
    <w:p w14:paraId="0C44F0F2" w14:textId="77777777" w:rsidR="00E96533" w:rsidRPr="00E96533" w:rsidRDefault="00E96533" w:rsidP="00E96533">
      <w:pPr>
        <w:spacing w:after="100"/>
        <w:rPr>
          <w:lang w:val="en-IN"/>
        </w:rPr>
      </w:pPr>
      <w:r w:rsidRPr="00E96533">
        <w:rPr>
          <w:lang w:val="en-IN"/>
        </w:rPr>
        <w:t># 8 traversable lane rows.</w:t>
      </w:r>
    </w:p>
    <w:p w14:paraId="4BDC1A5A" w14:textId="77777777" w:rsidR="00E96533" w:rsidRPr="00E96533" w:rsidRDefault="00E96533" w:rsidP="00E96533">
      <w:pPr>
        <w:spacing w:after="100"/>
        <w:rPr>
          <w:lang w:val="en-IN"/>
        </w:rPr>
      </w:pPr>
      <w:r w:rsidRPr="00E96533">
        <w:rPr>
          <w:lang w:val="en-IN"/>
        </w:rPr>
        <w:t># The player starts on the safe bank below them and</w:t>
      </w:r>
    </w:p>
    <w:p w14:paraId="55EBCF80" w14:textId="77777777" w:rsidR="00E96533" w:rsidRPr="00E96533" w:rsidRDefault="00E96533" w:rsidP="00E96533">
      <w:pPr>
        <w:spacing w:after="100"/>
        <w:rPr>
          <w:lang w:val="en-IN"/>
        </w:rPr>
      </w:pPr>
      <w:r w:rsidRPr="00E96533">
        <w:rPr>
          <w:lang w:val="en-IN"/>
        </w:rPr>
        <w:t># reaches the safe bank above them after 8 forward hops.</w:t>
      </w:r>
    </w:p>
    <w:p w14:paraId="5284556A" w14:textId="77777777" w:rsidR="00E96533" w:rsidRPr="00E96533" w:rsidRDefault="00E96533" w:rsidP="00E96533">
      <w:pPr>
        <w:spacing w:after="100"/>
        <w:rPr>
          <w:lang w:val="en-IN"/>
        </w:rPr>
      </w:pPr>
      <w:r w:rsidRPr="00E96533">
        <w:rPr>
          <w:lang w:val="en-IN"/>
        </w:rPr>
        <w:t>LANES = 8</w:t>
      </w:r>
    </w:p>
    <w:p w14:paraId="39CD9D46" w14:textId="77777777" w:rsidR="00E96533" w:rsidRPr="00E96533" w:rsidRDefault="00E96533" w:rsidP="00E96533">
      <w:pPr>
        <w:spacing w:after="100"/>
        <w:rPr>
          <w:lang w:val="en-IN"/>
        </w:rPr>
      </w:pPr>
    </w:p>
    <w:p w14:paraId="20175123" w14:textId="77777777" w:rsidR="00E96533" w:rsidRPr="00E96533" w:rsidRDefault="00E96533" w:rsidP="00E96533">
      <w:pPr>
        <w:spacing w:after="100"/>
        <w:rPr>
          <w:lang w:val="en-IN"/>
        </w:rPr>
      </w:pPr>
      <w:r w:rsidRPr="00E96533">
        <w:rPr>
          <w:lang w:val="en-IN"/>
        </w:rPr>
        <w:t>WIDTH = LANES * LANE_W</w:t>
      </w:r>
    </w:p>
    <w:p w14:paraId="399062DD" w14:textId="77777777" w:rsidR="00E96533" w:rsidRPr="00E96533" w:rsidRDefault="00E96533" w:rsidP="00E96533">
      <w:pPr>
        <w:spacing w:after="100"/>
        <w:rPr>
          <w:lang w:val="en-IN"/>
        </w:rPr>
      </w:pPr>
    </w:p>
    <w:p w14:paraId="732D8622" w14:textId="77777777" w:rsidR="00E96533" w:rsidRPr="00E96533" w:rsidRDefault="00E96533" w:rsidP="00E96533">
      <w:pPr>
        <w:spacing w:after="100"/>
        <w:rPr>
          <w:lang w:val="en-IN"/>
        </w:rPr>
      </w:pPr>
      <w:r w:rsidRPr="00E96533">
        <w:rPr>
          <w:lang w:val="en-IN"/>
        </w:rPr>
        <w:lastRenderedPageBreak/>
        <w:t xml:space="preserve"># 60 </w:t>
      </w:r>
      <w:proofErr w:type="spellStart"/>
      <w:r w:rsidRPr="00E96533">
        <w:rPr>
          <w:lang w:val="en-IN"/>
        </w:rPr>
        <w:t>px</w:t>
      </w:r>
      <w:proofErr w:type="spellEnd"/>
      <w:r w:rsidRPr="00E96533">
        <w:rPr>
          <w:lang w:val="en-IN"/>
        </w:rPr>
        <w:t xml:space="preserve"> start bank + 8 lane rows + 60 </w:t>
      </w:r>
      <w:proofErr w:type="spellStart"/>
      <w:r w:rsidRPr="00E96533">
        <w:rPr>
          <w:lang w:val="en-IN"/>
        </w:rPr>
        <w:t>px</w:t>
      </w:r>
      <w:proofErr w:type="spellEnd"/>
      <w:r w:rsidRPr="00E96533">
        <w:rPr>
          <w:lang w:val="en-IN"/>
        </w:rPr>
        <w:t xml:space="preserve"> goal bank.</w:t>
      </w:r>
    </w:p>
    <w:p w14:paraId="347FBBFD" w14:textId="77777777" w:rsidR="00E96533" w:rsidRPr="00E96533" w:rsidRDefault="00E96533" w:rsidP="00E96533">
      <w:pPr>
        <w:spacing w:after="100"/>
        <w:rPr>
          <w:lang w:val="en-IN"/>
        </w:rPr>
      </w:pPr>
      <w:r w:rsidRPr="00E96533">
        <w:rPr>
          <w:lang w:val="en-IN"/>
        </w:rPr>
        <w:t>HEIGHT = (LANES * ROAD_H) + 120</w:t>
      </w:r>
    </w:p>
    <w:p w14:paraId="235BB9A5" w14:textId="77777777" w:rsidR="00E96533" w:rsidRPr="00E96533" w:rsidRDefault="00E96533" w:rsidP="00E96533">
      <w:pPr>
        <w:spacing w:after="100"/>
        <w:rPr>
          <w:lang w:val="en-IN"/>
        </w:rPr>
      </w:pPr>
    </w:p>
    <w:p w14:paraId="10EDB587" w14:textId="77777777" w:rsidR="00E96533" w:rsidRPr="00E96533" w:rsidRDefault="00E96533" w:rsidP="00E96533">
      <w:pPr>
        <w:spacing w:after="100"/>
        <w:rPr>
          <w:lang w:val="en-IN"/>
        </w:rPr>
      </w:pPr>
      <w:r w:rsidRPr="00E96533">
        <w:rPr>
          <w:lang w:val="en-IN"/>
        </w:rPr>
        <w:t>BANK_H = 60</w:t>
      </w:r>
    </w:p>
    <w:p w14:paraId="0A59B392" w14:textId="77777777" w:rsidR="00E96533" w:rsidRPr="00E96533" w:rsidRDefault="00E96533" w:rsidP="00E96533">
      <w:pPr>
        <w:spacing w:after="100"/>
        <w:rPr>
          <w:lang w:val="en-IN"/>
        </w:rPr>
      </w:pPr>
      <w:r w:rsidRPr="00E96533">
        <w:rPr>
          <w:lang w:val="en-IN"/>
        </w:rPr>
        <w:t>ROAD_TOP = BANK_H</w:t>
      </w:r>
    </w:p>
    <w:p w14:paraId="2E4A8C02" w14:textId="77777777" w:rsidR="00E96533" w:rsidRPr="00E96533" w:rsidRDefault="00E96533" w:rsidP="00E96533">
      <w:pPr>
        <w:spacing w:after="100"/>
        <w:rPr>
          <w:lang w:val="en-IN"/>
        </w:rPr>
      </w:pPr>
      <w:r w:rsidRPr="00E96533">
        <w:rPr>
          <w:lang w:val="en-IN"/>
        </w:rPr>
        <w:t>ROAD_BOTTOM = HEIGHT - BANK_H</w:t>
      </w:r>
    </w:p>
    <w:p w14:paraId="7CE9E364" w14:textId="77777777" w:rsidR="00E96533" w:rsidRPr="00E96533" w:rsidRDefault="00E96533" w:rsidP="00E96533">
      <w:pPr>
        <w:spacing w:after="100"/>
        <w:rPr>
          <w:lang w:val="en-IN"/>
        </w:rPr>
      </w:pPr>
    </w:p>
    <w:p w14:paraId="33C57C26" w14:textId="77777777" w:rsidR="00E96533" w:rsidRPr="00E96533" w:rsidRDefault="00E96533" w:rsidP="00E96533">
      <w:pPr>
        <w:spacing w:after="100"/>
        <w:rPr>
          <w:lang w:val="en-IN"/>
        </w:rPr>
      </w:pPr>
      <w:r w:rsidRPr="00E96533">
        <w:rPr>
          <w:lang w:val="en-IN"/>
        </w:rPr>
        <w:t>FPS = 60</w:t>
      </w:r>
    </w:p>
    <w:p w14:paraId="3A388B5B" w14:textId="77777777" w:rsidR="00E96533" w:rsidRPr="00E96533" w:rsidRDefault="00E96533" w:rsidP="00E96533">
      <w:pPr>
        <w:spacing w:after="100"/>
        <w:rPr>
          <w:lang w:val="en-IN"/>
        </w:rPr>
      </w:pPr>
      <w:r w:rsidRPr="00E96533">
        <w:rPr>
          <w:lang w:val="en-IN"/>
        </w:rPr>
        <w:t>DAY_LENGTH_FRAMES = 30 * FPS</w:t>
      </w:r>
    </w:p>
    <w:p w14:paraId="2646FBD3" w14:textId="77777777" w:rsidR="00E96533" w:rsidRPr="00E96533" w:rsidRDefault="00E96533" w:rsidP="00E96533">
      <w:pPr>
        <w:spacing w:after="100"/>
        <w:rPr>
          <w:lang w:val="en-IN"/>
        </w:rPr>
      </w:pPr>
    </w:p>
    <w:p w14:paraId="0C37985C" w14:textId="77777777" w:rsidR="00E96533" w:rsidRPr="00E96533" w:rsidRDefault="00E96533" w:rsidP="00E96533">
      <w:pPr>
        <w:spacing w:after="100"/>
        <w:rPr>
          <w:lang w:val="en-IN"/>
        </w:rPr>
      </w:pPr>
      <w:r w:rsidRPr="00E96533">
        <w:rPr>
          <w:lang w:val="en-IN"/>
        </w:rPr>
        <w:t>RAFT_LANE = 4</w:t>
      </w:r>
    </w:p>
    <w:p w14:paraId="4BDCB892" w14:textId="77777777" w:rsidR="00E96533" w:rsidRPr="00E96533" w:rsidRDefault="00E96533" w:rsidP="00E96533">
      <w:pPr>
        <w:spacing w:after="100"/>
        <w:rPr>
          <w:lang w:val="en-IN"/>
        </w:rPr>
      </w:pPr>
    </w:p>
    <w:p w14:paraId="6DA186E3" w14:textId="77777777" w:rsidR="00E96533" w:rsidRPr="00E96533" w:rsidRDefault="00E96533" w:rsidP="00E96533">
      <w:pPr>
        <w:spacing w:after="100"/>
        <w:rPr>
          <w:lang w:val="en-IN"/>
        </w:rPr>
      </w:pPr>
      <w:r w:rsidRPr="00E96533">
        <w:rPr>
          <w:lang w:val="en-IN"/>
        </w:rPr>
        <w:t xml:space="preserve">HIGH_SCORE_FILE = </w:t>
      </w:r>
      <w:proofErr w:type="spellStart"/>
      <w:proofErr w:type="gramStart"/>
      <w:r w:rsidRPr="00E96533">
        <w:rPr>
          <w:lang w:val="en-IN"/>
        </w:rPr>
        <w:t>os.path</w:t>
      </w:r>
      <w:proofErr w:type="gramEnd"/>
      <w:r w:rsidRPr="00E96533">
        <w:rPr>
          <w:lang w:val="en-IN"/>
        </w:rPr>
        <w:t>.</w:t>
      </w:r>
      <w:proofErr w:type="gramStart"/>
      <w:r w:rsidRPr="00E96533">
        <w:rPr>
          <w:lang w:val="en-IN"/>
        </w:rPr>
        <w:t>join</w:t>
      </w:r>
      <w:proofErr w:type="spellEnd"/>
      <w:r w:rsidRPr="00E96533">
        <w:rPr>
          <w:lang w:val="en-IN"/>
        </w:rPr>
        <w:t>(</w:t>
      </w:r>
      <w:proofErr w:type="gramEnd"/>
    </w:p>
    <w:p w14:paraId="68C0A81A" w14:textId="77777777" w:rsidR="00E96533" w:rsidRPr="00E96533" w:rsidRDefault="00E96533" w:rsidP="00E96533">
      <w:pPr>
        <w:spacing w:after="100"/>
        <w:rPr>
          <w:lang w:val="en-IN"/>
        </w:rPr>
      </w:pPr>
      <w:r w:rsidRPr="00E96533">
        <w:rPr>
          <w:lang w:val="en-IN"/>
        </w:rPr>
        <w:t xml:space="preserve">    </w:t>
      </w:r>
      <w:proofErr w:type="spellStart"/>
      <w:proofErr w:type="gramStart"/>
      <w:r w:rsidRPr="00E96533">
        <w:rPr>
          <w:lang w:val="en-IN"/>
        </w:rPr>
        <w:t>os.path</w:t>
      </w:r>
      <w:proofErr w:type="gramEnd"/>
      <w:r w:rsidRPr="00E96533">
        <w:rPr>
          <w:lang w:val="en-IN"/>
        </w:rPr>
        <w:t>.dirname</w:t>
      </w:r>
      <w:proofErr w:type="spellEnd"/>
      <w:r w:rsidRPr="00E96533">
        <w:rPr>
          <w:lang w:val="en-IN"/>
        </w:rPr>
        <w:t>(</w:t>
      </w:r>
      <w:proofErr w:type="spellStart"/>
      <w:proofErr w:type="gramStart"/>
      <w:r w:rsidRPr="00E96533">
        <w:rPr>
          <w:lang w:val="en-IN"/>
        </w:rPr>
        <w:t>os.path</w:t>
      </w:r>
      <w:proofErr w:type="gramEnd"/>
      <w:r w:rsidRPr="00E96533">
        <w:rPr>
          <w:lang w:val="en-IN"/>
        </w:rPr>
        <w:t>.dirname</w:t>
      </w:r>
      <w:proofErr w:type="spellEnd"/>
      <w:r w:rsidRPr="00E96533">
        <w:rPr>
          <w:lang w:val="en-IN"/>
        </w:rPr>
        <w:t>(__file__)),</w:t>
      </w:r>
    </w:p>
    <w:p w14:paraId="41FDCE2E" w14:textId="77777777" w:rsidR="00E96533" w:rsidRPr="00E96533" w:rsidRDefault="00E96533" w:rsidP="00E96533">
      <w:pPr>
        <w:spacing w:after="100"/>
        <w:rPr>
          <w:lang w:val="en-IN"/>
        </w:rPr>
      </w:pPr>
      <w:r w:rsidRPr="00E96533">
        <w:rPr>
          <w:lang w:val="en-IN"/>
        </w:rPr>
        <w:t xml:space="preserve">    "</w:t>
      </w:r>
      <w:proofErr w:type="spellStart"/>
      <w:proofErr w:type="gramStart"/>
      <w:r w:rsidRPr="00E96533">
        <w:rPr>
          <w:lang w:val="en-IN"/>
        </w:rPr>
        <w:t>high</w:t>
      </w:r>
      <w:proofErr w:type="gramEnd"/>
      <w:r w:rsidRPr="00E96533">
        <w:rPr>
          <w:lang w:val="en-IN"/>
        </w:rPr>
        <w:t>_</w:t>
      </w:r>
      <w:proofErr w:type="gramStart"/>
      <w:r w:rsidRPr="00E96533">
        <w:rPr>
          <w:lang w:val="en-IN"/>
        </w:rPr>
        <w:t>scores.json</w:t>
      </w:r>
      <w:proofErr w:type="spellEnd"/>
      <w:proofErr w:type="gramEnd"/>
      <w:r w:rsidRPr="00E96533">
        <w:rPr>
          <w:lang w:val="en-IN"/>
        </w:rPr>
        <w:t>",</w:t>
      </w:r>
    </w:p>
    <w:p w14:paraId="40DB814B" w14:textId="77777777" w:rsidR="00E96533" w:rsidRPr="00E96533" w:rsidRDefault="00E96533" w:rsidP="00E96533">
      <w:pPr>
        <w:spacing w:after="100"/>
        <w:rPr>
          <w:lang w:val="en-IN"/>
        </w:rPr>
      </w:pPr>
      <w:r w:rsidRPr="00E96533">
        <w:rPr>
          <w:lang w:val="en-IN"/>
        </w:rPr>
        <w:t>)</w:t>
      </w:r>
    </w:p>
    <w:p w14:paraId="3FFBF822" w14:textId="77777777" w:rsidR="00E96533" w:rsidRPr="00E96533" w:rsidRDefault="00E96533" w:rsidP="00E96533">
      <w:pPr>
        <w:spacing w:after="100"/>
        <w:rPr>
          <w:lang w:val="en-IN"/>
        </w:rPr>
      </w:pPr>
    </w:p>
    <w:p w14:paraId="406AFAAE" w14:textId="77777777" w:rsidR="00E96533" w:rsidRPr="00E96533" w:rsidRDefault="00E96533" w:rsidP="00E96533">
      <w:pPr>
        <w:spacing w:after="100"/>
        <w:rPr>
          <w:lang w:val="en-IN"/>
        </w:rPr>
      </w:pPr>
    </w:p>
    <w:p w14:paraId="631FC63E" w14:textId="77777777" w:rsidR="00E96533" w:rsidRPr="00E96533" w:rsidRDefault="00E96533" w:rsidP="00E96533">
      <w:pPr>
        <w:spacing w:after="100"/>
        <w:rPr>
          <w:lang w:val="en-IN"/>
        </w:rPr>
      </w:pPr>
      <w:r w:rsidRPr="00E96533">
        <w:rPr>
          <w:lang w:val="en-IN"/>
        </w:rPr>
        <w:t>DAY_BG = (55, 55, 55)</w:t>
      </w:r>
    </w:p>
    <w:p w14:paraId="55051AFA" w14:textId="77777777" w:rsidR="00E96533" w:rsidRPr="00E96533" w:rsidRDefault="00E96533" w:rsidP="00E96533">
      <w:pPr>
        <w:spacing w:after="100"/>
        <w:rPr>
          <w:lang w:val="en-IN"/>
        </w:rPr>
      </w:pPr>
      <w:r w:rsidRPr="00E96533">
        <w:rPr>
          <w:lang w:val="en-IN"/>
        </w:rPr>
        <w:t>NIGHT_BG = (16, 20, 35)</w:t>
      </w:r>
    </w:p>
    <w:p w14:paraId="3FE8DC96" w14:textId="77777777" w:rsidR="00E96533" w:rsidRPr="00E96533" w:rsidRDefault="00E96533" w:rsidP="00E96533">
      <w:pPr>
        <w:spacing w:after="100"/>
        <w:rPr>
          <w:lang w:val="en-IN"/>
        </w:rPr>
      </w:pPr>
    </w:p>
    <w:p w14:paraId="63633251" w14:textId="77777777" w:rsidR="00E96533" w:rsidRPr="00E96533" w:rsidRDefault="00E96533" w:rsidP="00E96533">
      <w:pPr>
        <w:spacing w:after="100"/>
        <w:rPr>
          <w:lang w:val="en-IN"/>
        </w:rPr>
      </w:pPr>
      <w:r w:rsidRPr="00E96533">
        <w:rPr>
          <w:lang w:val="en-IN"/>
        </w:rPr>
        <w:t>DAY_BANK = (90, 150, 90)</w:t>
      </w:r>
    </w:p>
    <w:p w14:paraId="6F8E46BB" w14:textId="77777777" w:rsidR="00E96533" w:rsidRPr="00E96533" w:rsidRDefault="00E96533" w:rsidP="00E96533">
      <w:pPr>
        <w:spacing w:after="100"/>
        <w:rPr>
          <w:lang w:val="en-IN"/>
        </w:rPr>
      </w:pPr>
      <w:r w:rsidRPr="00E96533">
        <w:rPr>
          <w:lang w:val="en-IN"/>
        </w:rPr>
        <w:t>NIGHT_BANK = (35, 65, 45)</w:t>
      </w:r>
    </w:p>
    <w:p w14:paraId="403C770F" w14:textId="77777777" w:rsidR="00E96533" w:rsidRPr="00E96533" w:rsidRDefault="00E96533" w:rsidP="00E96533">
      <w:pPr>
        <w:spacing w:after="100"/>
        <w:rPr>
          <w:lang w:val="en-IN"/>
        </w:rPr>
      </w:pPr>
    </w:p>
    <w:p w14:paraId="6AB04F7E" w14:textId="77777777" w:rsidR="00E96533" w:rsidRPr="00E96533" w:rsidRDefault="00E96533" w:rsidP="00E96533">
      <w:pPr>
        <w:spacing w:after="100"/>
        <w:rPr>
          <w:lang w:val="en-IN"/>
        </w:rPr>
      </w:pPr>
      <w:r w:rsidRPr="00E96533">
        <w:rPr>
          <w:lang w:val="en-IN"/>
        </w:rPr>
        <w:t>DAY_ROAD = (65, 65, 65)</w:t>
      </w:r>
    </w:p>
    <w:p w14:paraId="08E674D6" w14:textId="77777777" w:rsidR="00E96533" w:rsidRPr="00E96533" w:rsidRDefault="00E96533" w:rsidP="00E96533">
      <w:pPr>
        <w:spacing w:after="100"/>
        <w:rPr>
          <w:lang w:val="en-IN"/>
        </w:rPr>
      </w:pPr>
      <w:r w:rsidRPr="00E96533">
        <w:rPr>
          <w:lang w:val="en-IN"/>
        </w:rPr>
        <w:t>NIGHT_ROAD = (30, 32, 42)</w:t>
      </w:r>
    </w:p>
    <w:p w14:paraId="0C1CE3FA" w14:textId="77777777" w:rsidR="00E96533" w:rsidRPr="00E96533" w:rsidRDefault="00E96533" w:rsidP="00E96533">
      <w:pPr>
        <w:spacing w:after="100"/>
        <w:rPr>
          <w:lang w:val="en-IN"/>
        </w:rPr>
      </w:pPr>
    </w:p>
    <w:p w14:paraId="4B62A411" w14:textId="77777777" w:rsidR="00E96533" w:rsidRPr="00E96533" w:rsidRDefault="00E96533" w:rsidP="00E96533">
      <w:pPr>
        <w:spacing w:after="100"/>
        <w:rPr>
          <w:lang w:val="en-IN"/>
        </w:rPr>
      </w:pPr>
    </w:p>
    <w:p w14:paraId="223D0D80" w14:textId="77777777" w:rsidR="00E96533" w:rsidRPr="00E96533" w:rsidRDefault="00E96533" w:rsidP="00E96533">
      <w:pPr>
        <w:spacing w:after="100"/>
        <w:rPr>
          <w:lang w:val="en-IN"/>
        </w:rPr>
      </w:pPr>
      <w:r w:rsidRPr="00E96533">
        <w:rPr>
          <w:lang w:val="en-IN"/>
        </w:rPr>
        <w:t xml:space="preserve">class </w:t>
      </w:r>
      <w:proofErr w:type="spellStart"/>
      <w:r w:rsidRPr="00E96533">
        <w:rPr>
          <w:lang w:val="en-IN"/>
        </w:rPr>
        <w:t>GameEngine</w:t>
      </w:r>
      <w:proofErr w:type="spellEnd"/>
      <w:r w:rsidRPr="00E96533">
        <w:rPr>
          <w:lang w:val="en-IN"/>
        </w:rPr>
        <w:t>:</w:t>
      </w:r>
    </w:p>
    <w:p w14:paraId="1B3B9B81" w14:textId="77777777" w:rsidR="00E96533" w:rsidRPr="00E96533" w:rsidRDefault="00E96533" w:rsidP="00E96533">
      <w:pPr>
        <w:spacing w:after="100"/>
        <w:rPr>
          <w:lang w:val="en-IN"/>
        </w:rPr>
      </w:pPr>
      <w:r w:rsidRPr="00E96533">
        <w:rPr>
          <w:lang w:val="en-IN"/>
        </w:rPr>
        <w:t xml:space="preserve">    def __</w:t>
      </w:r>
      <w:proofErr w:type="spellStart"/>
      <w:r w:rsidRPr="00E96533">
        <w:rPr>
          <w:lang w:val="en-IN"/>
        </w:rPr>
        <w:t>init</w:t>
      </w:r>
      <w:proofErr w:type="spellEnd"/>
      <w:r w:rsidRPr="00E96533">
        <w:rPr>
          <w:lang w:val="en-IN"/>
        </w:rPr>
        <w:t>__(self):</w:t>
      </w:r>
    </w:p>
    <w:p w14:paraId="58C95996" w14:textId="77777777" w:rsidR="00E96533" w:rsidRPr="00E96533" w:rsidRDefault="00E96533" w:rsidP="00E96533">
      <w:pPr>
        <w:spacing w:after="100"/>
        <w:rPr>
          <w:lang w:val="en-IN"/>
        </w:rPr>
      </w:pPr>
      <w:r w:rsidRPr="00E96533">
        <w:rPr>
          <w:lang w:val="en-IN"/>
        </w:rPr>
        <w:t xml:space="preserve">        </w:t>
      </w:r>
      <w:proofErr w:type="spellStart"/>
      <w:proofErr w:type="gramStart"/>
      <w:r w:rsidRPr="00E96533">
        <w:rPr>
          <w:lang w:val="en-IN"/>
        </w:rPr>
        <w:t>pygame.init</w:t>
      </w:r>
      <w:proofErr w:type="spellEnd"/>
      <w:proofErr w:type="gramEnd"/>
      <w:r w:rsidRPr="00E96533">
        <w:rPr>
          <w:lang w:val="en-IN"/>
        </w:rPr>
        <w:t>()</w:t>
      </w:r>
    </w:p>
    <w:p w14:paraId="3F7EB266" w14:textId="77777777" w:rsidR="00E96533" w:rsidRPr="00E96533" w:rsidRDefault="00E96533" w:rsidP="00E96533">
      <w:pPr>
        <w:spacing w:after="100"/>
        <w:rPr>
          <w:lang w:val="en-IN"/>
        </w:rPr>
      </w:pPr>
    </w:p>
    <w:p w14:paraId="7A8EC3E6" w14:textId="77777777" w:rsidR="00E96533" w:rsidRPr="00E96533" w:rsidRDefault="00E96533" w:rsidP="00E96533">
      <w:pPr>
        <w:spacing w:after="100"/>
        <w:rPr>
          <w:lang w:val="en-IN"/>
        </w:rPr>
      </w:pPr>
      <w:r w:rsidRPr="00E96533">
        <w:rPr>
          <w:lang w:val="en-IN"/>
        </w:rPr>
        <w:t xml:space="preserve">        </w:t>
      </w:r>
      <w:proofErr w:type="spellStart"/>
      <w:proofErr w:type="gramStart"/>
      <w:r w:rsidRPr="00E96533">
        <w:rPr>
          <w:lang w:val="en-IN"/>
        </w:rPr>
        <w:t>self.screen</w:t>
      </w:r>
      <w:proofErr w:type="spellEnd"/>
      <w:proofErr w:type="gramEnd"/>
      <w:r w:rsidRPr="00E96533">
        <w:rPr>
          <w:lang w:val="en-IN"/>
        </w:rPr>
        <w:t xml:space="preserve"> = </w:t>
      </w:r>
      <w:proofErr w:type="spellStart"/>
      <w:r w:rsidRPr="00E96533">
        <w:rPr>
          <w:lang w:val="en-IN"/>
        </w:rPr>
        <w:t>pygame.display.set_</w:t>
      </w:r>
      <w:proofErr w:type="gramStart"/>
      <w:r w:rsidRPr="00E96533">
        <w:rPr>
          <w:lang w:val="en-IN"/>
        </w:rPr>
        <w:t>mode</w:t>
      </w:r>
      <w:proofErr w:type="spellEnd"/>
      <w:r w:rsidRPr="00E96533">
        <w:rPr>
          <w:lang w:val="en-IN"/>
        </w:rPr>
        <w:t>(</w:t>
      </w:r>
      <w:proofErr w:type="gramEnd"/>
    </w:p>
    <w:p w14:paraId="51FE4E62" w14:textId="77777777" w:rsidR="00E96533" w:rsidRPr="00E96533" w:rsidRDefault="00E96533" w:rsidP="00E96533">
      <w:pPr>
        <w:spacing w:after="100"/>
        <w:rPr>
          <w:lang w:val="en-IN"/>
        </w:rPr>
      </w:pPr>
      <w:r w:rsidRPr="00E96533">
        <w:rPr>
          <w:lang w:val="en-IN"/>
        </w:rPr>
        <w:t xml:space="preserve">            (WIDTH, HEIGHT)</w:t>
      </w:r>
    </w:p>
    <w:p w14:paraId="2411DAF2" w14:textId="77777777" w:rsidR="00E96533" w:rsidRPr="00E96533" w:rsidRDefault="00E96533" w:rsidP="00E96533">
      <w:pPr>
        <w:spacing w:after="100"/>
        <w:rPr>
          <w:lang w:val="en-IN"/>
        </w:rPr>
      </w:pPr>
      <w:r w:rsidRPr="00E96533">
        <w:rPr>
          <w:lang w:val="en-IN"/>
        </w:rPr>
        <w:t xml:space="preserve">        )</w:t>
      </w:r>
    </w:p>
    <w:p w14:paraId="5C094B7B" w14:textId="77777777" w:rsidR="00E96533" w:rsidRPr="00E96533" w:rsidRDefault="00E96533" w:rsidP="00E96533">
      <w:pPr>
        <w:spacing w:after="100"/>
        <w:rPr>
          <w:lang w:val="en-IN"/>
        </w:rPr>
      </w:pPr>
    </w:p>
    <w:p w14:paraId="6BA19828" w14:textId="77777777" w:rsidR="00E96533" w:rsidRPr="00E96533" w:rsidRDefault="00E96533" w:rsidP="00E96533">
      <w:pPr>
        <w:spacing w:after="100"/>
        <w:rPr>
          <w:lang w:val="en-IN"/>
        </w:rPr>
      </w:pPr>
      <w:r w:rsidRPr="00E96533">
        <w:rPr>
          <w:lang w:val="en-IN"/>
        </w:rPr>
        <w:t xml:space="preserve">        </w:t>
      </w:r>
      <w:proofErr w:type="spellStart"/>
      <w:r w:rsidRPr="00E96533">
        <w:rPr>
          <w:lang w:val="en-IN"/>
        </w:rPr>
        <w:t>pygame.display.set_</w:t>
      </w:r>
      <w:proofErr w:type="gramStart"/>
      <w:r w:rsidRPr="00E96533">
        <w:rPr>
          <w:lang w:val="en-IN"/>
        </w:rPr>
        <w:t>caption</w:t>
      </w:r>
      <w:proofErr w:type="spellEnd"/>
      <w:r w:rsidRPr="00E96533">
        <w:rPr>
          <w:lang w:val="en-IN"/>
        </w:rPr>
        <w:t>(</w:t>
      </w:r>
      <w:proofErr w:type="gramEnd"/>
      <w:r w:rsidRPr="00E96533">
        <w:rPr>
          <w:lang w:val="en-IN"/>
        </w:rPr>
        <w:t>"Traffic Escape")</w:t>
      </w:r>
    </w:p>
    <w:p w14:paraId="315714A4" w14:textId="77777777" w:rsidR="00E96533" w:rsidRPr="00E96533" w:rsidRDefault="00E96533" w:rsidP="00E96533">
      <w:pPr>
        <w:spacing w:after="100"/>
        <w:rPr>
          <w:lang w:val="en-IN"/>
        </w:rPr>
      </w:pPr>
    </w:p>
    <w:p w14:paraId="74BFB6CF" w14:textId="77777777" w:rsidR="00E96533" w:rsidRPr="00E96533" w:rsidRDefault="00E96533" w:rsidP="00E96533">
      <w:pPr>
        <w:spacing w:after="100"/>
        <w:rPr>
          <w:lang w:val="en-IN"/>
        </w:rPr>
      </w:pPr>
      <w:r w:rsidRPr="00E96533">
        <w:rPr>
          <w:lang w:val="en-IN"/>
        </w:rPr>
        <w:t xml:space="preserve">        </w:t>
      </w:r>
      <w:proofErr w:type="spellStart"/>
      <w:proofErr w:type="gramStart"/>
      <w:r w:rsidRPr="00E96533">
        <w:rPr>
          <w:lang w:val="en-IN"/>
        </w:rPr>
        <w:t>self.clock</w:t>
      </w:r>
      <w:proofErr w:type="spellEnd"/>
      <w:proofErr w:type="gramEnd"/>
      <w:r w:rsidRPr="00E96533">
        <w:rPr>
          <w:lang w:val="en-IN"/>
        </w:rPr>
        <w:t xml:space="preserve"> = </w:t>
      </w:r>
      <w:proofErr w:type="spellStart"/>
      <w:proofErr w:type="gramStart"/>
      <w:r w:rsidRPr="00E96533">
        <w:rPr>
          <w:lang w:val="en-IN"/>
        </w:rPr>
        <w:t>pygame.time</w:t>
      </w:r>
      <w:proofErr w:type="gramEnd"/>
      <w:r w:rsidRPr="00E96533">
        <w:rPr>
          <w:lang w:val="en-IN"/>
        </w:rPr>
        <w:t>.</w:t>
      </w:r>
      <w:proofErr w:type="gramStart"/>
      <w:r w:rsidRPr="00E96533">
        <w:rPr>
          <w:lang w:val="en-IN"/>
        </w:rPr>
        <w:t>Clock</w:t>
      </w:r>
      <w:proofErr w:type="spellEnd"/>
      <w:r w:rsidRPr="00E96533">
        <w:rPr>
          <w:lang w:val="en-IN"/>
        </w:rPr>
        <w:t>(</w:t>
      </w:r>
      <w:proofErr w:type="gramEnd"/>
      <w:r w:rsidRPr="00E96533">
        <w:rPr>
          <w:lang w:val="en-IN"/>
        </w:rPr>
        <w:t>)</w:t>
      </w:r>
    </w:p>
    <w:p w14:paraId="79D51E3A" w14:textId="77777777" w:rsidR="00E96533" w:rsidRPr="00E96533" w:rsidRDefault="00E96533" w:rsidP="00E96533">
      <w:pPr>
        <w:spacing w:after="100"/>
        <w:rPr>
          <w:lang w:val="en-IN"/>
        </w:rPr>
      </w:pPr>
    </w:p>
    <w:p w14:paraId="7FF5A129" w14:textId="77777777" w:rsidR="00E96533" w:rsidRPr="00E96533" w:rsidRDefault="00E96533" w:rsidP="00E96533">
      <w:pPr>
        <w:spacing w:after="100"/>
        <w:rPr>
          <w:lang w:val="en-IN"/>
        </w:rPr>
      </w:pPr>
      <w:r w:rsidRPr="00E96533">
        <w:rPr>
          <w:lang w:val="en-IN"/>
        </w:rPr>
        <w:t xml:space="preserve">        </w:t>
      </w:r>
      <w:proofErr w:type="spellStart"/>
      <w:r w:rsidRPr="00E96533">
        <w:rPr>
          <w:lang w:val="en-IN"/>
        </w:rPr>
        <w:t>self.font</w:t>
      </w:r>
      <w:proofErr w:type="spellEnd"/>
      <w:r w:rsidRPr="00E96533">
        <w:rPr>
          <w:lang w:val="en-IN"/>
        </w:rPr>
        <w:t xml:space="preserve"> = </w:t>
      </w:r>
      <w:proofErr w:type="spellStart"/>
      <w:r w:rsidRPr="00E96533">
        <w:rPr>
          <w:lang w:val="en-IN"/>
        </w:rPr>
        <w:t>pygame.</w:t>
      </w:r>
      <w:proofErr w:type="gramStart"/>
      <w:r w:rsidRPr="00E96533">
        <w:rPr>
          <w:lang w:val="en-IN"/>
        </w:rPr>
        <w:t>font.SysFont</w:t>
      </w:r>
      <w:proofErr w:type="spellEnd"/>
      <w:proofErr w:type="gramEnd"/>
      <w:r w:rsidRPr="00E96533">
        <w:rPr>
          <w:lang w:val="en-IN"/>
        </w:rPr>
        <w:t>(</w:t>
      </w:r>
    </w:p>
    <w:p w14:paraId="0D34991C" w14:textId="77777777" w:rsidR="00E96533" w:rsidRPr="00E96533" w:rsidRDefault="00E96533" w:rsidP="00E96533">
      <w:pPr>
        <w:spacing w:after="100"/>
        <w:rPr>
          <w:lang w:val="en-IN"/>
        </w:rPr>
      </w:pPr>
      <w:r w:rsidRPr="00E96533">
        <w:rPr>
          <w:lang w:val="en-IN"/>
        </w:rPr>
        <w:t xml:space="preserve">            "monospace",</w:t>
      </w:r>
    </w:p>
    <w:p w14:paraId="35E27A59" w14:textId="77777777" w:rsidR="00E96533" w:rsidRPr="00E96533" w:rsidRDefault="00E96533" w:rsidP="00E96533">
      <w:pPr>
        <w:spacing w:after="100"/>
        <w:rPr>
          <w:lang w:val="en-IN"/>
        </w:rPr>
      </w:pPr>
      <w:r w:rsidRPr="00E96533">
        <w:rPr>
          <w:lang w:val="en-IN"/>
        </w:rPr>
        <w:t xml:space="preserve">            18,</w:t>
      </w:r>
    </w:p>
    <w:p w14:paraId="4C7C847E" w14:textId="77777777" w:rsidR="00E96533" w:rsidRPr="00E96533" w:rsidRDefault="00E96533" w:rsidP="00E96533">
      <w:pPr>
        <w:spacing w:after="100"/>
        <w:rPr>
          <w:lang w:val="en-IN"/>
        </w:rPr>
      </w:pPr>
      <w:r w:rsidRPr="00E96533">
        <w:rPr>
          <w:lang w:val="en-IN"/>
        </w:rPr>
        <w:t xml:space="preserve">            bold=True,</w:t>
      </w:r>
    </w:p>
    <w:p w14:paraId="5FF3BFA5" w14:textId="77777777" w:rsidR="00E96533" w:rsidRPr="00E96533" w:rsidRDefault="00E96533" w:rsidP="00E96533">
      <w:pPr>
        <w:spacing w:after="100"/>
        <w:rPr>
          <w:lang w:val="en-IN"/>
        </w:rPr>
      </w:pPr>
      <w:r w:rsidRPr="00E96533">
        <w:rPr>
          <w:lang w:val="en-IN"/>
        </w:rPr>
        <w:t xml:space="preserve">        )</w:t>
      </w:r>
    </w:p>
    <w:p w14:paraId="250C1009" w14:textId="77777777" w:rsidR="00E96533" w:rsidRPr="00E96533" w:rsidRDefault="00E96533" w:rsidP="00E96533">
      <w:pPr>
        <w:spacing w:after="100"/>
        <w:rPr>
          <w:lang w:val="en-IN"/>
        </w:rPr>
      </w:pPr>
    </w:p>
    <w:p w14:paraId="5ACFDCBE" w14:textId="77777777" w:rsidR="00E96533" w:rsidRPr="00E96533" w:rsidRDefault="00E96533" w:rsidP="00E96533">
      <w:pPr>
        <w:spacing w:after="100"/>
        <w:rPr>
          <w:lang w:val="en-IN"/>
        </w:rPr>
      </w:pPr>
      <w:r w:rsidRPr="00E96533">
        <w:rPr>
          <w:lang w:val="en-IN"/>
        </w:rPr>
        <w:t xml:space="preserve">        </w:t>
      </w:r>
      <w:proofErr w:type="spellStart"/>
      <w:r w:rsidRPr="00E96533">
        <w:rPr>
          <w:lang w:val="en-IN"/>
        </w:rPr>
        <w:t>self.big_font</w:t>
      </w:r>
      <w:proofErr w:type="spellEnd"/>
      <w:r w:rsidRPr="00E96533">
        <w:rPr>
          <w:lang w:val="en-IN"/>
        </w:rPr>
        <w:t xml:space="preserve"> = </w:t>
      </w:r>
      <w:proofErr w:type="spellStart"/>
      <w:r w:rsidRPr="00E96533">
        <w:rPr>
          <w:lang w:val="en-IN"/>
        </w:rPr>
        <w:t>pygame.</w:t>
      </w:r>
      <w:proofErr w:type="gramStart"/>
      <w:r w:rsidRPr="00E96533">
        <w:rPr>
          <w:lang w:val="en-IN"/>
        </w:rPr>
        <w:t>font.SysFont</w:t>
      </w:r>
      <w:proofErr w:type="spellEnd"/>
      <w:proofErr w:type="gramEnd"/>
      <w:r w:rsidRPr="00E96533">
        <w:rPr>
          <w:lang w:val="en-IN"/>
        </w:rPr>
        <w:t>(</w:t>
      </w:r>
    </w:p>
    <w:p w14:paraId="73545D0E" w14:textId="77777777" w:rsidR="00E96533" w:rsidRPr="00E96533" w:rsidRDefault="00E96533" w:rsidP="00E96533">
      <w:pPr>
        <w:spacing w:after="100"/>
        <w:rPr>
          <w:lang w:val="en-IN"/>
        </w:rPr>
      </w:pPr>
      <w:r w:rsidRPr="00E96533">
        <w:rPr>
          <w:lang w:val="en-IN"/>
        </w:rPr>
        <w:t xml:space="preserve">            "monospace",</w:t>
      </w:r>
    </w:p>
    <w:p w14:paraId="0682E1D8" w14:textId="77777777" w:rsidR="00E96533" w:rsidRPr="00E96533" w:rsidRDefault="00E96533" w:rsidP="00E96533">
      <w:pPr>
        <w:spacing w:after="100"/>
        <w:rPr>
          <w:lang w:val="en-IN"/>
        </w:rPr>
      </w:pPr>
      <w:r w:rsidRPr="00E96533">
        <w:rPr>
          <w:lang w:val="en-IN"/>
        </w:rPr>
        <w:t xml:space="preserve">            44,</w:t>
      </w:r>
    </w:p>
    <w:p w14:paraId="661EC367" w14:textId="77777777" w:rsidR="00E96533" w:rsidRPr="00E96533" w:rsidRDefault="00E96533" w:rsidP="00E96533">
      <w:pPr>
        <w:spacing w:after="100"/>
        <w:rPr>
          <w:lang w:val="en-IN"/>
        </w:rPr>
      </w:pPr>
      <w:r w:rsidRPr="00E96533">
        <w:rPr>
          <w:lang w:val="en-IN"/>
        </w:rPr>
        <w:t xml:space="preserve">            bold=True,</w:t>
      </w:r>
    </w:p>
    <w:p w14:paraId="453B3F81" w14:textId="77777777" w:rsidR="00E96533" w:rsidRPr="00E96533" w:rsidRDefault="00E96533" w:rsidP="00E96533">
      <w:pPr>
        <w:spacing w:after="100"/>
        <w:rPr>
          <w:lang w:val="en-IN"/>
        </w:rPr>
      </w:pPr>
      <w:r w:rsidRPr="00E96533">
        <w:rPr>
          <w:lang w:val="en-IN"/>
        </w:rPr>
        <w:t xml:space="preserve">        )</w:t>
      </w:r>
    </w:p>
    <w:p w14:paraId="0CFFFFB9" w14:textId="77777777" w:rsidR="00E96533" w:rsidRPr="00E96533" w:rsidRDefault="00E96533" w:rsidP="00E96533">
      <w:pPr>
        <w:spacing w:after="100"/>
        <w:rPr>
          <w:lang w:val="en-IN"/>
        </w:rPr>
      </w:pPr>
    </w:p>
    <w:p w14:paraId="5402171A" w14:textId="77777777" w:rsidR="00E96533" w:rsidRPr="00E96533" w:rsidRDefault="00E96533" w:rsidP="00E96533">
      <w:pPr>
        <w:spacing w:after="100"/>
        <w:rPr>
          <w:lang w:val="en-IN"/>
        </w:rPr>
      </w:pPr>
      <w:r w:rsidRPr="00E96533">
        <w:rPr>
          <w:lang w:val="en-IN"/>
        </w:rPr>
        <w:t xml:space="preserve">        </w:t>
      </w:r>
      <w:proofErr w:type="spellStart"/>
      <w:proofErr w:type="gramStart"/>
      <w:r w:rsidRPr="00E96533">
        <w:rPr>
          <w:lang w:val="en-IN"/>
        </w:rPr>
        <w:t>self.small</w:t>
      </w:r>
      <w:proofErr w:type="gramEnd"/>
      <w:r w:rsidRPr="00E96533">
        <w:rPr>
          <w:lang w:val="en-IN"/>
        </w:rPr>
        <w:t>_font</w:t>
      </w:r>
      <w:proofErr w:type="spellEnd"/>
      <w:r w:rsidRPr="00E96533">
        <w:rPr>
          <w:lang w:val="en-IN"/>
        </w:rPr>
        <w:t xml:space="preserve"> = </w:t>
      </w:r>
      <w:proofErr w:type="spellStart"/>
      <w:r w:rsidRPr="00E96533">
        <w:rPr>
          <w:lang w:val="en-IN"/>
        </w:rPr>
        <w:t>pygame.</w:t>
      </w:r>
      <w:proofErr w:type="gramStart"/>
      <w:r w:rsidRPr="00E96533">
        <w:rPr>
          <w:lang w:val="en-IN"/>
        </w:rPr>
        <w:t>font.SysFont</w:t>
      </w:r>
      <w:proofErr w:type="spellEnd"/>
      <w:proofErr w:type="gramEnd"/>
      <w:r w:rsidRPr="00E96533">
        <w:rPr>
          <w:lang w:val="en-IN"/>
        </w:rPr>
        <w:t>(</w:t>
      </w:r>
    </w:p>
    <w:p w14:paraId="6F3D1171" w14:textId="77777777" w:rsidR="00E96533" w:rsidRPr="00E96533" w:rsidRDefault="00E96533" w:rsidP="00E96533">
      <w:pPr>
        <w:spacing w:after="100"/>
        <w:rPr>
          <w:lang w:val="en-IN"/>
        </w:rPr>
      </w:pPr>
      <w:r w:rsidRPr="00E96533">
        <w:rPr>
          <w:lang w:val="en-IN"/>
        </w:rPr>
        <w:t xml:space="preserve">            "monospace",</w:t>
      </w:r>
    </w:p>
    <w:p w14:paraId="14D30374" w14:textId="77777777" w:rsidR="00E96533" w:rsidRPr="00E96533" w:rsidRDefault="00E96533" w:rsidP="00E96533">
      <w:pPr>
        <w:spacing w:after="100"/>
        <w:rPr>
          <w:lang w:val="en-IN"/>
        </w:rPr>
      </w:pPr>
      <w:r w:rsidRPr="00E96533">
        <w:rPr>
          <w:lang w:val="en-IN"/>
        </w:rPr>
        <w:t xml:space="preserve">            15,</w:t>
      </w:r>
    </w:p>
    <w:p w14:paraId="7E384617" w14:textId="77777777" w:rsidR="00E96533" w:rsidRPr="00E96533" w:rsidRDefault="00E96533" w:rsidP="00E96533">
      <w:pPr>
        <w:spacing w:after="100"/>
        <w:rPr>
          <w:lang w:val="en-IN"/>
        </w:rPr>
      </w:pPr>
      <w:r w:rsidRPr="00E96533">
        <w:rPr>
          <w:lang w:val="en-IN"/>
        </w:rPr>
        <w:t xml:space="preserve">            bold=True,</w:t>
      </w:r>
    </w:p>
    <w:p w14:paraId="4FE5CF19" w14:textId="77777777" w:rsidR="00E96533" w:rsidRPr="00E96533" w:rsidRDefault="00E96533" w:rsidP="00E96533">
      <w:pPr>
        <w:spacing w:after="100"/>
        <w:rPr>
          <w:lang w:val="en-IN"/>
        </w:rPr>
      </w:pPr>
      <w:r w:rsidRPr="00E96533">
        <w:rPr>
          <w:lang w:val="en-IN"/>
        </w:rPr>
        <w:t xml:space="preserve">        )</w:t>
      </w:r>
    </w:p>
    <w:p w14:paraId="3E46DDE7" w14:textId="77777777" w:rsidR="00E96533" w:rsidRPr="00E96533" w:rsidRDefault="00E96533" w:rsidP="00E96533">
      <w:pPr>
        <w:spacing w:after="100"/>
        <w:rPr>
          <w:lang w:val="en-IN"/>
        </w:rPr>
      </w:pPr>
    </w:p>
    <w:p w14:paraId="3FBBCF5E" w14:textId="77777777" w:rsidR="00E96533" w:rsidRPr="00E96533" w:rsidRDefault="00E96533" w:rsidP="00E96533">
      <w:pPr>
        <w:spacing w:after="100"/>
        <w:rPr>
          <w:lang w:val="en-IN"/>
        </w:rPr>
      </w:pPr>
      <w:r w:rsidRPr="00E96533">
        <w:rPr>
          <w:lang w:val="en-IN"/>
        </w:rPr>
        <w:t xml:space="preserve">        </w:t>
      </w:r>
      <w:proofErr w:type="spellStart"/>
      <w:proofErr w:type="gramStart"/>
      <w:r w:rsidRPr="00E96533">
        <w:rPr>
          <w:lang w:val="en-IN"/>
        </w:rPr>
        <w:t>self.high</w:t>
      </w:r>
      <w:proofErr w:type="gramEnd"/>
      <w:r w:rsidRPr="00E96533">
        <w:rPr>
          <w:lang w:val="en-IN"/>
        </w:rPr>
        <w:t>_scores</w:t>
      </w:r>
      <w:proofErr w:type="spellEnd"/>
      <w:r w:rsidRPr="00E96533">
        <w:rPr>
          <w:lang w:val="en-IN"/>
        </w:rPr>
        <w:t xml:space="preserve"> = </w:t>
      </w:r>
      <w:proofErr w:type="gramStart"/>
      <w:r w:rsidRPr="00E96533">
        <w:rPr>
          <w:lang w:val="en-IN"/>
        </w:rPr>
        <w:t>self._</w:t>
      </w:r>
      <w:proofErr w:type="spellStart"/>
      <w:proofErr w:type="gramEnd"/>
      <w:r w:rsidRPr="00E96533">
        <w:rPr>
          <w:lang w:val="en-IN"/>
        </w:rPr>
        <w:t>load_high_</w:t>
      </w:r>
      <w:proofErr w:type="gramStart"/>
      <w:r w:rsidRPr="00E96533">
        <w:rPr>
          <w:lang w:val="en-IN"/>
        </w:rPr>
        <w:t>scores</w:t>
      </w:r>
      <w:proofErr w:type="spellEnd"/>
      <w:r w:rsidRPr="00E96533">
        <w:rPr>
          <w:lang w:val="en-IN"/>
        </w:rPr>
        <w:t>(</w:t>
      </w:r>
      <w:proofErr w:type="gramEnd"/>
      <w:r w:rsidRPr="00E96533">
        <w:rPr>
          <w:lang w:val="en-IN"/>
        </w:rPr>
        <w:t>)</w:t>
      </w:r>
    </w:p>
    <w:p w14:paraId="230F2AEF" w14:textId="77777777" w:rsidR="00E96533" w:rsidRPr="00E96533" w:rsidRDefault="00E96533" w:rsidP="00E96533">
      <w:pPr>
        <w:spacing w:after="100"/>
        <w:rPr>
          <w:lang w:val="en-IN"/>
        </w:rPr>
      </w:pPr>
    </w:p>
    <w:p w14:paraId="17EEC7E0" w14:textId="77777777" w:rsidR="00E96533" w:rsidRPr="00E96533" w:rsidRDefault="00E96533" w:rsidP="00E96533">
      <w:pPr>
        <w:spacing w:after="100"/>
        <w:rPr>
          <w:lang w:val="en-IN"/>
        </w:rPr>
      </w:pPr>
      <w:r w:rsidRPr="00E96533">
        <w:rPr>
          <w:lang w:val="en-IN"/>
        </w:rPr>
        <w:t xml:space="preserve">        </w:t>
      </w:r>
      <w:proofErr w:type="spellStart"/>
      <w:proofErr w:type="gramStart"/>
      <w:r w:rsidRPr="00E96533">
        <w:rPr>
          <w:lang w:val="en-IN"/>
        </w:rPr>
        <w:t>self.reset</w:t>
      </w:r>
      <w:proofErr w:type="spellEnd"/>
      <w:proofErr w:type="gramEnd"/>
      <w:r w:rsidRPr="00E96533">
        <w:rPr>
          <w:lang w:val="en-IN"/>
        </w:rPr>
        <w:t>()</w:t>
      </w:r>
    </w:p>
    <w:p w14:paraId="3E76A6EE" w14:textId="77777777" w:rsidR="00E96533" w:rsidRPr="00E96533" w:rsidRDefault="00E96533" w:rsidP="00E96533">
      <w:pPr>
        <w:spacing w:after="100"/>
        <w:rPr>
          <w:lang w:val="en-IN"/>
        </w:rPr>
      </w:pPr>
    </w:p>
    <w:p w14:paraId="68EEC808" w14:textId="77777777" w:rsidR="00E96533" w:rsidRPr="00E96533" w:rsidRDefault="00E96533" w:rsidP="00E96533">
      <w:pPr>
        <w:spacing w:after="100"/>
        <w:rPr>
          <w:lang w:val="en-IN"/>
        </w:rPr>
      </w:pPr>
      <w:r w:rsidRPr="00E96533">
        <w:rPr>
          <w:lang w:val="en-IN"/>
        </w:rPr>
        <w:t xml:space="preserve">    def _</w:t>
      </w:r>
      <w:proofErr w:type="spellStart"/>
      <w:r w:rsidRPr="00E96533">
        <w:rPr>
          <w:lang w:val="en-IN"/>
        </w:rPr>
        <w:t>load_high_scores</w:t>
      </w:r>
      <w:proofErr w:type="spellEnd"/>
      <w:r w:rsidRPr="00E96533">
        <w:rPr>
          <w:lang w:val="en-IN"/>
        </w:rPr>
        <w:t>(self):</w:t>
      </w:r>
    </w:p>
    <w:p w14:paraId="2B7CD75D" w14:textId="77777777" w:rsidR="00E96533" w:rsidRPr="00E96533" w:rsidRDefault="00E96533" w:rsidP="00E96533">
      <w:pPr>
        <w:spacing w:after="100"/>
        <w:rPr>
          <w:lang w:val="en-IN"/>
        </w:rPr>
      </w:pPr>
      <w:r w:rsidRPr="00E96533">
        <w:rPr>
          <w:lang w:val="en-IN"/>
        </w:rPr>
        <w:t xml:space="preserve">        try:</w:t>
      </w:r>
    </w:p>
    <w:p w14:paraId="6F5ED94F" w14:textId="77777777" w:rsidR="00E96533" w:rsidRPr="00E96533" w:rsidRDefault="00E96533" w:rsidP="00E96533">
      <w:pPr>
        <w:spacing w:after="100"/>
        <w:rPr>
          <w:lang w:val="en-IN"/>
        </w:rPr>
      </w:pPr>
      <w:r w:rsidRPr="00E96533">
        <w:rPr>
          <w:lang w:val="en-IN"/>
        </w:rPr>
        <w:t xml:space="preserve">            with </w:t>
      </w:r>
      <w:proofErr w:type="gramStart"/>
      <w:r w:rsidRPr="00E96533">
        <w:rPr>
          <w:lang w:val="en-IN"/>
        </w:rPr>
        <w:t>open(</w:t>
      </w:r>
      <w:proofErr w:type="gramEnd"/>
    </w:p>
    <w:p w14:paraId="24C39354" w14:textId="77777777" w:rsidR="00E96533" w:rsidRPr="00E96533" w:rsidRDefault="00E96533" w:rsidP="00E96533">
      <w:pPr>
        <w:spacing w:after="100"/>
        <w:rPr>
          <w:lang w:val="en-IN"/>
        </w:rPr>
      </w:pPr>
      <w:r w:rsidRPr="00E96533">
        <w:rPr>
          <w:lang w:val="en-IN"/>
        </w:rPr>
        <w:t xml:space="preserve">                HIGH_SCORE_FILE,</w:t>
      </w:r>
    </w:p>
    <w:p w14:paraId="7DF7B915" w14:textId="77777777" w:rsidR="00E96533" w:rsidRPr="00E96533" w:rsidRDefault="00E96533" w:rsidP="00E96533">
      <w:pPr>
        <w:spacing w:after="100"/>
        <w:rPr>
          <w:lang w:val="en-IN"/>
        </w:rPr>
      </w:pPr>
      <w:r w:rsidRPr="00E96533">
        <w:rPr>
          <w:lang w:val="en-IN"/>
        </w:rPr>
        <w:t xml:space="preserve">                "r",</w:t>
      </w:r>
    </w:p>
    <w:p w14:paraId="238443FB" w14:textId="77777777" w:rsidR="00E96533" w:rsidRPr="00E96533" w:rsidRDefault="00E96533" w:rsidP="00E96533">
      <w:pPr>
        <w:spacing w:after="100"/>
        <w:rPr>
          <w:lang w:val="en-IN"/>
        </w:rPr>
      </w:pPr>
      <w:r w:rsidRPr="00E96533">
        <w:rPr>
          <w:lang w:val="en-IN"/>
        </w:rPr>
        <w:t xml:space="preserve">                encoding="utf-8",</w:t>
      </w:r>
    </w:p>
    <w:p w14:paraId="2430B6A6" w14:textId="77777777" w:rsidR="00E96533" w:rsidRPr="00E96533" w:rsidRDefault="00E96533" w:rsidP="00E96533">
      <w:pPr>
        <w:spacing w:after="100"/>
        <w:rPr>
          <w:lang w:val="en-IN"/>
        </w:rPr>
      </w:pPr>
      <w:r w:rsidRPr="00E96533">
        <w:rPr>
          <w:lang w:val="en-IN"/>
        </w:rPr>
        <w:t xml:space="preserve">            ) </w:t>
      </w:r>
      <w:proofErr w:type="gramStart"/>
      <w:r w:rsidRPr="00E96533">
        <w:rPr>
          <w:lang w:val="en-IN"/>
        </w:rPr>
        <w:t>as</w:t>
      </w:r>
      <w:proofErr w:type="gramEnd"/>
      <w:r w:rsidRPr="00E96533">
        <w:rPr>
          <w:lang w:val="en-IN"/>
        </w:rPr>
        <w:t xml:space="preserve"> file:</w:t>
      </w:r>
    </w:p>
    <w:p w14:paraId="7BDBB633" w14:textId="77777777" w:rsidR="00E96533" w:rsidRPr="00E96533" w:rsidRDefault="00E96533" w:rsidP="00E96533">
      <w:pPr>
        <w:spacing w:after="100"/>
        <w:rPr>
          <w:lang w:val="en-IN"/>
        </w:rPr>
      </w:pPr>
      <w:r w:rsidRPr="00E96533">
        <w:rPr>
          <w:lang w:val="en-IN"/>
        </w:rPr>
        <w:t xml:space="preserve">                scores = </w:t>
      </w:r>
      <w:proofErr w:type="spellStart"/>
      <w:proofErr w:type="gramStart"/>
      <w:r w:rsidRPr="00E96533">
        <w:rPr>
          <w:lang w:val="en-IN"/>
        </w:rPr>
        <w:t>json.load</w:t>
      </w:r>
      <w:proofErr w:type="spellEnd"/>
      <w:proofErr w:type="gramEnd"/>
      <w:r w:rsidRPr="00E96533">
        <w:rPr>
          <w:lang w:val="en-IN"/>
        </w:rPr>
        <w:t>(file)</w:t>
      </w:r>
    </w:p>
    <w:p w14:paraId="36E9AFB3" w14:textId="77777777" w:rsidR="00E96533" w:rsidRPr="00E96533" w:rsidRDefault="00E96533" w:rsidP="00E96533">
      <w:pPr>
        <w:spacing w:after="100"/>
        <w:rPr>
          <w:lang w:val="en-IN"/>
        </w:rPr>
      </w:pPr>
    </w:p>
    <w:p w14:paraId="3E063288" w14:textId="77777777" w:rsidR="00E96533" w:rsidRPr="00E96533" w:rsidRDefault="00E96533" w:rsidP="00E96533">
      <w:pPr>
        <w:spacing w:after="100"/>
        <w:rPr>
          <w:lang w:val="en-IN"/>
        </w:rPr>
      </w:pPr>
      <w:r w:rsidRPr="00E96533">
        <w:rPr>
          <w:lang w:val="en-IN"/>
        </w:rPr>
        <w:t xml:space="preserve">            if not </w:t>
      </w:r>
      <w:proofErr w:type="spellStart"/>
      <w:proofErr w:type="gramStart"/>
      <w:r w:rsidRPr="00E96533">
        <w:rPr>
          <w:lang w:val="en-IN"/>
        </w:rPr>
        <w:t>isinstance</w:t>
      </w:r>
      <w:proofErr w:type="spellEnd"/>
      <w:r w:rsidRPr="00E96533">
        <w:rPr>
          <w:lang w:val="en-IN"/>
        </w:rPr>
        <w:t>(</w:t>
      </w:r>
      <w:proofErr w:type="gramEnd"/>
      <w:r w:rsidRPr="00E96533">
        <w:rPr>
          <w:lang w:val="en-IN"/>
        </w:rPr>
        <w:t>scores, list):</w:t>
      </w:r>
    </w:p>
    <w:p w14:paraId="0ECD5058" w14:textId="77777777" w:rsidR="00E96533" w:rsidRPr="00E96533" w:rsidRDefault="00E96533" w:rsidP="00E96533">
      <w:pPr>
        <w:spacing w:after="100"/>
        <w:rPr>
          <w:lang w:val="en-IN"/>
        </w:rPr>
      </w:pPr>
      <w:r w:rsidRPr="00E96533">
        <w:rPr>
          <w:lang w:val="en-IN"/>
        </w:rPr>
        <w:t xml:space="preserve">                return []</w:t>
      </w:r>
    </w:p>
    <w:p w14:paraId="758FF7A3" w14:textId="77777777" w:rsidR="00E96533" w:rsidRPr="00E96533" w:rsidRDefault="00E96533" w:rsidP="00E96533">
      <w:pPr>
        <w:spacing w:after="100"/>
        <w:rPr>
          <w:lang w:val="en-IN"/>
        </w:rPr>
      </w:pPr>
    </w:p>
    <w:p w14:paraId="2F1C26D8" w14:textId="77777777" w:rsidR="00E96533" w:rsidRPr="00E96533" w:rsidRDefault="00E96533" w:rsidP="00E96533">
      <w:pPr>
        <w:spacing w:after="100"/>
        <w:rPr>
          <w:lang w:val="en-IN"/>
        </w:rPr>
      </w:pPr>
      <w:r w:rsidRPr="00E96533">
        <w:rPr>
          <w:lang w:val="en-IN"/>
        </w:rPr>
        <w:t xml:space="preserve">            return </w:t>
      </w:r>
      <w:proofErr w:type="gramStart"/>
      <w:r w:rsidRPr="00E96533">
        <w:rPr>
          <w:lang w:val="en-IN"/>
        </w:rPr>
        <w:t>sorted(</w:t>
      </w:r>
      <w:proofErr w:type="gramEnd"/>
    </w:p>
    <w:p w14:paraId="660B0568" w14:textId="77777777" w:rsidR="00E96533" w:rsidRPr="00E96533" w:rsidRDefault="00E96533" w:rsidP="00E96533">
      <w:pPr>
        <w:spacing w:after="100"/>
        <w:rPr>
          <w:lang w:val="en-IN"/>
        </w:rPr>
      </w:pPr>
      <w:r w:rsidRPr="00E96533">
        <w:rPr>
          <w:lang w:val="en-IN"/>
        </w:rPr>
        <w:t xml:space="preserve">                (int(score) for score in scores),</w:t>
      </w:r>
    </w:p>
    <w:p w14:paraId="4FDB57EC" w14:textId="77777777" w:rsidR="00E96533" w:rsidRPr="00E96533" w:rsidRDefault="00E96533" w:rsidP="00E96533">
      <w:pPr>
        <w:spacing w:after="100"/>
        <w:rPr>
          <w:lang w:val="en-IN"/>
        </w:rPr>
      </w:pPr>
      <w:r w:rsidRPr="00E96533">
        <w:rPr>
          <w:lang w:val="en-IN"/>
        </w:rPr>
        <w:t xml:space="preserve">                reverse=True,</w:t>
      </w:r>
    </w:p>
    <w:p w14:paraId="2CC8DD37" w14:textId="77777777" w:rsidR="00E96533" w:rsidRPr="00E96533" w:rsidRDefault="00E96533" w:rsidP="00E96533">
      <w:pPr>
        <w:spacing w:after="100"/>
        <w:rPr>
          <w:lang w:val="en-IN"/>
        </w:rPr>
      </w:pPr>
      <w:r w:rsidRPr="00E96533">
        <w:rPr>
          <w:lang w:val="en-IN"/>
        </w:rPr>
        <w:t xml:space="preserve">            </w:t>
      </w:r>
      <w:proofErr w:type="gramStart"/>
      <w:r w:rsidRPr="00E96533">
        <w:rPr>
          <w:lang w:val="en-IN"/>
        </w:rPr>
        <w:t>)[</w:t>
      </w:r>
      <w:proofErr w:type="gramEnd"/>
      <w:r w:rsidRPr="00E96533">
        <w:rPr>
          <w:lang w:val="en-IN"/>
        </w:rPr>
        <w:t>:5]</w:t>
      </w:r>
    </w:p>
    <w:p w14:paraId="30DB50B6" w14:textId="77777777" w:rsidR="00E96533" w:rsidRPr="00E96533" w:rsidRDefault="00E96533" w:rsidP="00E96533">
      <w:pPr>
        <w:spacing w:after="100"/>
        <w:rPr>
          <w:lang w:val="en-IN"/>
        </w:rPr>
      </w:pPr>
    </w:p>
    <w:p w14:paraId="68B425C4" w14:textId="77777777" w:rsidR="00E96533" w:rsidRPr="00E96533" w:rsidRDefault="00E96533" w:rsidP="00E96533">
      <w:pPr>
        <w:spacing w:after="100"/>
        <w:rPr>
          <w:lang w:val="en-IN"/>
        </w:rPr>
      </w:pPr>
      <w:r w:rsidRPr="00E96533">
        <w:rPr>
          <w:lang w:val="en-IN"/>
        </w:rPr>
        <w:t xml:space="preserve">        except (</w:t>
      </w:r>
    </w:p>
    <w:p w14:paraId="6219AD43" w14:textId="77777777" w:rsidR="00E96533" w:rsidRPr="00E96533" w:rsidRDefault="00E96533" w:rsidP="00E96533">
      <w:pPr>
        <w:spacing w:after="100"/>
        <w:rPr>
          <w:lang w:val="en-IN"/>
        </w:rPr>
      </w:pPr>
      <w:r w:rsidRPr="00E96533">
        <w:rPr>
          <w:lang w:val="en-IN"/>
        </w:rPr>
        <w:t xml:space="preserve">            </w:t>
      </w:r>
      <w:proofErr w:type="spellStart"/>
      <w:r w:rsidRPr="00E96533">
        <w:rPr>
          <w:lang w:val="en-IN"/>
        </w:rPr>
        <w:t>OSError</w:t>
      </w:r>
      <w:proofErr w:type="spellEnd"/>
      <w:r w:rsidRPr="00E96533">
        <w:rPr>
          <w:lang w:val="en-IN"/>
        </w:rPr>
        <w:t>,</w:t>
      </w:r>
    </w:p>
    <w:p w14:paraId="0E18D41C" w14:textId="77777777" w:rsidR="00E96533" w:rsidRPr="00E96533" w:rsidRDefault="00E96533" w:rsidP="00E96533">
      <w:pPr>
        <w:spacing w:after="100"/>
        <w:rPr>
          <w:lang w:val="en-IN"/>
        </w:rPr>
      </w:pPr>
      <w:r w:rsidRPr="00E96533">
        <w:rPr>
          <w:lang w:val="en-IN"/>
        </w:rPr>
        <w:t xml:space="preserve">            </w:t>
      </w:r>
      <w:proofErr w:type="spellStart"/>
      <w:r w:rsidRPr="00E96533">
        <w:rPr>
          <w:lang w:val="en-IN"/>
        </w:rPr>
        <w:t>ValueError</w:t>
      </w:r>
      <w:proofErr w:type="spellEnd"/>
      <w:r w:rsidRPr="00E96533">
        <w:rPr>
          <w:lang w:val="en-IN"/>
        </w:rPr>
        <w:t>,</w:t>
      </w:r>
    </w:p>
    <w:p w14:paraId="698DF7CF" w14:textId="77777777" w:rsidR="00E96533" w:rsidRPr="00E96533" w:rsidRDefault="00E96533" w:rsidP="00E96533">
      <w:pPr>
        <w:spacing w:after="100"/>
        <w:rPr>
          <w:lang w:val="en-IN"/>
        </w:rPr>
      </w:pPr>
      <w:r w:rsidRPr="00E96533">
        <w:rPr>
          <w:lang w:val="en-IN"/>
        </w:rPr>
        <w:t xml:space="preserve">            </w:t>
      </w:r>
      <w:proofErr w:type="spellStart"/>
      <w:r w:rsidRPr="00E96533">
        <w:rPr>
          <w:lang w:val="en-IN"/>
        </w:rPr>
        <w:t>TypeError</w:t>
      </w:r>
      <w:proofErr w:type="spellEnd"/>
      <w:r w:rsidRPr="00E96533">
        <w:rPr>
          <w:lang w:val="en-IN"/>
        </w:rPr>
        <w:t>,</w:t>
      </w:r>
    </w:p>
    <w:p w14:paraId="06689E8A" w14:textId="77777777" w:rsidR="00E96533" w:rsidRPr="00E96533" w:rsidRDefault="00E96533" w:rsidP="00E96533">
      <w:pPr>
        <w:spacing w:after="100"/>
        <w:rPr>
          <w:lang w:val="en-IN"/>
        </w:rPr>
      </w:pPr>
      <w:r w:rsidRPr="00E96533">
        <w:rPr>
          <w:lang w:val="en-IN"/>
        </w:rPr>
        <w:t xml:space="preserve">            </w:t>
      </w:r>
      <w:proofErr w:type="spellStart"/>
      <w:proofErr w:type="gramStart"/>
      <w:r w:rsidRPr="00E96533">
        <w:rPr>
          <w:lang w:val="en-IN"/>
        </w:rPr>
        <w:t>json.JSONDecodeError</w:t>
      </w:r>
      <w:proofErr w:type="spellEnd"/>
      <w:proofErr w:type="gramEnd"/>
      <w:r w:rsidRPr="00E96533">
        <w:rPr>
          <w:lang w:val="en-IN"/>
        </w:rPr>
        <w:t>,</w:t>
      </w:r>
    </w:p>
    <w:p w14:paraId="7696BB8B" w14:textId="77777777" w:rsidR="00E96533" w:rsidRPr="00E96533" w:rsidRDefault="00E96533" w:rsidP="00E96533">
      <w:pPr>
        <w:spacing w:after="100"/>
        <w:rPr>
          <w:lang w:val="en-IN"/>
        </w:rPr>
      </w:pPr>
      <w:r w:rsidRPr="00E96533">
        <w:rPr>
          <w:lang w:val="en-IN"/>
        </w:rPr>
        <w:t xml:space="preserve">        ):</w:t>
      </w:r>
    </w:p>
    <w:p w14:paraId="0FA5B22B" w14:textId="77777777" w:rsidR="00E96533" w:rsidRPr="00E96533" w:rsidRDefault="00E96533" w:rsidP="00E96533">
      <w:pPr>
        <w:spacing w:after="100"/>
        <w:rPr>
          <w:lang w:val="en-IN"/>
        </w:rPr>
      </w:pPr>
      <w:r w:rsidRPr="00E96533">
        <w:rPr>
          <w:lang w:val="en-IN"/>
        </w:rPr>
        <w:t xml:space="preserve">            return []</w:t>
      </w:r>
    </w:p>
    <w:p w14:paraId="62B0DA09" w14:textId="77777777" w:rsidR="00E96533" w:rsidRPr="00E96533" w:rsidRDefault="00E96533" w:rsidP="00E96533">
      <w:pPr>
        <w:spacing w:after="100"/>
        <w:rPr>
          <w:lang w:val="en-IN"/>
        </w:rPr>
      </w:pPr>
    </w:p>
    <w:p w14:paraId="35A970E0" w14:textId="77777777" w:rsidR="00E96533" w:rsidRPr="00E96533" w:rsidRDefault="00E96533" w:rsidP="00E96533">
      <w:pPr>
        <w:spacing w:after="100"/>
        <w:rPr>
          <w:lang w:val="en-IN"/>
        </w:rPr>
      </w:pPr>
      <w:r w:rsidRPr="00E96533">
        <w:rPr>
          <w:lang w:val="en-IN"/>
        </w:rPr>
        <w:t xml:space="preserve">    def _</w:t>
      </w:r>
      <w:proofErr w:type="spellStart"/>
      <w:r w:rsidRPr="00E96533">
        <w:rPr>
          <w:lang w:val="en-IN"/>
        </w:rPr>
        <w:t>save_high_scores</w:t>
      </w:r>
      <w:proofErr w:type="spellEnd"/>
      <w:r w:rsidRPr="00E96533">
        <w:rPr>
          <w:lang w:val="en-IN"/>
        </w:rPr>
        <w:t>(self):</w:t>
      </w:r>
    </w:p>
    <w:p w14:paraId="405C008A" w14:textId="77777777" w:rsidR="00E96533" w:rsidRPr="00E96533" w:rsidRDefault="00E96533" w:rsidP="00E96533">
      <w:pPr>
        <w:spacing w:after="100"/>
        <w:rPr>
          <w:lang w:val="en-IN"/>
        </w:rPr>
      </w:pPr>
      <w:r w:rsidRPr="00E96533">
        <w:rPr>
          <w:lang w:val="en-IN"/>
        </w:rPr>
        <w:t xml:space="preserve">        try:</w:t>
      </w:r>
    </w:p>
    <w:p w14:paraId="248D8CB2" w14:textId="77777777" w:rsidR="00E96533" w:rsidRPr="00E96533" w:rsidRDefault="00E96533" w:rsidP="00E96533">
      <w:pPr>
        <w:spacing w:after="100"/>
        <w:rPr>
          <w:lang w:val="en-IN"/>
        </w:rPr>
      </w:pPr>
      <w:r w:rsidRPr="00E96533">
        <w:rPr>
          <w:lang w:val="en-IN"/>
        </w:rPr>
        <w:t xml:space="preserve">            with </w:t>
      </w:r>
      <w:proofErr w:type="gramStart"/>
      <w:r w:rsidRPr="00E96533">
        <w:rPr>
          <w:lang w:val="en-IN"/>
        </w:rPr>
        <w:t>open(</w:t>
      </w:r>
      <w:proofErr w:type="gramEnd"/>
    </w:p>
    <w:p w14:paraId="655B44FB" w14:textId="77777777" w:rsidR="00E96533" w:rsidRPr="00E96533" w:rsidRDefault="00E96533" w:rsidP="00E96533">
      <w:pPr>
        <w:spacing w:after="100"/>
        <w:rPr>
          <w:lang w:val="en-IN"/>
        </w:rPr>
      </w:pPr>
      <w:r w:rsidRPr="00E96533">
        <w:rPr>
          <w:lang w:val="en-IN"/>
        </w:rPr>
        <w:t xml:space="preserve">                HIGH_SCORE_FILE,</w:t>
      </w:r>
    </w:p>
    <w:p w14:paraId="7972337D" w14:textId="77777777" w:rsidR="00E96533" w:rsidRPr="00E96533" w:rsidRDefault="00E96533" w:rsidP="00E96533">
      <w:pPr>
        <w:spacing w:after="100"/>
        <w:rPr>
          <w:lang w:val="en-IN"/>
        </w:rPr>
      </w:pPr>
      <w:r w:rsidRPr="00E96533">
        <w:rPr>
          <w:lang w:val="en-IN"/>
        </w:rPr>
        <w:t xml:space="preserve">                "w",</w:t>
      </w:r>
    </w:p>
    <w:p w14:paraId="2D2E283D" w14:textId="77777777" w:rsidR="00E96533" w:rsidRPr="00E96533" w:rsidRDefault="00E96533" w:rsidP="00E96533">
      <w:pPr>
        <w:spacing w:after="100"/>
        <w:rPr>
          <w:lang w:val="en-IN"/>
        </w:rPr>
      </w:pPr>
      <w:r w:rsidRPr="00E96533">
        <w:rPr>
          <w:lang w:val="en-IN"/>
        </w:rPr>
        <w:t xml:space="preserve">                encoding="utf-8",</w:t>
      </w:r>
    </w:p>
    <w:p w14:paraId="5ECA804E" w14:textId="77777777" w:rsidR="00E96533" w:rsidRPr="00E96533" w:rsidRDefault="00E96533" w:rsidP="00E96533">
      <w:pPr>
        <w:spacing w:after="100"/>
        <w:rPr>
          <w:lang w:val="en-IN"/>
        </w:rPr>
      </w:pPr>
      <w:r w:rsidRPr="00E96533">
        <w:rPr>
          <w:lang w:val="en-IN"/>
        </w:rPr>
        <w:t xml:space="preserve">            ) </w:t>
      </w:r>
      <w:proofErr w:type="gramStart"/>
      <w:r w:rsidRPr="00E96533">
        <w:rPr>
          <w:lang w:val="en-IN"/>
        </w:rPr>
        <w:t>as</w:t>
      </w:r>
      <w:proofErr w:type="gramEnd"/>
      <w:r w:rsidRPr="00E96533">
        <w:rPr>
          <w:lang w:val="en-IN"/>
        </w:rPr>
        <w:t xml:space="preserve"> file:</w:t>
      </w:r>
    </w:p>
    <w:p w14:paraId="19A90981" w14:textId="77777777" w:rsidR="00E96533" w:rsidRPr="00E96533" w:rsidRDefault="00E96533" w:rsidP="00E96533">
      <w:pPr>
        <w:spacing w:after="100"/>
        <w:rPr>
          <w:lang w:val="en-IN"/>
        </w:rPr>
      </w:pPr>
      <w:r w:rsidRPr="00E96533">
        <w:rPr>
          <w:lang w:val="en-IN"/>
        </w:rPr>
        <w:t xml:space="preserve">                </w:t>
      </w:r>
      <w:proofErr w:type="spellStart"/>
      <w:proofErr w:type="gramStart"/>
      <w:r w:rsidRPr="00E96533">
        <w:rPr>
          <w:lang w:val="en-IN"/>
        </w:rPr>
        <w:t>json.dump</w:t>
      </w:r>
      <w:proofErr w:type="spellEnd"/>
      <w:proofErr w:type="gramEnd"/>
      <w:r w:rsidRPr="00E96533">
        <w:rPr>
          <w:lang w:val="en-IN"/>
        </w:rPr>
        <w:t>(</w:t>
      </w:r>
    </w:p>
    <w:p w14:paraId="04DE5330" w14:textId="77777777" w:rsidR="00E96533" w:rsidRPr="00E96533" w:rsidRDefault="00E96533" w:rsidP="00E96533">
      <w:pPr>
        <w:spacing w:after="100"/>
        <w:rPr>
          <w:lang w:val="en-IN"/>
        </w:rPr>
      </w:pPr>
      <w:r w:rsidRPr="00E96533">
        <w:rPr>
          <w:lang w:val="en-IN"/>
        </w:rPr>
        <w:t xml:space="preserve">                    </w:t>
      </w:r>
      <w:proofErr w:type="spellStart"/>
      <w:proofErr w:type="gramStart"/>
      <w:r w:rsidRPr="00E96533">
        <w:rPr>
          <w:lang w:val="en-IN"/>
        </w:rPr>
        <w:t>self.high</w:t>
      </w:r>
      <w:proofErr w:type="gramEnd"/>
      <w:r w:rsidRPr="00E96533">
        <w:rPr>
          <w:lang w:val="en-IN"/>
        </w:rPr>
        <w:t>_</w:t>
      </w:r>
      <w:proofErr w:type="gramStart"/>
      <w:r w:rsidRPr="00E96533">
        <w:rPr>
          <w:lang w:val="en-IN"/>
        </w:rPr>
        <w:t>scores</w:t>
      </w:r>
      <w:proofErr w:type="spellEnd"/>
      <w:r w:rsidRPr="00E96533">
        <w:rPr>
          <w:lang w:val="en-IN"/>
        </w:rPr>
        <w:t>[</w:t>
      </w:r>
      <w:proofErr w:type="gramEnd"/>
      <w:r w:rsidRPr="00E96533">
        <w:rPr>
          <w:lang w:val="en-IN"/>
        </w:rPr>
        <w:t>:5],</w:t>
      </w:r>
    </w:p>
    <w:p w14:paraId="602A0A30" w14:textId="77777777" w:rsidR="00E96533" w:rsidRPr="00E96533" w:rsidRDefault="00E96533" w:rsidP="00E96533">
      <w:pPr>
        <w:spacing w:after="100"/>
        <w:rPr>
          <w:lang w:val="en-IN"/>
        </w:rPr>
      </w:pPr>
      <w:r w:rsidRPr="00E96533">
        <w:rPr>
          <w:lang w:val="en-IN"/>
        </w:rPr>
        <w:t xml:space="preserve">                    file,</w:t>
      </w:r>
    </w:p>
    <w:p w14:paraId="47D5C4A7" w14:textId="77777777" w:rsidR="00E96533" w:rsidRPr="00E96533" w:rsidRDefault="00E96533" w:rsidP="00E96533">
      <w:pPr>
        <w:spacing w:after="100"/>
        <w:rPr>
          <w:lang w:val="en-IN"/>
        </w:rPr>
      </w:pPr>
      <w:r w:rsidRPr="00E96533">
        <w:rPr>
          <w:lang w:val="en-IN"/>
        </w:rPr>
        <w:t xml:space="preserve">                    indent=2,</w:t>
      </w:r>
    </w:p>
    <w:p w14:paraId="6EE6261D" w14:textId="77777777" w:rsidR="00E96533" w:rsidRPr="00E96533" w:rsidRDefault="00E96533" w:rsidP="00E96533">
      <w:pPr>
        <w:spacing w:after="100"/>
        <w:rPr>
          <w:lang w:val="en-IN"/>
        </w:rPr>
      </w:pPr>
      <w:r w:rsidRPr="00E96533">
        <w:rPr>
          <w:lang w:val="en-IN"/>
        </w:rPr>
        <w:t xml:space="preserve">                )</w:t>
      </w:r>
    </w:p>
    <w:p w14:paraId="0E511283" w14:textId="77777777" w:rsidR="00E96533" w:rsidRPr="00E96533" w:rsidRDefault="00E96533" w:rsidP="00E96533">
      <w:pPr>
        <w:spacing w:after="100"/>
        <w:rPr>
          <w:lang w:val="en-IN"/>
        </w:rPr>
      </w:pPr>
    </w:p>
    <w:p w14:paraId="573FD553" w14:textId="77777777" w:rsidR="00E96533" w:rsidRPr="00E96533" w:rsidRDefault="00E96533" w:rsidP="00E96533">
      <w:pPr>
        <w:spacing w:after="100"/>
        <w:rPr>
          <w:lang w:val="en-IN"/>
        </w:rPr>
      </w:pPr>
      <w:r w:rsidRPr="00E96533">
        <w:rPr>
          <w:lang w:val="en-IN"/>
        </w:rPr>
        <w:t xml:space="preserve">        except </w:t>
      </w:r>
      <w:proofErr w:type="spellStart"/>
      <w:r w:rsidRPr="00E96533">
        <w:rPr>
          <w:lang w:val="en-IN"/>
        </w:rPr>
        <w:t>OSError</w:t>
      </w:r>
      <w:proofErr w:type="spellEnd"/>
      <w:r w:rsidRPr="00E96533">
        <w:rPr>
          <w:lang w:val="en-IN"/>
        </w:rPr>
        <w:t>:</w:t>
      </w:r>
    </w:p>
    <w:p w14:paraId="46E7B1A9" w14:textId="77777777" w:rsidR="00E96533" w:rsidRPr="00E96533" w:rsidRDefault="00E96533" w:rsidP="00E96533">
      <w:pPr>
        <w:spacing w:after="100"/>
        <w:rPr>
          <w:lang w:val="en-IN"/>
        </w:rPr>
      </w:pPr>
      <w:r w:rsidRPr="00E96533">
        <w:rPr>
          <w:lang w:val="en-IN"/>
        </w:rPr>
        <w:t xml:space="preserve">            pass</w:t>
      </w:r>
    </w:p>
    <w:p w14:paraId="4197786F" w14:textId="77777777" w:rsidR="00E96533" w:rsidRPr="00E96533" w:rsidRDefault="00E96533" w:rsidP="00E96533">
      <w:pPr>
        <w:spacing w:after="100"/>
        <w:rPr>
          <w:lang w:val="en-IN"/>
        </w:rPr>
      </w:pPr>
    </w:p>
    <w:p w14:paraId="6AF42492" w14:textId="77777777" w:rsidR="00E96533" w:rsidRPr="00E96533" w:rsidRDefault="00E96533" w:rsidP="00E96533">
      <w:pPr>
        <w:spacing w:after="100"/>
        <w:rPr>
          <w:lang w:val="en-IN"/>
        </w:rPr>
      </w:pPr>
      <w:r w:rsidRPr="00E96533">
        <w:rPr>
          <w:lang w:val="en-IN"/>
        </w:rPr>
        <w:t xml:space="preserve">    def reset(self):</w:t>
      </w:r>
    </w:p>
    <w:p w14:paraId="332BE49C" w14:textId="77777777" w:rsidR="00E96533" w:rsidRPr="00E96533" w:rsidRDefault="00E96533" w:rsidP="00E96533">
      <w:pPr>
        <w:spacing w:after="100"/>
        <w:rPr>
          <w:lang w:val="en-IN"/>
        </w:rPr>
      </w:pPr>
      <w:r w:rsidRPr="00E96533">
        <w:rPr>
          <w:lang w:val="en-IN"/>
        </w:rPr>
        <w:t xml:space="preserve">        # The player starts on the safe bottom bank.</w:t>
      </w:r>
    </w:p>
    <w:p w14:paraId="35EDF9FB" w14:textId="77777777" w:rsidR="00E96533" w:rsidRPr="00E96533" w:rsidRDefault="00E96533" w:rsidP="00E96533">
      <w:pPr>
        <w:spacing w:after="100"/>
        <w:rPr>
          <w:lang w:val="en-IN"/>
        </w:rPr>
      </w:pPr>
      <w:r w:rsidRPr="00E96533">
        <w:rPr>
          <w:lang w:val="en-IN"/>
        </w:rPr>
        <w:lastRenderedPageBreak/>
        <w:t xml:space="preserve">        # The first forward hop moves onto lane 7.</w:t>
      </w:r>
    </w:p>
    <w:p w14:paraId="059BECB3" w14:textId="77777777" w:rsidR="00E96533" w:rsidRPr="00E96533" w:rsidRDefault="00E96533" w:rsidP="00E96533">
      <w:pPr>
        <w:spacing w:after="100"/>
        <w:rPr>
          <w:lang w:val="en-IN"/>
        </w:rPr>
      </w:pPr>
      <w:r w:rsidRPr="00E96533">
        <w:rPr>
          <w:lang w:val="en-IN"/>
        </w:rPr>
        <w:t xml:space="preserve">        #</w:t>
      </w:r>
    </w:p>
    <w:p w14:paraId="49D452B0" w14:textId="77777777" w:rsidR="00E96533" w:rsidRPr="00E96533" w:rsidRDefault="00E96533" w:rsidP="00E96533">
      <w:pPr>
        <w:spacing w:after="100"/>
        <w:rPr>
          <w:lang w:val="en-IN"/>
        </w:rPr>
      </w:pPr>
      <w:r w:rsidRPr="00E96533">
        <w:rPr>
          <w:lang w:val="en-IN"/>
        </w:rPr>
        <w:t xml:space="preserve">        # Eight forward hops:</w:t>
      </w:r>
    </w:p>
    <w:p w14:paraId="71750499" w14:textId="77777777" w:rsidR="00E96533" w:rsidRPr="00E96533" w:rsidRDefault="00E96533" w:rsidP="00E96533">
      <w:pPr>
        <w:spacing w:after="100"/>
        <w:rPr>
          <w:lang w:val="en-IN"/>
        </w:rPr>
      </w:pPr>
      <w:r w:rsidRPr="00E96533">
        <w:rPr>
          <w:lang w:val="en-IN"/>
        </w:rPr>
        <w:t xml:space="preserve">        #</w:t>
      </w:r>
    </w:p>
    <w:p w14:paraId="313E598B" w14:textId="77777777" w:rsidR="00E96533" w:rsidRPr="00E96533" w:rsidRDefault="00E96533" w:rsidP="00E96533">
      <w:pPr>
        <w:spacing w:after="100"/>
        <w:rPr>
          <w:lang w:val="en-IN"/>
        </w:rPr>
      </w:pPr>
      <w:r w:rsidRPr="00E96533">
        <w:rPr>
          <w:lang w:val="en-IN"/>
        </w:rPr>
        <w:t xml:space="preserve">        # Start bank</w:t>
      </w:r>
    </w:p>
    <w:p w14:paraId="3FFDFBFE" w14:textId="77777777" w:rsidR="00E96533" w:rsidRPr="00E96533" w:rsidRDefault="00E96533" w:rsidP="00E96533">
      <w:pPr>
        <w:spacing w:after="100"/>
        <w:rPr>
          <w:lang w:val="en-IN"/>
        </w:rPr>
      </w:pPr>
      <w:r w:rsidRPr="00E96533">
        <w:rPr>
          <w:lang w:val="en-IN"/>
        </w:rPr>
        <w:t xml:space="preserve">        #     ↓ 1</w:t>
      </w:r>
    </w:p>
    <w:p w14:paraId="0DB91897" w14:textId="77777777" w:rsidR="00E96533" w:rsidRPr="00E96533" w:rsidRDefault="00E96533" w:rsidP="00E96533">
      <w:pPr>
        <w:spacing w:after="100"/>
        <w:rPr>
          <w:lang w:val="en-IN"/>
        </w:rPr>
      </w:pPr>
      <w:r w:rsidRPr="00E96533">
        <w:rPr>
          <w:lang w:val="en-IN"/>
        </w:rPr>
        <w:t xml:space="preserve">        # Lane 7</w:t>
      </w:r>
    </w:p>
    <w:p w14:paraId="10F1201E" w14:textId="77777777" w:rsidR="00E96533" w:rsidRPr="00E96533" w:rsidRDefault="00E96533" w:rsidP="00E96533">
      <w:pPr>
        <w:spacing w:after="100"/>
        <w:rPr>
          <w:lang w:val="en-IN"/>
        </w:rPr>
      </w:pPr>
      <w:r w:rsidRPr="00E96533">
        <w:rPr>
          <w:lang w:val="en-IN"/>
        </w:rPr>
        <w:t xml:space="preserve">        #     ↓ 2</w:t>
      </w:r>
    </w:p>
    <w:p w14:paraId="0D69C86A" w14:textId="77777777" w:rsidR="00E96533" w:rsidRPr="00E96533" w:rsidRDefault="00E96533" w:rsidP="00E96533">
      <w:pPr>
        <w:spacing w:after="100"/>
        <w:rPr>
          <w:lang w:val="en-IN"/>
        </w:rPr>
      </w:pPr>
      <w:r w:rsidRPr="00E96533">
        <w:rPr>
          <w:lang w:val="en-IN"/>
        </w:rPr>
        <w:t xml:space="preserve">        # Lane 6</w:t>
      </w:r>
    </w:p>
    <w:p w14:paraId="2E3A2FC0" w14:textId="77777777" w:rsidR="00E96533" w:rsidRPr="00E96533" w:rsidRDefault="00E96533" w:rsidP="00E96533">
      <w:pPr>
        <w:spacing w:after="100"/>
        <w:rPr>
          <w:lang w:val="en-IN"/>
        </w:rPr>
      </w:pPr>
      <w:r w:rsidRPr="00E96533">
        <w:rPr>
          <w:lang w:val="en-IN"/>
        </w:rPr>
        <w:t xml:space="preserve">        #     ↓ 3</w:t>
      </w:r>
    </w:p>
    <w:p w14:paraId="094696CB" w14:textId="77777777" w:rsidR="00E96533" w:rsidRPr="00E96533" w:rsidRDefault="00E96533" w:rsidP="00E96533">
      <w:pPr>
        <w:spacing w:after="100"/>
        <w:rPr>
          <w:lang w:val="en-IN"/>
        </w:rPr>
      </w:pPr>
      <w:r w:rsidRPr="00E96533">
        <w:rPr>
          <w:lang w:val="en-IN"/>
        </w:rPr>
        <w:t xml:space="preserve">        # Lane 5</w:t>
      </w:r>
    </w:p>
    <w:p w14:paraId="7413AC81" w14:textId="77777777" w:rsidR="00E96533" w:rsidRPr="00E96533" w:rsidRDefault="00E96533" w:rsidP="00E96533">
      <w:pPr>
        <w:spacing w:after="100"/>
        <w:rPr>
          <w:lang w:val="en-IN"/>
        </w:rPr>
      </w:pPr>
      <w:r w:rsidRPr="00E96533">
        <w:rPr>
          <w:lang w:val="en-IN"/>
        </w:rPr>
        <w:t xml:space="preserve">        #     ↓ 4</w:t>
      </w:r>
    </w:p>
    <w:p w14:paraId="31CDCAFF" w14:textId="77777777" w:rsidR="00E96533" w:rsidRPr="00E96533" w:rsidRDefault="00E96533" w:rsidP="00E96533">
      <w:pPr>
        <w:spacing w:after="100"/>
        <w:rPr>
          <w:lang w:val="en-IN"/>
        </w:rPr>
      </w:pPr>
      <w:r w:rsidRPr="00E96533">
        <w:rPr>
          <w:lang w:val="en-IN"/>
        </w:rPr>
        <w:t xml:space="preserve">        # Lane 4</w:t>
      </w:r>
    </w:p>
    <w:p w14:paraId="3EF17579" w14:textId="77777777" w:rsidR="00E96533" w:rsidRPr="00E96533" w:rsidRDefault="00E96533" w:rsidP="00E96533">
      <w:pPr>
        <w:spacing w:after="100"/>
        <w:rPr>
          <w:lang w:val="en-IN"/>
        </w:rPr>
      </w:pPr>
      <w:r w:rsidRPr="00E96533">
        <w:rPr>
          <w:lang w:val="en-IN"/>
        </w:rPr>
        <w:t xml:space="preserve">        #     ↓ 5</w:t>
      </w:r>
    </w:p>
    <w:p w14:paraId="50347ED2" w14:textId="77777777" w:rsidR="00E96533" w:rsidRPr="00E96533" w:rsidRDefault="00E96533" w:rsidP="00E96533">
      <w:pPr>
        <w:spacing w:after="100"/>
        <w:rPr>
          <w:lang w:val="en-IN"/>
        </w:rPr>
      </w:pPr>
      <w:r w:rsidRPr="00E96533">
        <w:rPr>
          <w:lang w:val="en-IN"/>
        </w:rPr>
        <w:t xml:space="preserve">        # Lane 3</w:t>
      </w:r>
    </w:p>
    <w:p w14:paraId="08F20C4B" w14:textId="77777777" w:rsidR="00E96533" w:rsidRPr="00E96533" w:rsidRDefault="00E96533" w:rsidP="00E96533">
      <w:pPr>
        <w:spacing w:after="100"/>
        <w:rPr>
          <w:lang w:val="en-IN"/>
        </w:rPr>
      </w:pPr>
      <w:r w:rsidRPr="00E96533">
        <w:rPr>
          <w:lang w:val="en-IN"/>
        </w:rPr>
        <w:t xml:space="preserve">        #     ↓ 6</w:t>
      </w:r>
    </w:p>
    <w:p w14:paraId="48CE5018" w14:textId="77777777" w:rsidR="00E96533" w:rsidRPr="00E96533" w:rsidRDefault="00E96533" w:rsidP="00E96533">
      <w:pPr>
        <w:spacing w:after="100"/>
        <w:rPr>
          <w:lang w:val="en-IN"/>
        </w:rPr>
      </w:pPr>
      <w:r w:rsidRPr="00E96533">
        <w:rPr>
          <w:lang w:val="en-IN"/>
        </w:rPr>
        <w:t xml:space="preserve">        # Lane 2</w:t>
      </w:r>
    </w:p>
    <w:p w14:paraId="2DE38110" w14:textId="77777777" w:rsidR="00E96533" w:rsidRPr="00E96533" w:rsidRDefault="00E96533" w:rsidP="00E96533">
      <w:pPr>
        <w:spacing w:after="100"/>
        <w:rPr>
          <w:lang w:val="en-IN"/>
        </w:rPr>
      </w:pPr>
      <w:r w:rsidRPr="00E96533">
        <w:rPr>
          <w:lang w:val="en-IN"/>
        </w:rPr>
        <w:t xml:space="preserve">        #     ↓ 7</w:t>
      </w:r>
    </w:p>
    <w:p w14:paraId="0BDAFC36" w14:textId="77777777" w:rsidR="00E96533" w:rsidRPr="00E96533" w:rsidRDefault="00E96533" w:rsidP="00E96533">
      <w:pPr>
        <w:spacing w:after="100"/>
        <w:rPr>
          <w:lang w:val="en-IN"/>
        </w:rPr>
      </w:pPr>
      <w:r w:rsidRPr="00E96533">
        <w:rPr>
          <w:lang w:val="en-IN"/>
        </w:rPr>
        <w:t xml:space="preserve">        # Lane 1</w:t>
      </w:r>
    </w:p>
    <w:p w14:paraId="6B0A5C56" w14:textId="77777777" w:rsidR="00E96533" w:rsidRPr="00E96533" w:rsidRDefault="00E96533" w:rsidP="00E96533">
      <w:pPr>
        <w:spacing w:after="100"/>
        <w:rPr>
          <w:lang w:val="en-IN"/>
        </w:rPr>
      </w:pPr>
      <w:r w:rsidRPr="00E96533">
        <w:rPr>
          <w:lang w:val="en-IN"/>
        </w:rPr>
        <w:t xml:space="preserve">        #     ↓ 8</w:t>
      </w:r>
    </w:p>
    <w:p w14:paraId="07853C57" w14:textId="77777777" w:rsidR="00E96533" w:rsidRPr="00E96533" w:rsidRDefault="00E96533" w:rsidP="00E96533">
      <w:pPr>
        <w:spacing w:after="100"/>
        <w:rPr>
          <w:lang w:val="en-IN"/>
        </w:rPr>
      </w:pPr>
      <w:r w:rsidRPr="00E96533">
        <w:rPr>
          <w:lang w:val="en-IN"/>
        </w:rPr>
        <w:t xml:space="preserve">        # Goal bank</w:t>
      </w:r>
    </w:p>
    <w:p w14:paraId="1D689B11" w14:textId="77777777" w:rsidR="00E96533" w:rsidRPr="00E96533" w:rsidRDefault="00E96533" w:rsidP="00E96533">
      <w:pPr>
        <w:spacing w:after="100"/>
        <w:rPr>
          <w:lang w:val="en-IN"/>
        </w:rPr>
      </w:pPr>
      <w:r w:rsidRPr="00E96533">
        <w:rPr>
          <w:lang w:val="en-IN"/>
        </w:rPr>
        <w:t xml:space="preserve">        #</w:t>
      </w:r>
    </w:p>
    <w:p w14:paraId="51119D43" w14:textId="77777777" w:rsidR="00E96533" w:rsidRPr="00E96533" w:rsidRDefault="00E96533" w:rsidP="00E96533">
      <w:pPr>
        <w:spacing w:after="100"/>
        <w:rPr>
          <w:lang w:val="en-IN"/>
        </w:rPr>
      </w:pPr>
      <w:r w:rsidRPr="00E96533">
        <w:rPr>
          <w:lang w:val="en-IN"/>
        </w:rPr>
        <w:t xml:space="preserve">        # Lane 0 is used as the final full-width lane row</w:t>
      </w:r>
    </w:p>
    <w:p w14:paraId="2BCAF51F" w14:textId="77777777" w:rsidR="00E96533" w:rsidRPr="00E96533" w:rsidRDefault="00E96533" w:rsidP="00E96533">
      <w:pPr>
        <w:spacing w:after="100"/>
        <w:rPr>
          <w:lang w:val="en-IN"/>
        </w:rPr>
      </w:pPr>
      <w:r w:rsidRPr="00E96533">
        <w:rPr>
          <w:lang w:val="en-IN"/>
        </w:rPr>
        <w:t xml:space="preserve">        # </w:t>
      </w:r>
      <w:proofErr w:type="gramStart"/>
      <w:r w:rsidRPr="00E96533">
        <w:rPr>
          <w:lang w:val="en-IN"/>
        </w:rPr>
        <w:t>immediately</w:t>
      </w:r>
      <w:proofErr w:type="gramEnd"/>
      <w:r w:rsidRPr="00E96533">
        <w:rPr>
          <w:lang w:val="en-IN"/>
        </w:rPr>
        <w:t xml:space="preserve"> before the goal bank.</w:t>
      </w:r>
    </w:p>
    <w:p w14:paraId="242A81AD" w14:textId="77777777" w:rsidR="00E96533" w:rsidRPr="00E96533" w:rsidRDefault="00E96533" w:rsidP="00E96533">
      <w:pPr>
        <w:spacing w:after="100"/>
        <w:rPr>
          <w:lang w:val="en-IN"/>
        </w:rPr>
      </w:pPr>
    </w:p>
    <w:p w14:paraId="0DBD9468" w14:textId="77777777" w:rsidR="00E96533" w:rsidRPr="00E96533" w:rsidRDefault="00E96533" w:rsidP="00E96533">
      <w:pPr>
        <w:spacing w:after="100"/>
        <w:rPr>
          <w:lang w:val="en-IN"/>
        </w:rPr>
      </w:pPr>
      <w:r w:rsidRPr="00E96533">
        <w:rPr>
          <w:lang w:val="en-IN"/>
        </w:rPr>
        <w:t xml:space="preserve">        </w:t>
      </w:r>
      <w:proofErr w:type="spellStart"/>
      <w:proofErr w:type="gramStart"/>
      <w:r w:rsidRPr="00E96533">
        <w:rPr>
          <w:lang w:val="en-IN"/>
        </w:rPr>
        <w:t>self.start</w:t>
      </w:r>
      <w:proofErr w:type="gramEnd"/>
      <w:r w:rsidRPr="00E96533">
        <w:rPr>
          <w:lang w:val="en-IN"/>
        </w:rPr>
        <w:t>_lane</w:t>
      </w:r>
      <w:proofErr w:type="spellEnd"/>
      <w:r w:rsidRPr="00E96533">
        <w:rPr>
          <w:lang w:val="en-IN"/>
        </w:rPr>
        <w:t xml:space="preserve"> = LANES</w:t>
      </w:r>
    </w:p>
    <w:p w14:paraId="3CF302FE" w14:textId="77777777" w:rsidR="00E96533" w:rsidRPr="00E96533" w:rsidRDefault="00E96533" w:rsidP="00E96533">
      <w:pPr>
        <w:spacing w:after="100"/>
        <w:rPr>
          <w:lang w:val="en-IN"/>
        </w:rPr>
      </w:pPr>
      <w:r w:rsidRPr="00E96533">
        <w:rPr>
          <w:lang w:val="en-IN"/>
        </w:rPr>
        <w:t xml:space="preserve">        </w:t>
      </w:r>
      <w:proofErr w:type="spellStart"/>
      <w:proofErr w:type="gramStart"/>
      <w:r w:rsidRPr="00E96533">
        <w:rPr>
          <w:lang w:val="en-IN"/>
        </w:rPr>
        <w:t>self.goal</w:t>
      </w:r>
      <w:proofErr w:type="gramEnd"/>
      <w:r w:rsidRPr="00E96533">
        <w:rPr>
          <w:lang w:val="en-IN"/>
        </w:rPr>
        <w:t>_lane</w:t>
      </w:r>
      <w:proofErr w:type="spellEnd"/>
      <w:r w:rsidRPr="00E96533">
        <w:rPr>
          <w:lang w:val="en-IN"/>
        </w:rPr>
        <w:t xml:space="preserve"> = -1</w:t>
      </w:r>
    </w:p>
    <w:p w14:paraId="51C6A05E" w14:textId="77777777" w:rsidR="00E96533" w:rsidRPr="00E96533" w:rsidRDefault="00E96533" w:rsidP="00E96533">
      <w:pPr>
        <w:spacing w:after="100"/>
        <w:rPr>
          <w:lang w:val="en-IN"/>
        </w:rPr>
      </w:pPr>
    </w:p>
    <w:p w14:paraId="4C0304AC" w14:textId="77777777" w:rsidR="00E96533" w:rsidRPr="00E96533" w:rsidRDefault="00E96533" w:rsidP="00E96533">
      <w:pPr>
        <w:spacing w:after="100"/>
        <w:rPr>
          <w:lang w:val="en-IN"/>
        </w:rPr>
      </w:pPr>
      <w:r w:rsidRPr="00E96533">
        <w:rPr>
          <w:lang w:val="en-IN"/>
        </w:rPr>
        <w:t xml:space="preserve">        </w:t>
      </w:r>
      <w:proofErr w:type="spellStart"/>
      <w:proofErr w:type="gramStart"/>
      <w:r w:rsidRPr="00E96533">
        <w:rPr>
          <w:lang w:val="en-IN"/>
        </w:rPr>
        <w:t>self.player</w:t>
      </w:r>
      <w:proofErr w:type="spellEnd"/>
      <w:proofErr w:type="gramEnd"/>
      <w:r w:rsidRPr="00E96533">
        <w:rPr>
          <w:lang w:val="en-IN"/>
        </w:rPr>
        <w:t xml:space="preserve"> = </w:t>
      </w:r>
      <w:proofErr w:type="gramStart"/>
      <w:r w:rsidRPr="00E96533">
        <w:rPr>
          <w:lang w:val="en-IN"/>
        </w:rPr>
        <w:t>Player(</w:t>
      </w:r>
      <w:proofErr w:type="gramEnd"/>
    </w:p>
    <w:p w14:paraId="2AD7221D" w14:textId="77777777" w:rsidR="00E96533" w:rsidRPr="00E96533" w:rsidRDefault="00E96533" w:rsidP="00E96533">
      <w:pPr>
        <w:spacing w:after="100"/>
        <w:rPr>
          <w:lang w:val="en-IN"/>
        </w:rPr>
      </w:pPr>
      <w:r w:rsidRPr="00E96533">
        <w:rPr>
          <w:lang w:val="en-IN"/>
        </w:rPr>
        <w:t xml:space="preserve">            WIDTH // 2,</w:t>
      </w:r>
    </w:p>
    <w:p w14:paraId="1A446E08" w14:textId="77777777" w:rsidR="00E96533" w:rsidRPr="00E96533" w:rsidRDefault="00E96533" w:rsidP="00E96533">
      <w:pPr>
        <w:spacing w:after="100"/>
        <w:rPr>
          <w:lang w:val="en-IN"/>
        </w:rPr>
      </w:pPr>
      <w:r w:rsidRPr="00E96533">
        <w:rPr>
          <w:lang w:val="en-IN"/>
        </w:rPr>
        <w:t xml:space="preserve">            </w:t>
      </w:r>
      <w:proofErr w:type="spellStart"/>
      <w:proofErr w:type="gramStart"/>
      <w:r w:rsidRPr="00E96533">
        <w:rPr>
          <w:lang w:val="en-IN"/>
        </w:rPr>
        <w:t>self.start</w:t>
      </w:r>
      <w:proofErr w:type="gramEnd"/>
      <w:r w:rsidRPr="00E96533">
        <w:rPr>
          <w:lang w:val="en-IN"/>
        </w:rPr>
        <w:t>_lane</w:t>
      </w:r>
      <w:proofErr w:type="spellEnd"/>
      <w:r w:rsidRPr="00E96533">
        <w:rPr>
          <w:lang w:val="en-IN"/>
        </w:rPr>
        <w:t>,</w:t>
      </w:r>
    </w:p>
    <w:p w14:paraId="4E3DE4EC" w14:textId="77777777" w:rsidR="00E96533" w:rsidRPr="00E96533" w:rsidRDefault="00E96533" w:rsidP="00E96533">
      <w:pPr>
        <w:spacing w:after="100"/>
        <w:rPr>
          <w:lang w:val="en-IN"/>
        </w:rPr>
      </w:pPr>
      <w:r w:rsidRPr="00E96533">
        <w:rPr>
          <w:lang w:val="en-IN"/>
        </w:rPr>
        <w:t xml:space="preserve">            </w:t>
      </w:r>
      <w:proofErr w:type="spellStart"/>
      <w:proofErr w:type="gramStart"/>
      <w:r w:rsidRPr="00E96533">
        <w:rPr>
          <w:lang w:val="en-IN"/>
        </w:rPr>
        <w:t>self.start</w:t>
      </w:r>
      <w:proofErr w:type="gramEnd"/>
      <w:r w:rsidRPr="00E96533">
        <w:rPr>
          <w:lang w:val="en-IN"/>
        </w:rPr>
        <w:t>_lane</w:t>
      </w:r>
      <w:proofErr w:type="spellEnd"/>
      <w:r w:rsidRPr="00E96533">
        <w:rPr>
          <w:lang w:val="en-IN"/>
        </w:rPr>
        <w:t>,</w:t>
      </w:r>
    </w:p>
    <w:p w14:paraId="37841E88" w14:textId="77777777" w:rsidR="00E96533" w:rsidRPr="00E96533" w:rsidRDefault="00E96533" w:rsidP="00E96533">
      <w:pPr>
        <w:spacing w:after="100"/>
        <w:rPr>
          <w:lang w:val="en-IN"/>
        </w:rPr>
      </w:pPr>
      <w:r w:rsidRPr="00E96533">
        <w:rPr>
          <w:lang w:val="en-IN"/>
        </w:rPr>
        <w:t xml:space="preserve">            </w:t>
      </w:r>
      <w:proofErr w:type="spellStart"/>
      <w:proofErr w:type="gramStart"/>
      <w:r w:rsidRPr="00E96533">
        <w:rPr>
          <w:lang w:val="en-IN"/>
        </w:rPr>
        <w:t>self.goal</w:t>
      </w:r>
      <w:proofErr w:type="gramEnd"/>
      <w:r w:rsidRPr="00E96533">
        <w:rPr>
          <w:lang w:val="en-IN"/>
        </w:rPr>
        <w:t>_lane</w:t>
      </w:r>
      <w:proofErr w:type="spellEnd"/>
      <w:r w:rsidRPr="00E96533">
        <w:rPr>
          <w:lang w:val="en-IN"/>
        </w:rPr>
        <w:t>,</w:t>
      </w:r>
    </w:p>
    <w:p w14:paraId="6294175A" w14:textId="77777777" w:rsidR="00E96533" w:rsidRPr="00E96533" w:rsidRDefault="00E96533" w:rsidP="00E96533">
      <w:pPr>
        <w:spacing w:after="100"/>
        <w:rPr>
          <w:lang w:val="en-IN"/>
        </w:rPr>
      </w:pPr>
      <w:r w:rsidRPr="00E96533">
        <w:rPr>
          <w:lang w:val="en-IN"/>
        </w:rPr>
        <w:t xml:space="preserve">        )</w:t>
      </w:r>
    </w:p>
    <w:p w14:paraId="6650D0A1" w14:textId="77777777" w:rsidR="00E96533" w:rsidRPr="00E96533" w:rsidRDefault="00E96533" w:rsidP="00E96533">
      <w:pPr>
        <w:spacing w:after="100"/>
        <w:rPr>
          <w:lang w:val="en-IN"/>
        </w:rPr>
      </w:pPr>
    </w:p>
    <w:p w14:paraId="456090C5" w14:textId="77777777" w:rsidR="00E96533" w:rsidRPr="00E96533" w:rsidRDefault="00E96533" w:rsidP="00E96533">
      <w:pPr>
        <w:spacing w:after="100"/>
        <w:rPr>
          <w:lang w:val="en-IN"/>
        </w:rPr>
      </w:pPr>
      <w:r w:rsidRPr="00E96533">
        <w:rPr>
          <w:lang w:val="en-IN"/>
        </w:rPr>
        <w:lastRenderedPageBreak/>
        <w:t xml:space="preserve">        </w:t>
      </w:r>
      <w:proofErr w:type="spellStart"/>
      <w:proofErr w:type="gramStart"/>
      <w:r w:rsidRPr="00E96533">
        <w:rPr>
          <w:lang w:val="en-IN"/>
        </w:rPr>
        <w:t>self.cars</w:t>
      </w:r>
      <w:proofErr w:type="spellEnd"/>
      <w:proofErr w:type="gramEnd"/>
      <w:r w:rsidRPr="00E96533">
        <w:rPr>
          <w:lang w:val="en-IN"/>
        </w:rPr>
        <w:t xml:space="preserve"> = []</w:t>
      </w:r>
    </w:p>
    <w:p w14:paraId="249EBF11" w14:textId="77777777" w:rsidR="00E96533" w:rsidRPr="00E96533" w:rsidRDefault="00E96533" w:rsidP="00E96533">
      <w:pPr>
        <w:spacing w:after="100"/>
        <w:rPr>
          <w:lang w:val="en-IN"/>
        </w:rPr>
      </w:pPr>
    </w:p>
    <w:p w14:paraId="7914BF6C" w14:textId="77777777" w:rsidR="00E96533" w:rsidRPr="00E96533" w:rsidRDefault="00E96533" w:rsidP="00E96533">
      <w:pPr>
        <w:spacing w:after="100"/>
        <w:rPr>
          <w:lang w:val="en-IN"/>
        </w:rPr>
      </w:pPr>
      <w:r w:rsidRPr="00E96533">
        <w:rPr>
          <w:lang w:val="en-IN"/>
        </w:rPr>
        <w:t xml:space="preserve">        </w:t>
      </w:r>
      <w:proofErr w:type="spellStart"/>
      <w:proofErr w:type="gramStart"/>
      <w:r w:rsidRPr="00E96533">
        <w:rPr>
          <w:lang w:val="en-IN"/>
        </w:rPr>
        <w:t>self.raft</w:t>
      </w:r>
      <w:proofErr w:type="spellEnd"/>
      <w:proofErr w:type="gramEnd"/>
      <w:r w:rsidRPr="00E96533">
        <w:rPr>
          <w:lang w:val="en-IN"/>
        </w:rPr>
        <w:t xml:space="preserve"> = </w:t>
      </w:r>
      <w:proofErr w:type="gramStart"/>
      <w:r w:rsidRPr="00E96533">
        <w:rPr>
          <w:lang w:val="en-IN"/>
        </w:rPr>
        <w:t>Raft(</w:t>
      </w:r>
      <w:proofErr w:type="gramEnd"/>
    </w:p>
    <w:p w14:paraId="2C0080AE" w14:textId="77777777" w:rsidR="00E96533" w:rsidRPr="00E96533" w:rsidRDefault="00E96533" w:rsidP="00E96533">
      <w:pPr>
        <w:spacing w:after="100"/>
        <w:rPr>
          <w:lang w:val="en-IN"/>
        </w:rPr>
      </w:pPr>
      <w:r w:rsidRPr="00E96533">
        <w:rPr>
          <w:lang w:val="en-IN"/>
        </w:rPr>
        <w:t xml:space="preserve">            RAFT_LANE,</w:t>
      </w:r>
    </w:p>
    <w:p w14:paraId="2A556329" w14:textId="77777777" w:rsidR="00E96533" w:rsidRPr="00E96533" w:rsidRDefault="00E96533" w:rsidP="00E96533">
      <w:pPr>
        <w:spacing w:after="100"/>
        <w:rPr>
          <w:lang w:val="en-IN"/>
        </w:rPr>
      </w:pPr>
      <w:r w:rsidRPr="00E96533">
        <w:rPr>
          <w:lang w:val="en-IN"/>
        </w:rPr>
        <w:t xml:space="preserve">            WIDTH,</w:t>
      </w:r>
    </w:p>
    <w:p w14:paraId="28C9EE78" w14:textId="77777777" w:rsidR="00E96533" w:rsidRPr="00E96533" w:rsidRDefault="00E96533" w:rsidP="00E96533">
      <w:pPr>
        <w:spacing w:after="100"/>
        <w:rPr>
          <w:lang w:val="en-IN"/>
        </w:rPr>
      </w:pPr>
      <w:r w:rsidRPr="00E96533">
        <w:rPr>
          <w:lang w:val="en-IN"/>
        </w:rPr>
        <w:t xml:space="preserve">            2.5,</w:t>
      </w:r>
    </w:p>
    <w:p w14:paraId="65CE2B83" w14:textId="77777777" w:rsidR="00E96533" w:rsidRPr="00E96533" w:rsidRDefault="00E96533" w:rsidP="00E96533">
      <w:pPr>
        <w:spacing w:after="100"/>
        <w:rPr>
          <w:lang w:val="en-IN"/>
        </w:rPr>
      </w:pPr>
      <w:r w:rsidRPr="00E96533">
        <w:rPr>
          <w:lang w:val="en-IN"/>
        </w:rPr>
        <w:t xml:space="preserve">        )</w:t>
      </w:r>
    </w:p>
    <w:p w14:paraId="31682A17" w14:textId="77777777" w:rsidR="00E96533" w:rsidRPr="00E96533" w:rsidRDefault="00E96533" w:rsidP="00E96533">
      <w:pPr>
        <w:spacing w:after="100"/>
        <w:rPr>
          <w:lang w:val="en-IN"/>
        </w:rPr>
      </w:pPr>
    </w:p>
    <w:p w14:paraId="0423849C" w14:textId="77777777" w:rsidR="00E96533" w:rsidRPr="00E96533" w:rsidRDefault="00E96533" w:rsidP="00E96533">
      <w:pPr>
        <w:spacing w:after="100"/>
        <w:rPr>
          <w:lang w:val="en-IN"/>
        </w:rPr>
      </w:pPr>
      <w:r w:rsidRPr="00E96533">
        <w:rPr>
          <w:lang w:val="en-IN"/>
        </w:rPr>
        <w:t xml:space="preserve">        </w:t>
      </w:r>
      <w:proofErr w:type="spellStart"/>
      <w:proofErr w:type="gramStart"/>
      <w:r w:rsidRPr="00E96533">
        <w:rPr>
          <w:lang w:val="en-IN"/>
        </w:rPr>
        <w:t>self.timer</w:t>
      </w:r>
      <w:proofErr w:type="spellEnd"/>
      <w:proofErr w:type="gramEnd"/>
      <w:r w:rsidRPr="00E96533">
        <w:rPr>
          <w:lang w:val="en-IN"/>
        </w:rPr>
        <w:t xml:space="preserve"> = 0</w:t>
      </w:r>
    </w:p>
    <w:p w14:paraId="61A2F663" w14:textId="77777777" w:rsidR="00E96533" w:rsidRPr="00E96533" w:rsidRDefault="00E96533" w:rsidP="00E96533">
      <w:pPr>
        <w:spacing w:after="100"/>
        <w:rPr>
          <w:lang w:val="en-IN"/>
        </w:rPr>
      </w:pPr>
      <w:r w:rsidRPr="00E96533">
        <w:rPr>
          <w:lang w:val="en-IN"/>
        </w:rPr>
        <w:t xml:space="preserve">        </w:t>
      </w:r>
      <w:proofErr w:type="spellStart"/>
      <w:proofErr w:type="gramStart"/>
      <w:r w:rsidRPr="00E96533">
        <w:rPr>
          <w:lang w:val="en-IN"/>
        </w:rPr>
        <w:t>self.spawn</w:t>
      </w:r>
      <w:proofErr w:type="gramEnd"/>
      <w:r w:rsidRPr="00E96533">
        <w:rPr>
          <w:lang w:val="en-IN"/>
        </w:rPr>
        <w:t>_interval</w:t>
      </w:r>
      <w:proofErr w:type="spellEnd"/>
      <w:r w:rsidRPr="00E96533">
        <w:rPr>
          <w:lang w:val="en-IN"/>
        </w:rPr>
        <w:t xml:space="preserve"> = 50</w:t>
      </w:r>
    </w:p>
    <w:p w14:paraId="43D32A20" w14:textId="77777777" w:rsidR="00E96533" w:rsidRPr="00E96533" w:rsidRDefault="00E96533" w:rsidP="00E96533">
      <w:pPr>
        <w:spacing w:after="100"/>
        <w:rPr>
          <w:lang w:val="en-IN"/>
        </w:rPr>
      </w:pPr>
      <w:r w:rsidRPr="00E96533">
        <w:rPr>
          <w:lang w:val="en-IN"/>
        </w:rPr>
        <w:t xml:space="preserve">        </w:t>
      </w:r>
      <w:proofErr w:type="spellStart"/>
      <w:proofErr w:type="gramStart"/>
      <w:r w:rsidRPr="00E96533">
        <w:rPr>
          <w:lang w:val="en-IN"/>
        </w:rPr>
        <w:t>self.speed</w:t>
      </w:r>
      <w:proofErr w:type="spellEnd"/>
      <w:proofErr w:type="gramEnd"/>
      <w:r w:rsidRPr="00E96533">
        <w:rPr>
          <w:lang w:val="en-IN"/>
        </w:rPr>
        <w:t xml:space="preserve"> = 3</w:t>
      </w:r>
    </w:p>
    <w:p w14:paraId="1703F8A0" w14:textId="77777777" w:rsidR="00E96533" w:rsidRPr="00E96533" w:rsidRDefault="00E96533" w:rsidP="00E96533">
      <w:pPr>
        <w:spacing w:after="100"/>
        <w:rPr>
          <w:lang w:val="en-IN"/>
        </w:rPr>
      </w:pPr>
    </w:p>
    <w:p w14:paraId="0E65D44A" w14:textId="77777777" w:rsidR="00E96533" w:rsidRPr="00E96533" w:rsidRDefault="00E96533" w:rsidP="00E96533">
      <w:pPr>
        <w:spacing w:after="100"/>
        <w:rPr>
          <w:lang w:val="en-IN"/>
        </w:rPr>
      </w:pPr>
      <w:r w:rsidRPr="00E96533">
        <w:rPr>
          <w:lang w:val="en-IN"/>
        </w:rPr>
        <w:t xml:space="preserve">        </w:t>
      </w:r>
      <w:proofErr w:type="spellStart"/>
      <w:proofErr w:type="gramStart"/>
      <w:r w:rsidRPr="00E96533">
        <w:rPr>
          <w:lang w:val="en-IN"/>
        </w:rPr>
        <w:t>self.score</w:t>
      </w:r>
      <w:proofErr w:type="spellEnd"/>
      <w:proofErr w:type="gramEnd"/>
      <w:r w:rsidRPr="00E96533">
        <w:rPr>
          <w:lang w:val="en-IN"/>
        </w:rPr>
        <w:t xml:space="preserve"> = 0</w:t>
      </w:r>
    </w:p>
    <w:p w14:paraId="738DDD44" w14:textId="77777777" w:rsidR="00E96533" w:rsidRPr="00E96533" w:rsidRDefault="00E96533" w:rsidP="00E96533">
      <w:pPr>
        <w:spacing w:after="100"/>
        <w:rPr>
          <w:lang w:val="en-IN"/>
        </w:rPr>
      </w:pPr>
      <w:r w:rsidRPr="00E96533">
        <w:rPr>
          <w:lang w:val="en-IN"/>
        </w:rPr>
        <w:t xml:space="preserve">        </w:t>
      </w:r>
      <w:proofErr w:type="spellStart"/>
      <w:proofErr w:type="gramStart"/>
      <w:r w:rsidRPr="00E96533">
        <w:rPr>
          <w:lang w:val="en-IN"/>
        </w:rPr>
        <w:t>self.lives</w:t>
      </w:r>
      <w:proofErr w:type="spellEnd"/>
      <w:proofErr w:type="gramEnd"/>
      <w:r w:rsidRPr="00E96533">
        <w:rPr>
          <w:lang w:val="en-IN"/>
        </w:rPr>
        <w:t xml:space="preserve"> = 3</w:t>
      </w:r>
    </w:p>
    <w:p w14:paraId="246E775C" w14:textId="77777777" w:rsidR="00E96533" w:rsidRPr="00E96533" w:rsidRDefault="00E96533" w:rsidP="00E96533">
      <w:pPr>
        <w:spacing w:after="100"/>
        <w:rPr>
          <w:lang w:val="en-IN"/>
        </w:rPr>
      </w:pPr>
    </w:p>
    <w:p w14:paraId="3CE5CF6D" w14:textId="77777777" w:rsidR="00E96533" w:rsidRPr="00E96533" w:rsidRDefault="00E96533" w:rsidP="00E96533">
      <w:pPr>
        <w:spacing w:after="100"/>
        <w:rPr>
          <w:lang w:val="en-IN"/>
        </w:rPr>
      </w:pPr>
      <w:r w:rsidRPr="00E96533">
        <w:rPr>
          <w:lang w:val="en-IN"/>
        </w:rPr>
        <w:t xml:space="preserve">        </w:t>
      </w:r>
      <w:proofErr w:type="spellStart"/>
      <w:proofErr w:type="gramStart"/>
      <w:r w:rsidRPr="00E96533">
        <w:rPr>
          <w:lang w:val="en-IN"/>
        </w:rPr>
        <w:t>self.game</w:t>
      </w:r>
      <w:proofErr w:type="gramEnd"/>
      <w:r w:rsidRPr="00E96533">
        <w:rPr>
          <w:lang w:val="en-IN"/>
        </w:rPr>
        <w:t>_over</w:t>
      </w:r>
      <w:proofErr w:type="spellEnd"/>
      <w:r w:rsidRPr="00E96533">
        <w:rPr>
          <w:lang w:val="en-IN"/>
        </w:rPr>
        <w:t xml:space="preserve"> = False</w:t>
      </w:r>
    </w:p>
    <w:p w14:paraId="57535B9E" w14:textId="77777777" w:rsidR="00E96533" w:rsidRPr="00E96533" w:rsidRDefault="00E96533" w:rsidP="00E96533">
      <w:pPr>
        <w:spacing w:after="100"/>
        <w:rPr>
          <w:lang w:val="en-IN"/>
        </w:rPr>
      </w:pPr>
      <w:r w:rsidRPr="00E96533">
        <w:rPr>
          <w:lang w:val="en-IN"/>
        </w:rPr>
        <w:t xml:space="preserve">        </w:t>
      </w:r>
      <w:proofErr w:type="spellStart"/>
      <w:r w:rsidRPr="00E96533">
        <w:rPr>
          <w:lang w:val="en-IN"/>
        </w:rPr>
        <w:t>self.won</w:t>
      </w:r>
      <w:proofErr w:type="spellEnd"/>
      <w:r w:rsidRPr="00E96533">
        <w:rPr>
          <w:lang w:val="en-IN"/>
        </w:rPr>
        <w:t xml:space="preserve"> = False</w:t>
      </w:r>
    </w:p>
    <w:p w14:paraId="33EEA021" w14:textId="77777777" w:rsidR="00E96533" w:rsidRPr="00E96533" w:rsidRDefault="00E96533" w:rsidP="00E96533">
      <w:pPr>
        <w:spacing w:after="100"/>
        <w:rPr>
          <w:lang w:val="en-IN"/>
        </w:rPr>
      </w:pPr>
    </w:p>
    <w:p w14:paraId="6481E2C2" w14:textId="77777777" w:rsidR="00E96533" w:rsidRPr="00E96533" w:rsidRDefault="00E96533" w:rsidP="00E96533">
      <w:pPr>
        <w:spacing w:after="100"/>
        <w:rPr>
          <w:lang w:val="en-IN"/>
        </w:rPr>
      </w:pPr>
      <w:r w:rsidRPr="00E96533">
        <w:rPr>
          <w:lang w:val="en-IN"/>
        </w:rPr>
        <w:t xml:space="preserve">        </w:t>
      </w:r>
      <w:proofErr w:type="spellStart"/>
      <w:proofErr w:type="gramStart"/>
      <w:r w:rsidRPr="00E96533">
        <w:rPr>
          <w:lang w:val="en-IN"/>
        </w:rPr>
        <w:t>self.score</w:t>
      </w:r>
      <w:proofErr w:type="gramEnd"/>
      <w:r w:rsidRPr="00E96533">
        <w:rPr>
          <w:lang w:val="en-IN"/>
        </w:rPr>
        <w:t>_saved</w:t>
      </w:r>
      <w:proofErr w:type="spellEnd"/>
      <w:r w:rsidRPr="00E96533">
        <w:rPr>
          <w:lang w:val="en-IN"/>
        </w:rPr>
        <w:t xml:space="preserve"> = False</w:t>
      </w:r>
    </w:p>
    <w:p w14:paraId="65E52555" w14:textId="77777777" w:rsidR="00E96533" w:rsidRPr="00E96533" w:rsidRDefault="00E96533" w:rsidP="00E96533">
      <w:pPr>
        <w:spacing w:after="100"/>
        <w:rPr>
          <w:lang w:val="en-IN"/>
        </w:rPr>
      </w:pPr>
    </w:p>
    <w:p w14:paraId="22D62D8F" w14:textId="77777777" w:rsidR="00E96533" w:rsidRPr="00E96533" w:rsidRDefault="00E96533" w:rsidP="00E96533">
      <w:pPr>
        <w:spacing w:after="100"/>
        <w:rPr>
          <w:lang w:val="en-IN"/>
        </w:rPr>
      </w:pPr>
      <w:r w:rsidRPr="00E96533">
        <w:rPr>
          <w:lang w:val="en-IN"/>
        </w:rPr>
        <w:t xml:space="preserve">        # Score does not start until the player leaves</w:t>
      </w:r>
    </w:p>
    <w:p w14:paraId="0D9E8E36" w14:textId="77777777" w:rsidR="00E96533" w:rsidRPr="00E96533" w:rsidRDefault="00E96533" w:rsidP="00E96533">
      <w:pPr>
        <w:spacing w:after="100"/>
        <w:rPr>
          <w:lang w:val="en-IN"/>
        </w:rPr>
      </w:pPr>
      <w:r w:rsidRPr="00E96533">
        <w:rPr>
          <w:lang w:val="en-IN"/>
        </w:rPr>
        <w:t xml:space="preserve">        # </w:t>
      </w:r>
      <w:proofErr w:type="gramStart"/>
      <w:r w:rsidRPr="00E96533">
        <w:rPr>
          <w:lang w:val="en-IN"/>
        </w:rPr>
        <w:t>the</w:t>
      </w:r>
      <w:proofErr w:type="gramEnd"/>
      <w:r w:rsidRPr="00E96533">
        <w:rPr>
          <w:lang w:val="en-IN"/>
        </w:rPr>
        <w:t xml:space="preserve"> starting bank with the first forward hop.</w:t>
      </w:r>
    </w:p>
    <w:p w14:paraId="16C25721" w14:textId="77777777" w:rsidR="00E96533" w:rsidRPr="00E96533" w:rsidRDefault="00E96533" w:rsidP="00E96533">
      <w:pPr>
        <w:spacing w:after="100"/>
        <w:rPr>
          <w:lang w:val="en-IN"/>
        </w:rPr>
      </w:pPr>
      <w:r w:rsidRPr="00E96533">
        <w:rPr>
          <w:lang w:val="en-IN"/>
        </w:rPr>
        <w:t xml:space="preserve">        </w:t>
      </w:r>
      <w:proofErr w:type="spellStart"/>
      <w:proofErr w:type="gramStart"/>
      <w:r w:rsidRPr="00E96533">
        <w:rPr>
          <w:lang w:val="en-IN"/>
        </w:rPr>
        <w:t>self.score</w:t>
      </w:r>
      <w:proofErr w:type="gramEnd"/>
      <w:r w:rsidRPr="00E96533">
        <w:rPr>
          <w:lang w:val="en-IN"/>
        </w:rPr>
        <w:t>_started</w:t>
      </w:r>
      <w:proofErr w:type="spellEnd"/>
      <w:r w:rsidRPr="00E96533">
        <w:rPr>
          <w:lang w:val="en-IN"/>
        </w:rPr>
        <w:t xml:space="preserve"> = False</w:t>
      </w:r>
    </w:p>
    <w:p w14:paraId="38955897" w14:textId="77777777" w:rsidR="00E96533" w:rsidRPr="00E96533" w:rsidRDefault="00E96533" w:rsidP="00E96533">
      <w:pPr>
        <w:spacing w:after="100"/>
        <w:rPr>
          <w:lang w:val="en-IN"/>
        </w:rPr>
      </w:pPr>
    </w:p>
    <w:p w14:paraId="54747D42" w14:textId="77777777" w:rsidR="00E96533" w:rsidRPr="00E96533" w:rsidRDefault="00E96533" w:rsidP="00E96533">
      <w:pPr>
        <w:spacing w:after="100"/>
        <w:rPr>
          <w:lang w:val="en-IN"/>
        </w:rPr>
      </w:pPr>
      <w:r w:rsidRPr="00E96533">
        <w:rPr>
          <w:lang w:val="en-IN"/>
        </w:rPr>
        <w:t xml:space="preserve">        </w:t>
      </w:r>
      <w:proofErr w:type="spellStart"/>
      <w:r w:rsidRPr="00E96533">
        <w:rPr>
          <w:lang w:val="en-IN"/>
        </w:rPr>
        <w:t>self.day_night_timer</w:t>
      </w:r>
      <w:proofErr w:type="spellEnd"/>
      <w:r w:rsidRPr="00E96533">
        <w:rPr>
          <w:lang w:val="en-IN"/>
        </w:rPr>
        <w:t xml:space="preserve"> = 0</w:t>
      </w:r>
    </w:p>
    <w:p w14:paraId="13F6361B" w14:textId="77777777" w:rsidR="00E96533" w:rsidRPr="00E96533" w:rsidRDefault="00E96533" w:rsidP="00E96533">
      <w:pPr>
        <w:spacing w:after="100"/>
        <w:rPr>
          <w:lang w:val="en-IN"/>
        </w:rPr>
      </w:pPr>
      <w:r w:rsidRPr="00E96533">
        <w:rPr>
          <w:lang w:val="en-IN"/>
        </w:rPr>
        <w:t xml:space="preserve">        </w:t>
      </w:r>
      <w:proofErr w:type="spellStart"/>
      <w:proofErr w:type="gramStart"/>
      <w:r w:rsidRPr="00E96533">
        <w:rPr>
          <w:lang w:val="en-IN"/>
        </w:rPr>
        <w:t>self.night</w:t>
      </w:r>
      <w:proofErr w:type="spellEnd"/>
      <w:proofErr w:type="gramEnd"/>
      <w:r w:rsidRPr="00E96533">
        <w:rPr>
          <w:lang w:val="en-IN"/>
        </w:rPr>
        <w:t xml:space="preserve"> = False</w:t>
      </w:r>
    </w:p>
    <w:p w14:paraId="67865737" w14:textId="77777777" w:rsidR="00E96533" w:rsidRPr="00E96533" w:rsidRDefault="00E96533" w:rsidP="00E96533">
      <w:pPr>
        <w:spacing w:after="100"/>
        <w:rPr>
          <w:lang w:val="en-IN"/>
        </w:rPr>
      </w:pPr>
    </w:p>
    <w:p w14:paraId="27CCB5AB" w14:textId="77777777" w:rsidR="00E96533" w:rsidRPr="00E96533" w:rsidRDefault="00E96533" w:rsidP="00E96533">
      <w:pPr>
        <w:spacing w:after="100"/>
        <w:rPr>
          <w:lang w:val="en-IN"/>
        </w:rPr>
      </w:pPr>
      <w:r w:rsidRPr="00E96533">
        <w:rPr>
          <w:lang w:val="en-IN"/>
        </w:rPr>
        <w:t xml:space="preserve">    def </w:t>
      </w:r>
      <w:proofErr w:type="spellStart"/>
      <w:r w:rsidRPr="00E96533">
        <w:rPr>
          <w:lang w:val="en-IN"/>
        </w:rPr>
        <w:t>handle_events</w:t>
      </w:r>
      <w:proofErr w:type="spellEnd"/>
      <w:r w:rsidRPr="00E96533">
        <w:rPr>
          <w:lang w:val="en-IN"/>
        </w:rPr>
        <w:t>(self):</w:t>
      </w:r>
    </w:p>
    <w:p w14:paraId="73622F0B" w14:textId="77777777" w:rsidR="00E96533" w:rsidRPr="00E96533" w:rsidRDefault="00E96533" w:rsidP="00E96533">
      <w:pPr>
        <w:spacing w:after="100"/>
        <w:rPr>
          <w:lang w:val="en-IN"/>
        </w:rPr>
      </w:pPr>
      <w:r w:rsidRPr="00E96533">
        <w:rPr>
          <w:lang w:val="en-IN"/>
        </w:rPr>
        <w:t xml:space="preserve">        for event in </w:t>
      </w:r>
      <w:proofErr w:type="spellStart"/>
      <w:proofErr w:type="gramStart"/>
      <w:r w:rsidRPr="00E96533">
        <w:rPr>
          <w:lang w:val="en-IN"/>
        </w:rPr>
        <w:t>pygame.event.get</w:t>
      </w:r>
      <w:proofErr w:type="spellEnd"/>
      <w:r w:rsidRPr="00E96533">
        <w:rPr>
          <w:lang w:val="en-IN"/>
        </w:rPr>
        <w:t>(</w:t>
      </w:r>
      <w:proofErr w:type="gramEnd"/>
      <w:r w:rsidRPr="00E96533">
        <w:rPr>
          <w:lang w:val="en-IN"/>
        </w:rPr>
        <w:t>):</w:t>
      </w:r>
    </w:p>
    <w:p w14:paraId="18B3B59B" w14:textId="77777777" w:rsidR="00E96533" w:rsidRPr="00E96533" w:rsidRDefault="00E96533" w:rsidP="00E96533">
      <w:pPr>
        <w:spacing w:after="100"/>
        <w:rPr>
          <w:lang w:val="en-IN"/>
        </w:rPr>
      </w:pPr>
    </w:p>
    <w:p w14:paraId="414AB17B" w14:textId="77777777" w:rsidR="00E96533" w:rsidRPr="00E96533" w:rsidRDefault="00E96533" w:rsidP="00E96533">
      <w:pPr>
        <w:spacing w:after="100"/>
        <w:rPr>
          <w:lang w:val="en-IN"/>
        </w:rPr>
      </w:pPr>
      <w:r w:rsidRPr="00E96533">
        <w:rPr>
          <w:lang w:val="en-IN"/>
        </w:rPr>
        <w:t xml:space="preserve">            if </w:t>
      </w:r>
      <w:proofErr w:type="spellStart"/>
      <w:proofErr w:type="gramStart"/>
      <w:r w:rsidRPr="00E96533">
        <w:rPr>
          <w:lang w:val="en-IN"/>
        </w:rPr>
        <w:t>event.type</w:t>
      </w:r>
      <w:proofErr w:type="spellEnd"/>
      <w:proofErr w:type="gramEnd"/>
      <w:r w:rsidRPr="00E96533">
        <w:rPr>
          <w:lang w:val="en-IN"/>
        </w:rPr>
        <w:t xml:space="preserve"> == </w:t>
      </w:r>
      <w:proofErr w:type="spellStart"/>
      <w:proofErr w:type="gramStart"/>
      <w:r w:rsidRPr="00E96533">
        <w:rPr>
          <w:lang w:val="en-IN"/>
        </w:rPr>
        <w:t>pygame.QUIT</w:t>
      </w:r>
      <w:proofErr w:type="spellEnd"/>
      <w:proofErr w:type="gramEnd"/>
      <w:r w:rsidRPr="00E96533">
        <w:rPr>
          <w:lang w:val="en-IN"/>
        </w:rPr>
        <w:t>:</w:t>
      </w:r>
    </w:p>
    <w:p w14:paraId="6987A209" w14:textId="77777777" w:rsidR="00E96533" w:rsidRPr="00E96533" w:rsidRDefault="00E96533" w:rsidP="00E96533">
      <w:pPr>
        <w:spacing w:after="100"/>
        <w:rPr>
          <w:lang w:val="en-IN"/>
        </w:rPr>
      </w:pPr>
      <w:r w:rsidRPr="00E96533">
        <w:rPr>
          <w:lang w:val="en-IN"/>
        </w:rPr>
        <w:t xml:space="preserve">                return False</w:t>
      </w:r>
    </w:p>
    <w:p w14:paraId="136011C2" w14:textId="77777777" w:rsidR="00E96533" w:rsidRPr="00E96533" w:rsidRDefault="00E96533" w:rsidP="00E96533">
      <w:pPr>
        <w:spacing w:after="100"/>
        <w:rPr>
          <w:lang w:val="en-IN"/>
        </w:rPr>
      </w:pPr>
    </w:p>
    <w:p w14:paraId="6795F4D3" w14:textId="77777777" w:rsidR="00E96533" w:rsidRPr="00E96533" w:rsidRDefault="00E96533" w:rsidP="00E96533">
      <w:pPr>
        <w:spacing w:after="100"/>
        <w:rPr>
          <w:lang w:val="en-IN"/>
        </w:rPr>
      </w:pPr>
      <w:r w:rsidRPr="00E96533">
        <w:rPr>
          <w:lang w:val="en-IN"/>
        </w:rPr>
        <w:t xml:space="preserve">            if (</w:t>
      </w:r>
    </w:p>
    <w:p w14:paraId="7EDE2913" w14:textId="77777777" w:rsidR="00E96533" w:rsidRPr="00E96533" w:rsidRDefault="00E96533" w:rsidP="00E96533">
      <w:pPr>
        <w:spacing w:after="100"/>
        <w:rPr>
          <w:lang w:val="en-IN"/>
        </w:rPr>
      </w:pPr>
      <w:r w:rsidRPr="00E96533">
        <w:rPr>
          <w:lang w:val="en-IN"/>
        </w:rPr>
        <w:t xml:space="preserve">                </w:t>
      </w:r>
      <w:proofErr w:type="spellStart"/>
      <w:proofErr w:type="gramStart"/>
      <w:r w:rsidRPr="00E96533">
        <w:rPr>
          <w:lang w:val="en-IN"/>
        </w:rPr>
        <w:t>event.type</w:t>
      </w:r>
      <w:proofErr w:type="spellEnd"/>
      <w:proofErr w:type="gramEnd"/>
      <w:r w:rsidRPr="00E96533">
        <w:rPr>
          <w:lang w:val="en-IN"/>
        </w:rPr>
        <w:t xml:space="preserve"> == </w:t>
      </w:r>
      <w:proofErr w:type="spellStart"/>
      <w:proofErr w:type="gramStart"/>
      <w:r w:rsidRPr="00E96533">
        <w:rPr>
          <w:lang w:val="en-IN"/>
        </w:rPr>
        <w:t>pygame.KEYDOWN</w:t>
      </w:r>
      <w:proofErr w:type="spellEnd"/>
      <w:proofErr w:type="gramEnd"/>
    </w:p>
    <w:p w14:paraId="2BDAC9B8" w14:textId="77777777" w:rsidR="00E96533" w:rsidRPr="00E96533" w:rsidRDefault="00E96533" w:rsidP="00E96533">
      <w:pPr>
        <w:spacing w:after="100"/>
        <w:rPr>
          <w:lang w:val="en-IN"/>
        </w:rPr>
      </w:pPr>
      <w:r w:rsidRPr="00E96533">
        <w:rPr>
          <w:lang w:val="en-IN"/>
        </w:rPr>
        <w:lastRenderedPageBreak/>
        <w:t xml:space="preserve">                and </w:t>
      </w:r>
      <w:proofErr w:type="spellStart"/>
      <w:r w:rsidRPr="00E96533">
        <w:rPr>
          <w:lang w:val="en-IN"/>
        </w:rPr>
        <w:t>event.key</w:t>
      </w:r>
      <w:proofErr w:type="spellEnd"/>
      <w:r w:rsidRPr="00E96533">
        <w:rPr>
          <w:lang w:val="en-IN"/>
        </w:rPr>
        <w:t xml:space="preserve"> == </w:t>
      </w:r>
      <w:proofErr w:type="spellStart"/>
      <w:proofErr w:type="gramStart"/>
      <w:r w:rsidRPr="00E96533">
        <w:rPr>
          <w:lang w:val="en-IN"/>
        </w:rPr>
        <w:t>pygame.K</w:t>
      </w:r>
      <w:proofErr w:type="gramEnd"/>
      <w:r w:rsidRPr="00E96533">
        <w:rPr>
          <w:lang w:val="en-IN"/>
        </w:rPr>
        <w:t>_r</w:t>
      </w:r>
      <w:proofErr w:type="spellEnd"/>
    </w:p>
    <w:p w14:paraId="03796F97" w14:textId="77777777" w:rsidR="00E96533" w:rsidRPr="00E96533" w:rsidRDefault="00E96533" w:rsidP="00E96533">
      <w:pPr>
        <w:spacing w:after="100"/>
        <w:rPr>
          <w:lang w:val="en-IN"/>
        </w:rPr>
      </w:pPr>
      <w:r w:rsidRPr="00E96533">
        <w:rPr>
          <w:lang w:val="en-IN"/>
        </w:rPr>
        <w:t xml:space="preserve">            ):</w:t>
      </w:r>
    </w:p>
    <w:p w14:paraId="64BA9BDE" w14:textId="77777777" w:rsidR="00E96533" w:rsidRPr="00E96533" w:rsidRDefault="00E96533" w:rsidP="00E96533">
      <w:pPr>
        <w:spacing w:after="100"/>
        <w:rPr>
          <w:lang w:val="en-IN"/>
        </w:rPr>
      </w:pPr>
      <w:r w:rsidRPr="00E96533">
        <w:rPr>
          <w:lang w:val="en-IN"/>
        </w:rPr>
        <w:t xml:space="preserve">                </w:t>
      </w:r>
      <w:proofErr w:type="spellStart"/>
      <w:proofErr w:type="gramStart"/>
      <w:r w:rsidRPr="00E96533">
        <w:rPr>
          <w:lang w:val="en-IN"/>
        </w:rPr>
        <w:t>self.reset</w:t>
      </w:r>
      <w:proofErr w:type="spellEnd"/>
      <w:proofErr w:type="gramEnd"/>
      <w:r w:rsidRPr="00E96533">
        <w:rPr>
          <w:lang w:val="en-IN"/>
        </w:rPr>
        <w:t>()</w:t>
      </w:r>
    </w:p>
    <w:p w14:paraId="65FA6D56" w14:textId="77777777" w:rsidR="00E96533" w:rsidRPr="00E96533" w:rsidRDefault="00E96533" w:rsidP="00E96533">
      <w:pPr>
        <w:spacing w:after="100"/>
        <w:rPr>
          <w:lang w:val="en-IN"/>
        </w:rPr>
      </w:pPr>
    </w:p>
    <w:p w14:paraId="53416657" w14:textId="77777777" w:rsidR="00E96533" w:rsidRPr="00E96533" w:rsidRDefault="00E96533" w:rsidP="00E96533">
      <w:pPr>
        <w:spacing w:after="100"/>
        <w:rPr>
          <w:lang w:val="en-IN"/>
        </w:rPr>
      </w:pPr>
      <w:r w:rsidRPr="00E96533">
        <w:rPr>
          <w:lang w:val="en-IN"/>
        </w:rPr>
        <w:t xml:space="preserve">        return True</w:t>
      </w:r>
    </w:p>
    <w:p w14:paraId="0EFFF93E" w14:textId="77777777" w:rsidR="00E96533" w:rsidRPr="00E96533" w:rsidRDefault="00E96533" w:rsidP="00E96533">
      <w:pPr>
        <w:spacing w:after="100"/>
        <w:rPr>
          <w:lang w:val="en-IN"/>
        </w:rPr>
      </w:pPr>
    </w:p>
    <w:p w14:paraId="0D0966A4" w14:textId="77777777" w:rsidR="00E96533" w:rsidRPr="00E96533" w:rsidRDefault="00E96533" w:rsidP="00E96533">
      <w:pPr>
        <w:spacing w:after="100"/>
        <w:rPr>
          <w:lang w:val="en-IN"/>
        </w:rPr>
      </w:pPr>
      <w:r w:rsidRPr="00E96533">
        <w:rPr>
          <w:lang w:val="en-IN"/>
        </w:rPr>
        <w:t xml:space="preserve">    def _</w:t>
      </w:r>
      <w:proofErr w:type="spellStart"/>
      <w:r w:rsidRPr="00E96533">
        <w:rPr>
          <w:lang w:val="en-IN"/>
        </w:rPr>
        <w:t>lose_life</w:t>
      </w:r>
      <w:proofErr w:type="spellEnd"/>
      <w:r w:rsidRPr="00E96533">
        <w:rPr>
          <w:lang w:val="en-IN"/>
        </w:rPr>
        <w:t>(self):</w:t>
      </w:r>
    </w:p>
    <w:p w14:paraId="3CB34E03" w14:textId="77777777" w:rsidR="00E96533" w:rsidRPr="00E96533" w:rsidRDefault="00E96533" w:rsidP="00E96533">
      <w:pPr>
        <w:spacing w:after="100"/>
        <w:rPr>
          <w:lang w:val="en-IN"/>
        </w:rPr>
      </w:pPr>
      <w:r w:rsidRPr="00E96533">
        <w:rPr>
          <w:lang w:val="en-IN"/>
        </w:rPr>
        <w:t xml:space="preserve">        </w:t>
      </w:r>
      <w:proofErr w:type="spellStart"/>
      <w:proofErr w:type="gramStart"/>
      <w:r w:rsidRPr="00E96533">
        <w:rPr>
          <w:lang w:val="en-IN"/>
        </w:rPr>
        <w:t>self.lives</w:t>
      </w:r>
      <w:proofErr w:type="spellEnd"/>
      <w:proofErr w:type="gramEnd"/>
      <w:r w:rsidRPr="00E96533">
        <w:rPr>
          <w:lang w:val="en-IN"/>
        </w:rPr>
        <w:t xml:space="preserve"> -= 1</w:t>
      </w:r>
    </w:p>
    <w:p w14:paraId="45C497EA" w14:textId="77777777" w:rsidR="00E96533" w:rsidRPr="00E96533" w:rsidRDefault="00E96533" w:rsidP="00E96533">
      <w:pPr>
        <w:spacing w:after="100"/>
        <w:rPr>
          <w:lang w:val="en-IN"/>
        </w:rPr>
      </w:pPr>
    </w:p>
    <w:p w14:paraId="2204C925" w14:textId="77777777" w:rsidR="00E96533" w:rsidRPr="00E96533" w:rsidRDefault="00E96533" w:rsidP="00E96533">
      <w:pPr>
        <w:spacing w:after="100"/>
        <w:rPr>
          <w:lang w:val="en-IN"/>
        </w:rPr>
      </w:pPr>
      <w:r w:rsidRPr="00E96533">
        <w:rPr>
          <w:lang w:val="en-IN"/>
        </w:rPr>
        <w:t xml:space="preserve">        if </w:t>
      </w:r>
      <w:proofErr w:type="spellStart"/>
      <w:proofErr w:type="gramStart"/>
      <w:r w:rsidRPr="00E96533">
        <w:rPr>
          <w:lang w:val="en-IN"/>
        </w:rPr>
        <w:t>self.lives</w:t>
      </w:r>
      <w:proofErr w:type="spellEnd"/>
      <w:proofErr w:type="gramEnd"/>
      <w:r w:rsidRPr="00E96533">
        <w:rPr>
          <w:lang w:val="en-IN"/>
        </w:rPr>
        <w:t xml:space="preserve"> &lt;= 0:</w:t>
      </w:r>
    </w:p>
    <w:p w14:paraId="2CA561D1" w14:textId="77777777" w:rsidR="00E96533" w:rsidRPr="00E96533" w:rsidRDefault="00E96533" w:rsidP="00E96533">
      <w:pPr>
        <w:spacing w:after="100"/>
        <w:rPr>
          <w:lang w:val="en-IN"/>
        </w:rPr>
      </w:pPr>
      <w:r w:rsidRPr="00E96533">
        <w:rPr>
          <w:lang w:val="en-IN"/>
        </w:rPr>
        <w:t xml:space="preserve">            </w:t>
      </w:r>
      <w:proofErr w:type="spellStart"/>
      <w:proofErr w:type="gramStart"/>
      <w:r w:rsidRPr="00E96533">
        <w:rPr>
          <w:lang w:val="en-IN"/>
        </w:rPr>
        <w:t>self.game</w:t>
      </w:r>
      <w:proofErr w:type="gramEnd"/>
      <w:r w:rsidRPr="00E96533">
        <w:rPr>
          <w:lang w:val="en-IN"/>
        </w:rPr>
        <w:t>_over</w:t>
      </w:r>
      <w:proofErr w:type="spellEnd"/>
      <w:r w:rsidRPr="00E96533">
        <w:rPr>
          <w:lang w:val="en-IN"/>
        </w:rPr>
        <w:t xml:space="preserve"> = True</w:t>
      </w:r>
    </w:p>
    <w:p w14:paraId="5FA64C71" w14:textId="77777777" w:rsidR="00E96533" w:rsidRPr="00E96533" w:rsidRDefault="00E96533" w:rsidP="00E96533">
      <w:pPr>
        <w:spacing w:after="100"/>
        <w:rPr>
          <w:lang w:val="en-IN"/>
        </w:rPr>
      </w:pPr>
      <w:r w:rsidRPr="00E96533">
        <w:rPr>
          <w:lang w:val="en-IN"/>
        </w:rPr>
        <w:t xml:space="preserve">            </w:t>
      </w:r>
      <w:proofErr w:type="gramStart"/>
      <w:r w:rsidRPr="00E96533">
        <w:rPr>
          <w:lang w:val="en-IN"/>
        </w:rPr>
        <w:t>self._</w:t>
      </w:r>
      <w:proofErr w:type="spellStart"/>
      <w:proofErr w:type="gramEnd"/>
      <w:r w:rsidRPr="00E96533">
        <w:rPr>
          <w:lang w:val="en-IN"/>
        </w:rPr>
        <w:t>record_</w:t>
      </w:r>
      <w:proofErr w:type="gramStart"/>
      <w:r w:rsidRPr="00E96533">
        <w:rPr>
          <w:lang w:val="en-IN"/>
        </w:rPr>
        <w:t>score</w:t>
      </w:r>
      <w:proofErr w:type="spellEnd"/>
      <w:r w:rsidRPr="00E96533">
        <w:rPr>
          <w:lang w:val="en-IN"/>
        </w:rPr>
        <w:t>(</w:t>
      </w:r>
      <w:proofErr w:type="gramEnd"/>
      <w:r w:rsidRPr="00E96533">
        <w:rPr>
          <w:lang w:val="en-IN"/>
        </w:rPr>
        <w:t>)</w:t>
      </w:r>
    </w:p>
    <w:p w14:paraId="09CF69C4" w14:textId="77777777" w:rsidR="00E96533" w:rsidRPr="00E96533" w:rsidRDefault="00E96533" w:rsidP="00E96533">
      <w:pPr>
        <w:spacing w:after="100"/>
        <w:rPr>
          <w:lang w:val="en-IN"/>
        </w:rPr>
      </w:pPr>
      <w:r w:rsidRPr="00E96533">
        <w:rPr>
          <w:lang w:val="en-IN"/>
        </w:rPr>
        <w:t xml:space="preserve">            return</w:t>
      </w:r>
    </w:p>
    <w:p w14:paraId="75192817" w14:textId="77777777" w:rsidR="00E96533" w:rsidRPr="00E96533" w:rsidRDefault="00E96533" w:rsidP="00E96533">
      <w:pPr>
        <w:spacing w:after="100"/>
        <w:rPr>
          <w:lang w:val="en-IN"/>
        </w:rPr>
      </w:pPr>
    </w:p>
    <w:p w14:paraId="6123FAC8" w14:textId="77777777" w:rsidR="00E96533" w:rsidRPr="00E96533" w:rsidRDefault="00E96533" w:rsidP="00E96533">
      <w:pPr>
        <w:spacing w:after="100"/>
        <w:rPr>
          <w:lang w:val="en-IN"/>
        </w:rPr>
      </w:pPr>
      <w:r w:rsidRPr="00E96533">
        <w:rPr>
          <w:lang w:val="en-IN"/>
        </w:rPr>
        <w:t xml:space="preserve">        </w:t>
      </w:r>
      <w:proofErr w:type="spellStart"/>
      <w:proofErr w:type="gramStart"/>
      <w:r w:rsidRPr="00E96533">
        <w:rPr>
          <w:lang w:val="en-IN"/>
        </w:rPr>
        <w:t>self.player</w:t>
      </w:r>
      <w:proofErr w:type="gramEnd"/>
      <w:r w:rsidRPr="00E96533">
        <w:rPr>
          <w:lang w:val="en-IN"/>
        </w:rPr>
        <w:t>.reset_to_</w:t>
      </w:r>
      <w:proofErr w:type="gramStart"/>
      <w:r w:rsidRPr="00E96533">
        <w:rPr>
          <w:lang w:val="en-IN"/>
        </w:rPr>
        <w:t>start</w:t>
      </w:r>
      <w:proofErr w:type="spellEnd"/>
      <w:r w:rsidRPr="00E96533">
        <w:rPr>
          <w:lang w:val="en-IN"/>
        </w:rPr>
        <w:t>(</w:t>
      </w:r>
      <w:proofErr w:type="gramEnd"/>
      <w:r w:rsidRPr="00E96533">
        <w:rPr>
          <w:lang w:val="en-IN"/>
        </w:rPr>
        <w:t>)</w:t>
      </w:r>
    </w:p>
    <w:p w14:paraId="3C58B162" w14:textId="77777777" w:rsidR="00E96533" w:rsidRPr="00E96533" w:rsidRDefault="00E96533" w:rsidP="00E96533">
      <w:pPr>
        <w:spacing w:after="100"/>
        <w:rPr>
          <w:lang w:val="en-IN"/>
        </w:rPr>
      </w:pPr>
    </w:p>
    <w:p w14:paraId="3199D791" w14:textId="77777777" w:rsidR="00E96533" w:rsidRPr="00E96533" w:rsidRDefault="00E96533" w:rsidP="00E96533">
      <w:pPr>
        <w:spacing w:after="100"/>
        <w:rPr>
          <w:lang w:val="en-IN"/>
        </w:rPr>
      </w:pPr>
      <w:r w:rsidRPr="00E96533">
        <w:rPr>
          <w:lang w:val="en-IN"/>
        </w:rPr>
        <w:t xml:space="preserve">        # A life reset returns the player to the safe bank.</w:t>
      </w:r>
    </w:p>
    <w:p w14:paraId="75EF9CC8" w14:textId="77777777" w:rsidR="00E96533" w:rsidRPr="00E96533" w:rsidRDefault="00E96533" w:rsidP="00E96533">
      <w:pPr>
        <w:spacing w:after="100"/>
        <w:rPr>
          <w:lang w:val="en-IN"/>
        </w:rPr>
      </w:pPr>
      <w:r w:rsidRPr="00E96533">
        <w:rPr>
          <w:lang w:val="en-IN"/>
        </w:rPr>
        <w:t xml:space="preserve">        # Scoring remains active once the first hop has already</w:t>
      </w:r>
    </w:p>
    <w:p w14:paraId="045E8CF6" w14:textId="77777777" w:rsidR="00E96533" w:rsidRPr="00E96533" w:rsidRDefault="00E96533" w:rsidP="00E96533">
      <w:pPr>
        <w:spacing w:after="100"/>
        <w:rPr>
          <w:lang w:val="en-IN"/>
        </w:rPr>
      </w:pPr>
      <w:r w:rsidRPr="00E96533">
        <w:rPr>
          <w:lang w:val="en-IN"/>
        </w:rPr>
        <w:t xml:space="preserve">        # been made during this round.</w:t>
      </w:r>
    </w:p>
    <w:p w14:paraId="3A5266D9" w14:textId="77777777" w:rsidR="00E96533" w:rsidRPr="00E96533" w:rsidRDefault="00E96533" w:rsidP="00E96533">
      <w:pPr>
        <w:spacing w:after="100"/>
        <w:rPr>
          <w:lang w:val="en-IN"/>
        </w:rPr>
      </w:pPr>
    </w:p>
    <w:p w14:paraId="0640767E" w14:textId="77777777" w:rsidR="00E96533" w:rsidRPr="00E96533" w:rsidRDefault="00E96533" w:rsidP="00E96533">
      <w:pPr>
        <w:spacing w:after="100"/>
        <w:rPr>
          <w:lang w:val="en-IN"/>
        </w:rPr>
      </w:pPr>
      <w:r w:rsidRPr="00E96533">
        <w:rPr>
          <w:lang w:val="en-IN"/>
        </w:rPr>
        <w:t xml:space="preserve">    def _</w:t>
      </w:r>
      <w:proofErr w:type="spellStart"/>
      <w:r w:rsidRPr="00E96533">
        <w:rPr>
          <w:lang w:val="en-IN"/>
        </w:rPr>
        <w:t>record_score</w:t>
      </w:r>
      <w:proofErr w:type="spellEnd"/>
      <w:r w:rsidRPr="00E96533">
        <w:rPr>
          <w:lang w:val="en-IN"/>
        </w:rPr>
        <w:t>(self):</w:t>
      </w:r>
    </w:p>
    <w:p w14:paraId="720E6336" w14:textId="77777777" w:rsidR="00E96533" w:rsidRPr="00E96533" w:rsidRDefault="00E96533" w:rsidP="00E96533">
      <w:pPr>
        <w:spacing w:after="100"/>
        <w:rPr>
          <w:lang w:val="en-IN"/>
        </w:rPr>
      </w:pPr>
      <w:r w:rsidRPr="00E96533">
        <w:rPr>
          <w:lang w:val="en-IN"/>
        </w:rPr>
        <w:t xml:space="preserve">        if </w:t>
      </w:r>
      <w:proofErr w:type="spellStart"/>
      <w:proofErr w:type="gramStart"/>
      <w:r w:rsidRPr="00E96533">
        <w:rPr>
          <w:lang w:val="en-IN"/>
        </w:rPr>
        <w:t>self.score</w:t>
      </w:r>
      <w:proofErr w:type="gramEnd"/>
      <w:r w:rsidRPr="00E96533">
        <w:rPr>
          <w:lang w:val="en-IN"/>
        </w:rPr>
        <w:t>_saved</w:t>
      </w:r>
      <w:proofErr w:type="spellEnd"/>
      <w:r w:rsidRPr="00E96533">
        <w:rPr>
          <w:lang w:val="en-IN"/>
        </w:rPr>
        <w:t>:</w:t>
      </w:r>
    </w:p>
    <w:p w14:paraId="2D010B99" w14:textId="77777777" w:rsidR="00E96533" w:rsidRPr="00E96533" w:rsidRDefault="00E96533" w:rsidP="00E96533">
      <w:pPr>
        <w:spacing w:after="100"/>
        <w:rPr>
          <w:lang w:val="en-IN"/>
        </w:rPr>
      </w:pPr>
      <w:r w:rsidRPr="00E96533">
        <w:rPr>
          <w:lang w:val="en-IN"/>
        </w:rPr>
        <w:t xml:space="preserve">            return</w:t>
      </w:r>
    </w:p>
    <w:p w14:paraId="1C26C586" w14:textId="77777777" w:rsidR="00E96533" w:rsidRPr="00E96533" w:rsidRDefault="00E96533" w:rsidP="00E96533">
      <w:pPr>
        <w:spacing w:after="100"/>
        <w:rPr>
          <w:lang w:val="en-IN"/>
        </w:rPr>
      </w:pPr>
    </w:p>
    <w:p w14:paraId="16747076" w14:textId="77777777" w:rsidR="00E96533" w:rsidRPr="00E96533" w:rsidRDefault="00E96533" w:rsidP="00E96533">
      <w:pPr>
        <w:spacing w:after="100"/>
        <w:rPr>
          <w:lang w:val="en-IN"/>
        </w:rPr>
      </w:pPr>
      <w:r w:rsidRPr="00E96533">
        <w:rPr>
          <w:lang w:val="en-IN"/>
        </w:rPr>
        <w:t xml:space="preserve">        # Score = survival time after the first forward hop.</w:t>
      </w:r>
    </w:p>
    <w:p w14:paraId="0C0B1CFC" w14:textId="77777777" w:rsidR="00E96533" w:rsidRPr="00E96533" w:rsidRDefault="00E96533" w:rsidP="00E96533">
      <w:pPr>
        <w:spacing w:after="100"/>
        <w:rPr>
          <w:lang w:val="en-IN"/>
        </w:rPr>
      </w:pPr>
      <w:r w:rsidRPr="00E96533">
        <w:rPr>
          <w:lang w:val="en-IN"/>
        </w:rPr>
        <w:t xml:space="preserve">        </w:t>
      </w:r>
      <w:proofErr w:type="spellStart"/>
      <w:proofErr w:type="gramStart"/>
      <w:r w:rsidRPr="00E96533">
        <w:rPr>
          <w:lang w:val="en-IN"/>
        </w:rPr>
        <w:t>self.high</w:t>
      </w:r>
      <w:proofErr w:type="gramEnd"/>
      <w:r w:rsidRPr="00E96533">
        <w:rPr>
          <w:lang w:val="en-IN"/>
        </w:rPr>
        <w:t>_</w:t>
      </w:r>
      <w:proofErr w:type="gramStart"/>
      <w:r w:rsidRPr="00E96533">
        <w:rPr>
          <w:lang w:val="en-IN"/>
        </w:rPr>
        <w:t>scores.append</w:t>
      </w:r>
      <w:proofErr w:type="spellEnd"/>
      <w:proofErr w:type="gramEnd"/>
      <w:r w:rsidRPr="00E96533">
        <w:rPr>
          <w:lang w:val="en-IN"/>
        </w:rPr>
        <w:t>(</w:t>
      </w:r>
    </w:p>
    <w:p w14:paraId="2163B947" w14:textId="77777777" w:rsidR="00E96533" w:rsidRPr="00E96533" w:rsidRDefault="00E96533" w:rsidP="00E96533">
      <w:pPr>
        <w:spacing w:after="100"/>
        <w:rPr>
          <w:lang w:val="en-IN"/>
        </w:rPr>
      </w:pPr>
      <w:r w:rsidRPr="00E96533">
        <w:rPr>
          <w:lang w:val="en-IN"/>
        </w:rPr>
        <w:t xml:space="preserve">            </w:t>
      </w:r>
      <w:proofErr w:type="spellStart"/>
      <w:proofErr w:type="gramStart"/>
      <w:r w:rsidRPr="00E96533">
        <w:rPr>
          <w:lang w:val="en-IN"/>
        </w:rPr>
        <w:t>self.score</w:t>
      </w:r>
      <w:proofErr w:type="spellEnd"/>
      <w:proofErr w:type="gramEnd"/>
      <w:r w:rsidRPr="00E96533">
        <w:rPr>
          <w:lang w:val="en-IN"/>
        </w:rPr>
        <w:t xml:space="preserve"> // 10</w:t>
      </w:r>
    </w:p>
    <w:p w14:paraId="09C7A872" w14:textId="77777777" w:rsidR="00E96533" w:rsidRPr="00E96533" w:rsidRDefault="00E96533" w:rsidP="00E96533">
      <w:pPr>
        <w:spacing w:after="100"/>
        <w:rPr>
          <w:lang w:val="en-IN"/>
        </w:rPr>
      </w:pPr>
      <w:r w:rsidRPr="00E96533">
        <w:rPr>
          <w:lang w:val="en-IN"/>
        </w:rPr>
        <w:t xml:space="preserve">        )</w:t>
      </w:r>
    </w:p>
    <w:p w14:paraId="4B95D41D" w14:textId="77777777" w:rsidR="00E96533" w:rsidRPr="00E96533" w:rsidRDefault="00E96533" w:rsidP="00E96533">
      <w:pPr>
        <w:spacing w:after="100"/>
        <w:rPr>
          <w:lang w:val="en-IN"/>
        </w:rPr>
      </w:pPr>
    </w:p>
    <w:p w14:paraId="4DF726F0" w14:textId="77777777" w:rsidR="00E96533" w:rsidRPr="00E96533" w:rsidRDefault="00E96533" w:rsidP="00E96533">
      <w:pPr>
        <w:spacing w:after="100"/>
        <w:rPr>
          <w:lang w:val="en-IN"/>
        </w:rPr>
      </w:pPr>
      <w:r w:rsidRPr="00E96533">
        <w:rPr>
          <w:lang w:val="en-IN"/>
        </w:rPr>
        <w:t xml:space="preserve">        </w:t>
      </w:r>
      <w:proofErr w:type="spellStart"/>
      <w:proofErr w:type="gramStart"/>
      <w:r w:rsidRPr="00E96533">
        <w:rPr>
          <w:lang w:val="en-IN"/>
        </w:rPr>
        <w:t>self.high</w:t>
      </w:r>
      <w:proofErr w:type="gramEnd"/>
      <w:r w:rsidRPr="00E96533">
        <w:rPr>
          <w:lang w:val="en-IN"/>
        </w:rPr>
        <w:t>_scores</w:t>
      </w:r>
      <w:proofErr w:type="spellEnd"/>
      <w:r w:rsidRPr="00E96533">
        <w:rPr>
          <w:lang w:val="en-IN"/>
        </w:rPr>
        <w:t xml:space="preserve"> = </w:t>
      </w:r>
      <w:proofErr w:type="gramStart"/>
      <w:r w:rsidRPr="00E96533">
        <w:rPr>
          <w:lang w:val="en-IN"/>
        </w:rPr>
        <w:t>sorted(</w:t>
      </w:r>
      <w:proofErr w:type="gramEnd"/>
    </w:p>
    <w:p w14:paraId="1D9DAD31" w14:textId="77777777" w:rsidR="00E96533" w:rsidRPr="00E96533" w:rsidRDefault="00E96533" w:rsidP="00E96533">
      <w:pPr>
        <w:spacing w:after="100"/>
        <w:rPr>
          <w:lang w:val="en-IN"/>
        </w:rPr>
      </w:pPr>
      <w:r w:rsidRPr="00E96533">
        <w:rPr>
          <w:lang w:val="en-IN"/>
        </w:rPr>
        <w:t xml:space="preserve">            </w:t>
      </w:r>
      <w:proofErr w:type="spellStart"/>
      <w:proofErr w:type="gramStart"/>
      <w:r w:rsidRPr="00E96533">
        <w:rPr>
          <w:lang w:val="en-IN"/>
        </w:rPr>
        <w:t>self.high</w:t>
      </w:r>
      <w:proofErr w:type="gramEnd"/>
      <w:r w:rsidRPr="00E96533">
        <w:rPr>
          <w:lang w:val="en-IN"/>
        </w:rPr>
        <w:t>_scores</w:t>
      </w:r>
      <w:proofErr w:type="spellEnd"/>
      <w:r w:rsidRPr="00E96533">
        <w:rPr>
          <w:lang w:val="en-IN"/>
        </w:rPr>
        <w:t>,</w:t>
      </w:r>
    </w:p>
    <w:p w14:paraId="4509E8C6" w14:textId="77777777" w:rsidR="00E96533" w:rsidRPr="00E96533" w:rsidRDefault="00E96533" w:rsidP="00E96533">
      <w:pPr>
        <w:spacing w:after="100"/>
        <w:rPr>
          <w:lang w:val="en-IN"/>
        </w:rPr>
      </w:pPr>
      <w:r w:rsidRPr="00E96533">
        <w:rPr>
          <w:lang w:val="en-IN"/>
        </w:rPr>
        <w:t xml:space="preserve">            reverse=True,</w:t>
      </w:r>
    </w:p>
    <w:p w14:paraId="2833C1B5" w14:textId="77777777" w:rsidR="00E96533" w:rsidRPr="00E96533" w:rsidRDefault="00E96533" w:rsidP="00E96533">
      <w:pPr>
        <w:spacing w:after="100"/>
        <w:rPr>
          <w:lang w:val="en-IN"/>
        </w:rPr>
      </w:pPr>
      <w:r w:rsidRPr="00E96533">
        <w:rPr>
          <w:lang w:val="en-IN"/>
        </w:rPr>
        <w:t xml:space="preserve">        </w:t>
      </w:r>
      <w:proofErr w:type="gramStart"/>
      <w:r w:rsidRPr="00E96533">
        <w:rPr>
          <w:lang w:val="en-IN"/>
        </w:rPr>
        <w:t>)[</w:t>
      </w:r>
      <w:proofErr w:type="gramEnd"/>
      <w:r w:rsidRPr="00E96533">
        <w:rPr>
          <w:lang w:val="en-IN"/>
        </w:rPr>
        <w:t>:5]</w:t>
      </w:r>
    </w:p>
    <w:p w14:paraId="649B050F" w14:textId="77777777" w:rsidR="00E96533" w:rsidRPr="00E96533" w:rsidRDefault="00E96533" w:rsidP="00E96533">
      <w:pPr>
        <w:spacing w:after="100"/>
        <w:rPr>
          <w:lang w:val="en-IN"/>
        </w:rPr>
      </w:pPr>
    </w:p>
    <w:p w14:paraId="2A1DF528" w14:textId="77777777" w:rsidR="00E96533" w:rsidRPr="00E96533" w:rsidRDefault="00E96533" w:rsidP="00E96533">
      <w:pPr>
        <w:spacing w:after="100"/>
        <w:rPr>
          <w:lang w:val="en-IN"/>
        </w:rPr>
      </w:pPr>
      <w:r w:rsidRPr="00E96533">
        <w:rPr>
          <w:lang w:val="en-IN"/>
        </w:rPr>
        <w:t xml:space="preserve">        </w:t>
      </w:r>
      <w:proofErr w:type="gramStart"/>
      <w:r w:rsidRPr="00E96533">
        <w:rPr>
          <w:lang w:val="en-IN"/>
        </w:rPr>
        <w:t>self._</w:t>
      </w:r>
      <w:proofErr w:type="spellStart"/>
      <w:proofErr w:type="gramEnd"/>
      <w:r w:rsidRPr="00E96533">
        <w:rPr>
          <w:lang w:val="en-IN"/>
        </w:rPr>
        <w:t>save_high_</w:t>
      </w:r>
      <w:proofErr w:type="gramStart"/>
      <w:r w:rsidRPr="00E96533">
        <w:rPr>
          <w:lang w:val="en-IN"/>
        </w:rPr>
        <w:t>scores</w:t>
      </w:r>
      <w:proofErr w:type="spellEnd"/>
      <w:r w:rsidRPr="00E96533">
        <w:rPr>
          <w:lang w:val="en-IN"/>
        </w:rPr>
        <w:t>(</w:t>
      </w:r>
      <w:proofErr w:type="gramEnd"/>
      <w:r w:rsidRPr="00E96533">
        <w:rPr>
          <w:lang w:val="en-IN"/>
        </w:rPr>
        <w:t>)</w:t>
      </w:r>
    </w:p>
    <w:p w14:paraId="5A52B7CD" w14:textId="77777777" w:rsidR="00E96533" w:rsidRPr="00E96533" w:rsidRDefault="00E96533" w:rsidP="00E96533">
      <w:pPr>
        <w:spacing w:after="100"/>
        <w:rPr>
          <w:lang w:val="en-IN"/>
        </w:rPr>
      </w:pPr>
    </w:p>
    <w:p w14:paraId="32621D1F" w14:textId="77777777" w:rsidR="00E96533" w:rsidRPr="00E96533" w:rsidRDefault="00E96533" w:rsidP="00E96533">
      <w:pPr>
        <w:spacing w:after="100"/>
        <w:rPr>
          <w:lang w:val="en-IN"/>
        </w:rPr>
      </w:pPr>
      <w:r w:rsidRPr="00E96533">
        <w:rPr>
          <w:lang w:val="en-IN"/>
        </w:rPr>
        <w:t xml:space="preserve">        </w:t>
      </w:r>
      <w:proofErr w:type="spellStart"/>
      <w:proofErr w:type="gramStart"/>
      <w:r w:rsidRPr="00E96533">
        <w:rPr>
          <w:lang w:val="en-IN"/>
        </w:rPr>
        <w:t>self.score</w:t>
      </w:r>
      <w:proofErr w:type="gramEnd"/>
      <w:r w:rsidRPr="00E96533">
        <w:rPr>
          <w:lang w:val="en-IN"/>
        </w:rPr>
        <w:t>_saved</w:t>
      </w:r>
      <w:proofErr w:type="spellEnd"/>
      <w:r w:rsidRPr="00E96533">
        <w:rPr>
          <w:lang w:val="en-IN"/>
        </w:rPr>
        <w:t xml:space="preserve"> = True</w:t>
      </w:r>
    </w:p>
    <w:p w14:paraId="79040C72" w14:textId="77777777" w:rsidR="00E96533" w:rsidRPr="00E96533" w:rsidRDefault="00E96533" w:rsidP="00E96533">
      <w:pPr>
        <w:spacing w:after="100"/>
        <w:rPr>
          <w:lang w:val="en-IN"/>
        </w:rPr>
      </w:pPr>
    </w:p>
    <w:p w14:paraId="2B5E579E" w14:textId="77777777" w:rsidR="00E96533" w:rsidRPr="00E96533" w:rsidRDefault="00E96533" w:rsidP="00E96533">
      <w:pPr>
        <w:spacing w:after="100"/>
        <w:rPr>
          <w:lang w:val="en-IN"/>
        </w:rPr>
      </w:pPr>
      <w:r w:rsidRPr="00E96533">
        <w:rPr>
          <w:lang w:val="en-IN"/>
        </w:rPr>
        <w:t xml:space="preserve">    def update(self):</w:t>
      </w:r>
    </w:p>
    <w:p w14:paraId="5D5418F2" w14:textId="77777777" w:rsidR="00E96533" w:rsidRPr="00E96533" w:rsidRDefault="00E96533" w:rsidP="00E96533">
      <w:pPr>
        <w:spacing w:after="100"/>
        <w:rPr>
          <w:lang w:val="en-IN"/>
        </w:rPr>
      </w:pPr>
      <w:r w:rsidRPr="00E96533">
        <w:rPr>
          <w:lang w:val="en-IN"/>
        </w:rPr>
        <w:t xml:space="preserve">        if </w:t>
      </w:r>
      <w:proofErr w:type="spellStart"/>
      <w:proofErr w:type="gramStart"/>
      <w:r w:rsidRPr="00E96533">
        <w:rPr>
          <w:lang w:val="en-IN"/>
        </w:rPr>
        <w:t>self.game</w:t>
      </w:r>
      <w:proofErr w:type="gramEnd"/>
      <w:r w:rsidRPr="00E96533">
        <w:rPr>
          <w:lang w:val="en-IN"/>
        </w:rPr>
        <w:t>_over</w:t>
      </w:r>
      <w:proofErr w:type="spellEnd"/>
      <w:r w:rsidRPr="00E96533">
        <w:rPr>
          <w:lang w:val="en-IN"/>
        </w:rPr>
        <w:t xml:space="preserve"> or </w:t>
      </w:r>
      <w:proofErr w:type="spellStart"/>
      <w:r w:rsidRPr="00E96533">
        <w:rPr>
          <w:lang w:val="en-IN"/>
        </w:rPr>
        <w:t>self.won</w:t>
      </w:r>
      <w:proofErr w:type="spellEnd"/>
      <w:r w:rsidRPr="00E96533">
        <w:rPr>
          <w:lang w:val="en-IN"/>
        </w:rPr>
        <w:t>:</w:t>
      </w:r>
    </w:p>
    <w:p w14:paraId="7E4DDFDD" w14:textId="77777777" w:rsidR="00E96533" w:rsidRPr="00E96533" w:rsidRDefault="00E96533" w:rsidP="00E96533">
      <w:pPr>
        <w:spacing w:after="100"/>
        <w:rPr>
          <w:lang w:val="en-IN"/>
        </w:rPr>
      </w:pPr>
      <w:r w:rsidRPr="00E96533">
        <w:rPr>
          <w:lang w:val="en-IN"/>
        </w:rPr>
        <w:t xml:space="preserve">            return</w:t>
      </w:r>
    </w:p>
    <w:p w14:paraId="0C922D54" w14:textId="77777777" w:rsidR="00E96533" w:rsidRPr="00E96533" w:rsidRDefault="00E96533" w:rsidP="00E96533">
      <w:pPr>
        <w:spacing w:after="100"/>
        <w:rPr>
          <w:lang w:val="en-IN"/>
        </w:rPr>
      </w:pPr>
    </w:p>
    <w:p w14:paraId="5EE1B5B9" w14:textId="77777777" w:rsidR="00E96533" w:rsidRPr="00E96533" w:rsidRDefault="00E96533" w:rsidP="00E96533">
      <w:pPr>
        <w:spacing w:after="100"/>
        <w:rPr>
          <w:lang w:val="en-IN"/>
        </w:rPr>
      </w:pPr>
      <w:r w:rsidRPr="00E96533">
        <w:rPr>
          <w:lang w:val="en-IN"/>
        </w:rPr>
        <w:t xml:space="preserve">        keys = </w:t>
      </w:r>
      <w:proofErr w:type="spellStart"/>
      <w:r w:rsidRPr="00E96533">
        <w:rPr>
          <w:lang w:val="en-IN"/>
        </w:rPr>
        <w:t>pygame.key.get_</w:t>
      </w:r>
      <w:proofErr w:type="gramStart"/>
      <w:r w:rsidRPr="00E96533">
        <w:rPr>
          <w:lang w:val="en-IN"/>
        </w:rPr>
        <w:t>pressed</w:t>
      </w:r>
      <w:proofErr w:type="spellEnd"/>
      <w:r w:rsidRPr="00E96533">
        <w:rPr>
          <w:lang w:val="en-IN"/>
        </w:rPr>
        <w:t>(</w:t>
      </w:r>
      <w:proofErr w:type="gramEnd"/>
      <w:r w:rsidRPr="00E96533">
        <w:rPr>
          <w:lang w:val="en-IN"/>
        </w:rPr>
        <w:t>)</w:t>
      </w:r>
    </w:p>
    <w:p w14:paraId="14055B9E" w14:textId="77777777" w:rsidR="00E96533" w:rsidRPr="00E96533" w:rsidRDefault="00E96533" w:rsidP="00E96533">
      <w:pPr>
        <w:spacing w:after="100"/>
        <w:rPr>
          <w:lang w:val="en-IN"/>
        </w:rPr>
      </w:pPr>
    </w:p>
    <w:p w14:paraId="2C9874F9" w14:textId="77777777" w:rsidR="00E96533" w:rsidRPr="00E96533" w:rsidRDefault="00E96533" w:rsidP="00E96533">
      <w:pPr>
        <w:spacing w:after="100"/>
        <w:rPr>
          <w:lang w:val="en-IN"/>
        </w:rPr>
      </w:pPr>
      <w:r w:rsidRPr="00E96533">
        <w:rPr>
          <w:lang w:val="en-IN"/>
        </w:rPr>
        <w:t xml:space="preserve">        </w:t>
      </w:r>
      <w:proofErr w:type="spellStart"/>
      <w:r w:rsidRPr="00E96533">
        <w:rPr>
          <w:lang w:val="en-IN"/>
        </w:rPr>
        <w:t>previous_lane</w:t>
      </w:r>
      <w:proofErr w:type="spellEnd"/>
      <w:r w:rsidRPr="00E96533">
        <w:rPr>
          <w:lang w:val="en-IN"/>
        </w:rPr>
        <w:t xml:space="preserve"> = </w:t>
      </w:r>
      <w:proofErr w:type="spellStart"/>
      <w:proofErr w:type="gramStart"/>
      <w:r w:rsidRPr="00E96533">
        <w:rPr>
          <w:lang w:val="en-IN"/>
        </w:rPr>
        <w:t>self.player</w:t>
      </w:r>
      <w:proofErr w:type="gramEnd"/>
      <w:r w:rsidRPr="00E96533">
        <w:rPr>
          <w:lang w:val="en-IN"/>
        </w:rPr>
        <w:t>.lane_index</w:t>
      </w:r>
      <w:proofErr w:type="spellEnd"/>
    </w:p>
    <w:p w14:paraId="6FCC2D40" w14:textId="77777777" w:rsidR="00E96533" w:rsidRPr="00E96533" w:rsidRDefault="00E96533" w:rsidP="00E96533">
      <w:pPr>
        <w:spacing w:after="100"/>
        <w:rPr>
          <w:lang w:val="en-IN"/>
        </w:rPr>
      </w:pPr>
    </w:p>
    <w:p w14:paraId="06F0E451" w14:textId="77777777" w:rsidR="00E96533" w:rsidRPr="00E96533" w:rsidRDefault="00E96533" w:rsidP="00E96533">
      <w:pPr>
        <w:spacing w:after="100"/>
        <w:rPr>
          <w:lang w:val="en-IN"/>
        </w:rPr>
      </w:pPr>
      <w:r w:rsidRPr="00E96533">
        <w:rPr>
          <w:lang w:val="en-IN"/>
        </w:rPr>
        <w:t xml:space="preserve">        </w:t>
      </w:r>
      <w:proofErr w:type="spellStart"/>
      <w:proofErr w:type="gramStart"/>
      <w:r w:rsidRPr="00E96533">
        <w:rPr>
          <w:lang w:val="en-IN"/>
        </w:rPr>
        <w:t>self.player</w:t>
      </w:r>
      <w:proofErr w:type="gramEnd"/>
      <w:r w:rsidRPr="00E96533">
        <w:rPr>
          <w:lang w:val="en-IN"/>
        </w:rPr>
        <w:t>.</w:t>
      </w:r>
      <w:proofErr w:type="gramStart"/>
      <w:r w:rsidRPr="00E96533">
        <w:rPr>
          <w:lang w:val="en-IN"/>
        </w:rPr>
        <w:t>move</w:t>
      </w:r>
      <w:proofErr w:type="spellEnd"/>
      <w:r w:rsidRPr="00E96533">
        <w:rPr>
          <w:lang w:val="en-IN"/>
        </w:rPr>
        <w:t>(</w:t>
      </w:r>
      <w:proofErr w:type="gramEnd"/>
    </w:p>
    <w:p w14:paraId="6273B8D6" w14:textId="77777777" w:rsidR="00E96533" w:rsidRPr="00E96533" w:rsidRDefault="00E96533" w:rsidP="00E96533">
      <w:pPr>
        <w:spacing w:after="100"/>
        <w:rPr>
          <w:lang w:val="en-IN"/>
        </w:rPr>
      </w:pPr>
      <w:r w:rsidRPr="00E96533">
        <w:rPr>
          <w:lang w:val="en-IN"/>
        </w:rPr>
        <w:t xml:space="preserve">            keys,</w:t>
      </w:r>
    </w:p>
    <w:p w14:paraId="0C86D98A" w14:textId="77777777" w:rsidR="00E96533" w:rsidRPr="00E96533" w:rsidRDefault="00E96533" w:rsidP="00E96533">
      <w:pPr>
        <w:spacing w:after="100"/>
        <w:rPr>
          <w:lang w:val="en-IN"/>
        </w:rPr>
      </w:pPr>
      <w:r w:rsidRPr="00E96533">
        <w:rPr>
          <w:lang w:val="en-IN"/>
        </w:rPr>
        <w:t xml:space="preserve">            0,</w:t>
      </w:r>
    </w:p>
    <w:p w14:paraId="2C5436E9" w14:textId="77777777" w:rsidR="00E96533" w:rsidRPr="00E96533" w:rsidRDefault="00E96533" w:rsidP="00E96533">
      <w:pPr>
        <w:spacing w:after="100"/>
        <w:rPr>
          <w:lang w:val="en-IN"/>
        </w:rPr>
      </w:pPr>
      <w:r w:rsidRPr="00E96533">
        <w:rPr>
          <w:lang w:val="en-IN"/>
        </w:rPr>
        <w:t xml:space="preserve">            WIDTH,</w:t>
      </w:r>
    </w:p>
    <w:p w14:paraId="35CB4FD4" w14:textId="77777777" w:rsidR="00E96533" w:rsidRPr="00E96533" w:rsidRDefault="00E96533" w:rsidP="00E96533">
      <w:pPr>
        <w:spacing w:after="100"/>
        <w:rPr>
          <w:lang w:val="en-IN"/>
        </w:rPr>
      </w:pPr>
      <w:r w:rsidRPr="00E96533">
        <w:rPr>
          <w:lang w:val="en-IN"/>
        </w:rPr>
        <w:t xml:space="preserve">        )</w:t>
      </w:r>
    </w:p>
    <w:p w14:paraId="53C240EC" w14:textId="77777777" w:rsidR="00E96533" w:rsidRPr="00E96533" w:rsidRDefault="00E96533" w:rsidP="00E96533">
      <w:pPr>
        <w:spacing w:after="100"/>
        <w:rPr>
          <w:lang w:val="en-IN"/>
        </w:rPr>
      </w:pPr>
    </w:p>
    <w:p w14:paraId="5E416D75" w14:textId="77777777" w:rsidR="00E96533" w:rsidRPr="00E96533" w:rsidRDefault="00E96533" w:rsidP="00E96533">
      <w:pPr>
        <w:spacing w:after="100"/>
        <w:rPr>
          <w:lang w:val="en-IN"/>
        </w:rPr>
      </w:pPr>
      <w:r w:rsidRPr="00E96533">
        <w:rPr>
          <w:lang w:val="en-IN"/>
        </w:rPr>
        <w:t xml:space="preserve">        # The first forward hop is detected when the player</w:t>
      </w:r>
    </w:p>
    <w:p w14:paraId="0F110589" w14:textId="77777777" w:rsidR="00E96533" w:rsidRPr="00E96533" w:rsidRDefault="00E96533" w:rsidP="00E96533">
      <w:pPr>
        <w:spacing w:after="100"/>
        <w:rPr>
          <w:lang w:val="en-IN"/>
        </w:rPr>
      </w:pPr>
      <w:r w:rsidRPr="00E96533">
        <w:rPr>
          <w:lang w:val="en-IN"/>
        </w:rPr>
        <w:t xml:space="preserve">        # leaves the starting bank and enters the first lane.</w:t>
      </w:r>
    </w:p>
    <w:p w14:paraId="1B0E1F0E" w14:textId="77777777" w:rsidR="00E96533" w:rsidRPr="00E96533" w:rsidRDefault="00E96533" w:rsidP="00E96533">
      <w:pPr>
        <w:spacing w:after="100"/>
        <w:rPr>
          <w:lang w:val="en-IN"/>
        </w:rPr>
      </w:pPr>
      <w:r w:rsidRPr="00E96533">
        <w:rPr>
          <w:lang w:val="en-IN"/>
        </w:rPr>
        <w:t xml:space="preserve">        if (</w:t>
      </w:r>
    </w:p>
    <w:p w14:paraId="07CA1E1A" w14:textId="77777777" w:rsidR="00E96533" w:rsidRPr="00E96533" w:rsidRDefault="00E96533" w:rsidP="00E96533">
      <w:pPr>
        <w:spacing w:after="100"/>
        <w:rPr>
          <w:lang w:val="en-IN"/>
        </w:rPr>
      </w:pPr>
      <w:r w:rsidRPr="00E96533">
        <w:rPr>
          <w:lang w:val="en-IN"/>
        </w:rPr>
        <w:t xml:space="preserve">            not </w:t>
      </w:r>
      <w:proofErr w:type="spellStart"/>
      <w:proofErr w:type="gramStart"/>
      <w:r w:rsidRPr="00E96533">
        <w:rPr>
          <w:lang w:val="en-IN"/>
        </w:rPr>
        <w:t>self.score</w:t>
      </w:r>
      <w:proofErr w:type="gramEnd"/>
      <w:r w:rsidRPr="00E96533">
        <w:rPr>
          <w:lang w:val="en-IN"/>
        </w:rPr>
        <w:t>_started</w:t>
      </w:r>
      <w:proofErr w:type="spellEnd"/>
    </w:p>
    <w:p w14:paraId="6FF17FE4" w14:textId="77777777" w:rsidR="00E96533" w:rsidRPr="00E96533" w:rsidRDefault="00E96533" w:rsidP="00E96533">
      <w:pPr>
        <w:spacing w:after="100"/>
        <w:rPr>
          <w:lang w:val="en-IN"/>
        </w:rPr>
      </w:pPr>
      <w:r w:rsidRPr="00E96533">
        <w:rPr>
          <w:lang w:val="en-IN"/>
        </w:rPr>
        <w:t xml:space="preserve">            and </w:t>
      </w:r>
      <w:proofErr w:type="spellStart"/>
      <w:proofErr w:type="gramStart"/>
      <w:r w:rsidRPr="00E96533">
        <w:rPr>
          <w:lang w:val="en-IN"/>
        </w:rPr>
        <w:t>self.player</w:t>
      </w:r>
      <w:proofErr w:type="gramEnd"/>
      <w:r w:rsidRPr="00E96533">
        <w:rPr>
          <w:lang w:val="en-IN"/>
        </w:rPr>
        <w:t>.lane_index</w:t>
      </w:r>
      <w:proofErr w:type="spellEnd"/>
      <w:r w:rsidRPr="00E96533">
        <w:rPr>
          <w:lang w:val="en-IN"/>
        </w:rPr>
        <w:t xml:space="preserve"> &lt; </w:t>
      </w:r>
      <w:proofErr w:type="spellStart"/>
      <w:r w:rsidRPr="00E96533">
        <w:rPr>
          <w:lang w:val="en-IN"/>
        </w:rPr>
        <w:t>previous_lane</w:t>
      </w:r>
      <w:proofErr w:type="spellEnd"/>
    </w:p>
    <w:p w14:paraId="1EC453BA" w14:textId="77777777" w:rsidR="00E96533" w:rsidRPr="00E96533" w:rsidRDefault="00E96533" w:rsidP="00E96533">
      <w:pPr>
        <w:spacing w:after="100"/>
        <w:rPr>
          <w:lang w:val="en-IN"/>
        </w:rPr>
      </w:pPr>
      <w:r w:rsidRPr="00E96533">
        <w:rPr>
          <w:lang w:val="en-IN"/>
        </w:rPr>
        <w:t xml:space="preserve">        ):</w:t>
      </w:r>
    </w:p>
    <w:p w14:paraId="6CCCD0D2" w14:textId="77777777" w:rsidR="00E96533" w:rsidRPr="00E96533" w:rsidRDefault="00E96533" w:rsidP="00E96533">
      <w:pPr>
        <w:spacing w:after="100"/>
        <w:rPr>
          <w:lang w:val="en-IN"/>
        </w:rPr>
      </w:pPr>
      <w:r w:rsidRPr="00E96533">
        <w:rPr>
          <w:lang w:val="en-IN"/>
        </w:rPr>
        <w:t xml:space="preserve">            </w:t>
      </w:r>
      <w:proofErr w:type="spellStart"/>
      <w:proofErr w:type="gramStart"/>
      <w:r w:rsidRPr="00E96533">
        <w:rPr>
          <w:lang w:val="en-IN"/>
        </w:rPr>
        <w:t>self.score</w:t>
      </w:r>
      <w:proofErr w:type="gramEnd"/>
      <w:r w:rsidRPr="00E96533">
        <w:rPr>
          <w:lang w:val="en-IN"/>
        </w:rPr>
        <w:t>_started</w:t>
      </w:r>
      <w:proofErr w:type="spellEnd"/>
      <w:r w:rsidRPr="00E96533">
        <w:rPr>
          <w:lang w:val="en-IN"/>
        </w:rPr>
        <w:t xml:space="preserve"> = True</w:t>
      </w:r>
    </w:p>
    <w:p w14:paraId="087408B8" w14:textId="77777777" w:rsidR="00E96533" w:rsidRPr="00E96533" w:rsidRDefault="00E96533" w:rsidP="00E96533">
      <w:pPr>
        <w:spacing w:after="100"/>
        <w:rPr>
          <w:lang w:val="en-IN"/>
        </w:rPr>
      </w:pPr>
    </w:p>
    <w:p w14:paraId="667F3B35" w14:textId="77777777" w:rsidR="00E96533" w:rsidRPr="00E96533" w:rsidRDefault="00E96533" w:rsidP="00E96533">
      <w:pPr>
        <w:spacing w:after="100"/>
        <w:rPr>
          <w:lang w:val="en-IN"/>
        </w:rPr>
      </w:pPr>
      <w:r w:rsidRPr="00E96533">
        <w:rPr>
          <w:lang w:val="en-IN"/>
        </w:rPr>
        <w:t xml:space="preserve">        </w:t>
      </w:r>
      <w:proofErr w:type="spellStart"/>
      <w:proofErr w:type="gramStart"/>
      <w:r w:rsidRPr="00E96533">
        <w:rPr>
          <w:lang w:val="en-IN"/>
        </w:rPr>
        <w:t>self.timer</w:t>
      </w:r>
      <w:proofErr w:type="spellEnd"/>
      <w:proofErr w:type="gramEnd"/>
      <w:r w:rsidRPr="00E96533">
        <w:rPr>
          <w:lang w:val="en-IN"/>
        </w:rPr>
        <w:t xml:space="preserve"> += 1</w:t>
      </w:r>
    </w:p>
    <w:p w14:paraId="3A0F3B38" w14:textId="77777777" w:rsidR="00E96533" w:rsidRPr="00E96533" w:rsidRDefault="00E96533" w:rsidP="00E96533">
      <w:pPr>
        <w:spacing w:after="100"/>
        <w:rPr>
          <w:lang w:val="en-IN"/>
        </w:rPr>
      </w:pPr>
    </w:p>
    <w:p w14:paraId="755F9A73" w14:textId="77777777" w:rsidR="00E96533" w:rsidRPr="00E96533" w:rsidRDefault="00E96533" w:rsidP="00E96533">
      <w:pPr>
        <w:spacing w:after="100"/>
        <w:rPr>
          <w:lang w:val="en-IN"/>
        </w:rPr>
      </w:pPr>
      <w:r w:rsidRPr="00E96533">
        <w:rPr>
          <w:lang w:val="en-IN"/>
        </w:rPr>
        <w:t xml:space="preserve">        # Day/night continues independently of the score.</w:t>
      </w:r>
    </w:p>
    <w:p w14:paraId="6FB51613" w14:textId="77777777" w:rsidR="00E96533" w:rsidRPr="00E96533" w:rsidRDefault="00E96533" w:rsidP="00E96533">
      <w:pPr>
        <w:spacing w:after="100"/>
        <w:rPr>
          <w:lang w:val="en-IN"/>
        </w:rPr>
      </w:pPr>
      <w:r w:rsidRPr="00E96533">
        <w:rPr>
          <w:lang w:val="en-IN"/>
        </w:rPr>
        <w:t xml:space="preserve">        </w:t>
      </w:r>
      <w:proofErr w:type="spellStart"/>
      <w:r w:rsidRPr="00E96533">
        <w:rPr>
          <w:lang w:val="en-IN"/>
        </w:rPr>
        <w:t>self.day_night_timer</w:t>
      </w:r>
      <w:proofErr w:type="spellEnd"/>
      <w:r w:rsidRPr="00E96533">
        <w:rPr>
          <w:lang w:val="en-IN"/>
        </w:rPr>
        <w:t xml:space="preserve"> += 1</w:t>
      </w:r>
    </w:p>
    <w:p w14:paraId="111CD11D" w14:textId="77777777" w:rsidR="00E96533" w:rsidRPr="00E96533" w:rsidRDefault="00E96533" w:rsidP="00E96533">
      <w:pPr>
        <w:spacing w:after="100"/>
        <w:rPr>
          <w:lang w:val="en-IN"/>
        </w:rPr>
      </w:pPr>
    </w:p>
    <w:p w14:paraId="198F02E7" w14:textId="77777777" w:rsidR="00E96533" w:rsidRPr="00E96533" w:rsidRDefault="00E96533" w:rsidP="00E96533">
      <w:pPr>
        <w:spacing w:after="100"/>
        <w:rPr>
          <w:lang w:val="en-IN"/>
        </w:rPr>
      </w:pPr>
      <w:r w:rsidRPr="00E96533">
        <w:rPr>
          <w:lang w:val="en-IN"/>
        </w:rPr>
        <w:t xml:space="preserve">        if </w:t>
      </w:r>
      <w:proofErr w:type="spellStart"/>
      <w:r w:rsidRPr="00E96533">
        <w:rPr>
          <w:lang w:val="en-IN"/>
        </w:rPr>
        <w:t>self.day_night_timer</w:t>
      </w:r>
      <w:proofErr w:type="spellEnd"/>
      <w:r w:rsidRPr="00E96533">
        <w:rPr>
          <w:lang w:val="en-IN"/>
        </w:rPr>
        <w:t xml:space="preserve"> &gt;= DAY_LENGTH_FRAMES:</w:t>
      </w:r>
    </w:p>
    <w:p w14:paraId="1E6F28B1" w14:textId="77777777" w:rsidR="00E96533" w:rsidRPr="00E96533" w:rsidRDefault="00E96533" w:rsidP="00E96533">
      <w:pPr>
        <w:spacing w:after="100"/>
        <w:rPr>
          <w:lang w:val="en-IN"/>
        </w:rPr>
      </w:pPr>
      <w:r w:rsidRPr="00E96533">
        <w:rPr>
          <w:lang w:val="en-IN"/>
        </w:rPr>
        <w:t xml:space="preserve">            </w:t>
      </w:r>
      <w:proofErr w:type="spellStart"/>
      <w:r w:rsidRPr="00E96533">
        <w:rPr>
          <w:lang w:val="en-IN"/>
        </w:rPr>
        <w:t>self.day_night_timer</w:t>
      </w:r>
      <w:proofErr w:type="spellEnd"/>
      <w:r w:rsidRPr="00E96533">
        <w:rPr>
          <w:lang w:val="en-IN"/>
        </w:rPr>
        <w:t xml:space="preserve"> = 0</w:t>
      </w:r>
    </w:p>
    <w:p w14:paraId="2978E0CC" w14:textId="77777777" w:rsidR="00E96533" w:rsidRPr="00E96533" w:rsidRDefault="00E96533" w:rsidP="00E96533">
      <w:pPr>
        <w:spacing w:after="100"/>
        <w:rPr>
          <w:lang w:val="en-IN"/>
        </w:rPr>
      </w:pPr>
      <w:r w:rsidRPr="00E96533">
        <w:rPr>
          <w:lang w:val="en-IN"/>
        </w:rPr>
        <w:t xml:space="preserve">            </w:t>
      </w:r>
      <w:proofErr w:type="spellStart"/>
      <w:proofErr w:type="gramStart"/>
      <w:r w:rsidRPr="00E96533">
        <w:rPr>
          <w:lang w:val="en-IN"/>
        </w:rPr>
        <w:t>self.night</w:t>
      </w:r>
      <w:proofErr w:type="spellEnd"/>
      <w:proofErr w:type="gramEnd"/>
      <w:r w:rsidRPr="00E96533">
        <w:rPr>
          <w:lang w:val="en-IN"/>
        </w:rPr>
        <w:t xml:space="preserve"> = not </w:t>
      </w:r>
      <w:proofErr w:type="spellStart"/>
      <w:proofErr w:type="gramStart"/>
      <w:r w:rsidRPr="00E96533">
        <w:rPr>
          <w:lang w:val="en-IN"/>
        </w:rPr>
        <w:t>self.night</w:t>
      </w:r>
      <w:proofErr w:type="spellEnd"/>
      <w:proofErr w:type="gramEnd"/>
    </w:p>
    <w:p w14:paraId="1D54CB6D" w14:textId="77777777" w:rsidR="00E96533" w:rsidRPr="00E96533" w:rsidRDefault="00E96533" w:rsidP="00E96533">
      <w:pPr>
        <w:spacing w:after="100"/>
        <w:rPr>
          <w:lang w:val="en-IN"/>
        </w:rPr>
      </w:pPr>
    </w:p>
    <w:p w14:paraId="590CDBDA" w14:textId="77777777" w:rsidR="00E96533" w:rsidRPr="00E96533" w:rsidRDefault="00E96533" w:rsidP="00E96533">
      <w:pPr>
        <w:spacing w:after="100"/>
        <w:rPr>
          <w:lang w:val="en-IN"/>
        </w:rPr>
      </w:pPr>
      <w:r w:rsidRPr="00E96533">
        <w:rPr>
          <w:lang w:val="en-IN"/>
        </w:rPr>
        <w:t xml:space="preserve">        </w:t>
      </w:r>
      <w:proofErr w:type="spellStart"/>
      <w:proofErr w:type="gramStart"/>
      <w:r w:rsidRPr="00E96533">
        <w:rPr>
          <w:lang w:val="en-IN"/>
        </w:rPr>
        <w:t>self.raft</w:t>
      </w:r>
      <w:proofErr w:type="gramEnd"/>
      <w:r w:rsidRPr="00E96533">
        <w:rPr>
          <w:lang w:val="en-IN"/>
        </w:rPr>
        <w:t>.</w:t>
      </w:r>
      <w:proofErr w:type="gramStart"/>
      <w:r w:rsidRPr="00E96533">
        <w:rPr>
          <w:lang w:val="en-IN"/>
        </w:rPr>
        <w:t>update</w:t>
      </w:r>
      <w:proofErr w:type="spellEnd"/>
      <w:r w:rsidRPr="00E96533">
        <w:rPr>
          <w:lang w:val="en-IN"/>
        </w:rPr>
        <w:t>(</w:t>
      </w:r>
      <w:proofErr w:type="gramEnd"/>
      <w:r w:rsidRPr="00E96533">
        <w:rPr>
          <w:lang w:val="en-IN"/>
        </w:rPr>
        <w:t>)</w:t>
      </w:r>
    </w:p>
    <w:p w14:paraId="5D5B306E" w14:textId="77777777" w:rsidR="00E96533" w:rsidRPr="00E96533" w:rsidRDefault="00E96533" w:rsidP="00E96533">
      <w:pPr>
        <w:spacing w:after="100"/>
        <w:rPr>
          <w:lang w:val="en-IN"/>
        </w:rPr>
      </w:pPr>
    </w:p>
    <w:p w14:paraId="0E5DDDEE" w14:textId="77777777" w:rsidR="00E96533" w:rsidRPr="00E96533" w:rsidRDefault="00E96533" w:rsidP="00E96533">
      <w:pPr>
        <w:spacing w:after="100"/>
        <w:rPr>
          <w:lang w:val="en-IN"/>
        </w:rPr>
      </w:pPr>
      <w:r w:rsidRPr="00E96533">
        <w:rPr>
          <w:lang w:val="en-IN"/>
        </w:rPr>
        <w:t xml:space="preserve">        if </w:t>
      </w:r>
      <w:proofErr w:type="spellStart"/>
      <w:proofErr w:type="gramStart"/>
      <w:r w:rsidRPr="00E96533">
        <w:rPr>
          <w:lang w:val="en-IN"/>
        </w:rPr>
        <w:t>self.timer</w:t>
      </w:r>
      <w:proofErr w:type="spellEnd"/>
      <w:proofErr w:type="gramEnd"/>
      <w:r w:rsidRPr="00E96533">
        <w:rPr>
          <w:lang w:val="en-IN"/>
        </w:rPr>
        <w:t xml:space="preserve"> &gt;= </w:t>
      </w:r>
      <w:proofErr w:type="spellStart"/>
      <w:proofErr w:type="gramStart"/>
      <w:r w:rsidRPr="00E96533">
        <w:rPr>
          <w:lang w:val="en-IN"/>
        </w:rPr>
        <w:t>self.spawn</w:t>
      </w:r>
      <w:proofErr w:type="gramEnd"/>
      <w:r w:rsidRPr="00E96533">
        <w:rPr>
          <w:lang w:val="en-IN"/>
        </w:rPr>
        <w:t>_interval</w:t>
      </w:r>
      <w:proofErr w:type="spellEnd"/>
      <w:r w:rsidRPr="00E96533">
        <w:rPr>
          <w:lang w:val="en-IN"/>
        </w:rPr>
        <w:t>:</w:t>
      </w:r>
    </w:p>
    <w:p w14:paraId="4217B180" w14:textId="77777777" w:rsidR="00E96533" w:rsidRPr="00E96533" w:rsidRDefault="00E96533" w:rsidP="00E96533">
      <w:pPr>
        <w:spacing w:after="100"/>
        <w:rPr>
          <w:lang w:val="en-IN"/>
        </w:rPr>
      </w:pPr>
    </w:p>
    <w:p w14:paraId="220164A0" w14:textId="77777777" w:rsidR="00E96533" w:rsidRPr="00E96533" w:rsidRDefault="00E96533" w:rsidP="00E96533">
      <w:pPr>
        <w:spacing w:after="100"/>
        <w:rPr>
          <w:lang w:val="en-IN"/>
        </w:rPr>
      </w:pPr>
      <w:r w:rsidRPr="00E96533">
        <w:rPr>
          <w:lang w:val="en-IN"/>
        </w:rPr>
        <w:t xml:space="preserve">            </w:t>
      </w:r>
      <w:proofErr w:type="spellStart"/>
      <w:r w:rsidRPr="00E96533">
        <w:rPr>
          <w:lang w:val="en-IN"/>
        </w:rPr>
        <w:t>lane_choices</w:t>
      </w:r>
      <w:proofErr w:type="spellEnd"/>
      <w:r w:rsidRPr="00E96533">
        <w:rPr>
          <w:lang w:val="en-IN"/>
        </w:rPr>
        <w:t xml:space="preserve"> = [</w:t>
      </w:r>
    </w:p>
    <w:p w14:paraId="2A7E21E5" w14:textId="77777777" w:rsidR="00E96533" w:rsidRPr="00E96533" w:rsidRDefault="00E96533" w:rsidP="00E96533">
      <w:pPr>
        <w:spacing w:after="100"/>
        <w:rPr>
          <w:lang w:val="en-IN"/>
        </w:rPr>
      </w:pPr>
      <w:r w:rsidRPr="00E96533">
        <w:rPr>
          <w:lang w:val="en-IN"/>
        </w:rPr>
        <w:t xml:space="preserve">                lane</w:t>
      </w:r>
    </w:p>
    <w:p w14:paraId="43E72AE1" w14:textId="77777777" w:rsidR="00E96533" w:rsidRPr="00E96533" w:rsidRDefault="00E96533" w:rsidP="00E96533">
      <w:pPr>
        <w:spacing w:after="100"/>
        <w:rPr>
          <w:lang w:val="en-IN"/>
        </w:rPr>
      </w:pPr>
      <w:r w:rsidRPr="00E96533">
        <w:rPr>
          <w:lang w:val="en-IN"/>
        </w:rPr>
        <w:t xml:space="preserve">                for lane in </w:t>
      </w:r>
      <w:proofErr w:type="gramStart"/>
      <w:r w:rsidRPr="00E96533">
        <w:rPr>
          <w:lang w:val="en-IN"/>
        </w:rPr>
        <w:t>range(</w:t>
      </w:r>
      <w:proofErr w:type="gramEnd"/>
      <w:r w:rsidRPr="00E96533">
        <w:rPr>
          <w:lang w:val="en-IN"/>
        </w:rPr>
        <w:t>LANES)</w:t>
      </w:r>
    </w:p>
    <w:p w14:paraId="1664C7AB" w14:textId="77777777" w:rsidR="00E96533" w:rsidRPr="00E96533" w:rsidRDefault="00E96533" w:rsidP="00E96533">
      <w:pPr>
        <w:spacing w:after="100"/>
        <w:rPr>
          <w:lang w:val="en-IN"/>
        </w:rPr>
      </w:pPr>
      <w:r w:rsidRPr="00E96533">
        <w:rPr>
          <w:lang w:val="en-IN"/>
        </w:rPr>
        <w:t xml:space="preserve">                if </w:t>
      </w:r>
      <w:proofErr w:type="gramStart"/>
      <w:r w:rsidRPr="00E96533">
        <w:rPr>
          <w:lang w:val="en-IN"/>
        </w:rPr>
        <w:t>lane !</w:t>
      </w:r>
      <w:proofErr w:type="gramEnd"/>
      <w:r w:rsidRPr="00E96533">
        <w:rPr>
          <w:lang w:val="en-IN"/>
        </w:rPr>
        <w:t>= RAFT_LANE</w:t>
      </w:r>
    </w:p>
    <w:p w14:paraId="334C9B00" w14:textId="77777777" w:rsidR="00E96533" w:rsidRPr="00E96533" w:rsidRDefault="00E96533" w:rsidP="00E96533">
      <w:pPr>
        <w:spacing w:after="100"/>
        <w:rPr>
          <w:lang w:val="en-IN"/>
        </w:rPr>
      </w:pPr>
      <w:r w:rsidRPr="00E96533">
        <w:rPr>
          <w:lang w:val="en-IN"/>
        </w:rPr>
        <w:t xml:space="preserve">            ]</w:t>
      </w:r>
    </w:p>
    <w:p w14:paraId="1CE32B77" w14:textId="77777777" w:rsidR="00E96533" w:rsidRPr="00E96533" w:rsidRDefault="00E96533" w:rsidP="00E96533">
      <w:pPr>
        <w:spacing w:after="100"/>
        <w:rPr>
          <w:lang w:val="en-IN"/>
        </w:rPr>
      </w:pPr>
    </w:p>
    <w:p w14:paraId="52072D40" w14:textId="77777777" w:rsidR="00E96533" w:rsidRPr="00E96533" w:rsidRDefault="00E96533" w:rsidP="00E96533">
      <w:pPr>
        <w:spacing w:after="100"/>
        <w:rPr>
          <w:lang w:val="en-IN"/>
        </w:rPr>
      </w:pPr>
      <w:r w:rsidRPr="00E96533">
        <w:rPr>
          <w:lang w:val="en-IN"/>
        </w:rPr>
        <w:t xml:space="preserve">            lane = </w:t>
      </w:r>
      <w:proofErr w:type="spellStart"/>
      <w:proofErr w:type="gramStart"/>
      <w:r w:rsidRPr="00E96533">
        <w:rPr>
          <w:lang w:val="en-IN"/>
        </w:rPr>
        <w:t>random.choice</w:t>
      </w:r>
      <w:proofErr w:type="spellEnd"/>
      <w:proofErr w:type="gramEnd"/>
      <w:r w:rsidRPr="00E96533">
        <w:rPr>
          <w:lang w:val="en-IN"/>
        </w:rPr>
        <w:t>(</w:t>
      </w:r>
      <w:proofErr w:type="spellStart"/>
      <w:r w:rsidRPr="00E96533">
        <w:rPr>
          <w:lang w:val="en-IN"/>
        </w:rPr>
        <w:t>lane_choices</w:t>
      </w:r>
      <w:proofErr w:type="spellEnd"/>
      <w:r w:rsidRPr="00E96533">
        <w:rPr>
          <w:lang w:val="en-IN"/>
        </w:rPr>
        <w:t>)</w:t>
      </w:r>
    </w:p>
    <w:p w14:paraId="785FD2DA" w14:textId="77777777" w:rsidR="00E96533" w:rsidRPr="00E96533" w:rsidRDefault="00E96533" w:rsidP="00E96533">
      <w:pPr>
        <w:spacing w:after="100"/>
        <w:rPr>
          <w:lang w:val="en-IN"/>
        </w:rPr>
      </w:pPr>
    </w:p>
    <w:p w14:paraId="0F28F6E6" w14:textId="77777777" w:rsidR="00E96533" w:rsidRPr="00E96533" w:rsidRDefault="00E96533" w:rsidP="00E96533">
      <w:pPr>
        <w:spacing w:after="100"/>
        <w:rPr>
          <w:lang w:val="en-IN"/>
        </w:rPr>
      </w:pPr>
      <w:r w:rsidRPr="00E96533">
        <w:rPr>
          <w:lang w:val="en-IN"/>
        </w:rPr>
        <w:t xml:space="preserve">            </w:t>
      </w:r>
      <w:proofErr w:type="spellStart"/>
      <w:proofErr w:type="gramStart"/>
      <w:r w:rsidRPr="00E96533">
        <w:rPr>
          <w:lang w:val="en-IN"/>
        </w:rPr>
        <w:t>self.cars</w:t>
      </w:r>
      <w:proofErr w:type="gramEnd"/>
      <w:r w:rsidRPr="00E96533">
        <w:rPr>
          <w:lang w:val="en-IN"/>
        </w:rPr>
        <w:t>.</w:t>
      </w:r>
      <w:proofErr w:type="gramStart"/>
      <w:r w:rsidRPr="00E96533">
        <w:rPr>
          <w:lang w:val="en-IN"/>
        </w:rPr>
        <w:t>append</w:t>
      </w:r>
      <w:proofErr w:type="spellEnd"/>
      <w:r w:rsidRPr="00E96533">
        <w:rPr>
          <w:lang w:val="en-IN"/>
        </w:rPr>
        <w:t>(</w:t>
      </w:r>
      <w:proofErr w:type="gramEnd"/>
    </w:p>
    <w:p w14:paraId="31949937" w14:textId="77777777" w:rsidR="00E96533" w:rsidRPr="00E96533" w:rsidRDefault="00E96533" w:rsidP="00E96533">
      <w:pPr>
        <w:spacing w:after="100"/>
        <w:rPr>
          <w:lang w:val="en-IN"/>
        </w:rPr>
      </w:pPr>
      <w:r w:rsidRPr="00E96533">
        <w:rPr>
          <w:lang w:val="en-IN"/>
        </w:rPr>
        <w:t xml:space="preserve">                </w:t>
      </w:r>
      <w:proofErr w:type="spellStart"/>
      <w:r w:rsidRPr="00E96533">
        <w:rPr>
          <w:lang w:val="en-IN"/>
        </w:rPr>
        <w:t>make_</w:t>
      </w:r>
      <w:proofErr w:type="gramStart"/>
      <w:r w:rsidRPr="00E96533">
        <w:rPr>
          <w:lang w:val="en-IN"/>
        </w:rPr>
        <w:t>car</w:t>
      </w:r>
      <w:proofErr w:type="spellEnd"/>
      <w:r w:rsidRPr="00E96533">
        <w:rPr>
          <w:lang w:val="en-IN"/>
        </w:rPr>
        <w:t>(</w:t>
      </w:r>
      <w:proofErr w:type="gramEnd"/>
    </w:p>
    <w:p w14:paraId="2CC6ADA5" w14:textId="77777777" w:rsidR="00E96533" w:rsidRPr="00E96533" w:rsidRDefault="00E96533" w:rsidP="00E96533">
      <w:pPr>
        <w:spacing w:after="100"/>
        <w:rPr>
          <w:lang w:val="en-IN"/>
        </w:rPr>
      </w:pPr>
      <w:r w:rsidRPr="00E96533">
        <w:rPr>
          <w:lang w:val="en-IN"/>
        </w:rPr>
        <w:t xml:space="preserve">                    lane,</w:t>
      </w:r>
    </w:p>
    <w:p w14:paraId="5D006489" w14:textId="77777777" w:rsidR="00E96533" w:rsidRPr="00E96533" w:rsidRDefault="00E96533" w:rsidP="00E96533">
      <w:pPr>
        <w:spacing w:after="100"/>
        <w:rPr>
          <w:lang w:val="en-IN"/>
        </w:rPr>
      </w:pPr>
      <w:r w:rsidRPr="00E96533">
        <w:rPr>
          <w:lang w:val="en-IN"/>
        </w:rPr>
        <w:t xml:space="preserve">                    WIDTH,</w:t>
      </w:r>
    </w:p>
    <w:p w14:paraId="731DD48D" w14:textId="77777777" w:rsidR="00E96533" w:rsidRPr="00E96533" w:rsidRDefault="00E96533" w:rsidP="00E96533">
      <w:pPr>
        <w:spacing w:after="100"/>
        <w:rPr>
          <w:lang w:val="en-IN"/>
        </w:rPr>
      </w:pPr>
      <w:r w:rsidRPr="00E96533">
        <w:rPr>
          <w:lang w:val="en-IN"/>
        </w:rPr>
        <w:t xml:space="preserve">                    </w:t>
      </w:r>
      <w:proofErr w:type="spellStart"/>
      <w:proofErr w:type="gramStart"/>
      <w:r w:rsidRPr="00E96533">
        <w:rPr>
          <w:lang w:val="en-IN"/>
        </w:rPr>
        <w:t>self.speed</w:t>
      </w:r>
      <w:proofErr w:type="spellEnd"/>
      <w:proofErr w:type="gramEnd"/>
      <w:r w:rsidRPr="00E96533">
        <w:rPr>
          <w:lang w:val="en-IN"/>
        </w:rPr>
        <w:t>,</w:t>
      </w:r>
    </w:p>
    <w:p w14:paraId="5A701DEE" w14:textId="77777777" w:rsidR="00E96533" w:rsidRPr="00E96533" w:rsidRDefault="00E96533" w:rsidP="00E96533">
      <w:pPr>
        <w:spacing w:after="100"/>
        <w:rPr>
          <w:lang w:val="en-IN"/>
        </w:rPr>
      </w:pPr>
      <w:r w:rsidRPr="00E96533">
        <w:rPr>
          <w:lang w:val="en-IN"/>
        </w:rPr>
        <w:t xml:space="preserve">                )</w:t>
      </w:r>
    </w:p>
    <w:p w14:paraId="1A392548" w14:textId="77777777" w:rsidR="00E96533" w:rsidRPr="00E96533" w:rsidRDefault="00E96533" w:rsidP="00E96533">
      <w:pPr>
        <w:spacing w:after="100"/>
        <w:rPr>
          <w:lang w:val="en-IN"/>
        </w:rPr>
      </w:pPr>
      <w:r w:rsidRPr="00E96533">
        <w:rPr>
          <w:lang w:val="en-IN"/>
        </w:rPr>
        <w:t xml:space="preserve">            )</w:t>
      </w:r>
    </w:p>
    <w:p w14:paraId="1D57EB43" w14:textId="77777777" w:rsidR="00E96533" w:rsidRPr="00E96533" w:rsidRDefault="00E96533" w:rsidP="00E96533">
      <w:pPr>
        <w:spacing w:after="100"/>
        <w:rPr>
          <w:lang w:val="en-IN"/>
        </w:rPr>
      </w:pPr>
    </w:p>
    <w:p w14:paraId="50E93458" w14:textId="77777777" w:rsidR="00E96533" w:rsidRPr="00E96533" w:rsidRDefault="00E96533" w:rsidP="00E96533">
      <w:pPr>
        <w:spacing w:after="100"/>
        <w:rPr>
          <w:lang w:val="en-IN"/>
        </w:rPr>
      </w:pPr>
      <w:r w:rsidRPr="00E96533">
        <w:rPr>
          <w:lang w:val="en-IN"/>
        </w:rPr>
        <w:t xml:space="preserve">            </w:t>
      </w:r>
      <w:proofErr w:type="spellStart"/>
      <w:proofErr w:type="gramStart"/>
      <w:r w:rsidRPr="00E96533">
        <w:rPr>
          <w:lang w:val="en-IN"/>
        </w:rPr>
        <w:t>self.timer</w:t>
      </w:r>
      <w:proofErr w:type="spellEnd"/>
      <w:proofErr w:type="gramEnd"/>
      <w:r w:rsidRPr="00E96533">
        <w:rPr>
          <w:lang w:val="en-IN"/>
        </w:rPr>
        <w:t xml:space="preserve"> = 0</w:t>
      </w:r>
    </w:p>
    <w:p w14:paraId="1D89E6FE" w14:textId="77777777" w:rsidR="00E96533" w:rsidRPr="00E96533" w:rsidRDefault="00E96533" w:rsidP="00E96533">
      <w:pPr>
        <w:spacing w:after="100"/>
        <w:rPr>
          <w:lang w:val="en-IN"/>
        </w:rPr>
      </w:pPr>
    </w:p>
    <w:p w14:paraId="4E6F5BA4" w14:textId="77777777" w:rsidR="00E96533" w:rsidRPr="00E96533" w:rsidRDefault="00E96533" w:rsidP="00E96533">
      <w:pPr>
        <w:spacing w:after="100"/>
        <w:rPr>
          <w:lang w:val="en-IN"/>
        </w:rPr>
      </w:pPr>
      <w:r w:rsidRPr="00E96533">
        <w:rPr>
          <w:lang w:val="en-IN"/>
        </w:rPr>
        <w:t xml:space="preserve">            </w:t>
      </w:r>
      <w:proofErr w:type="spellStart"/>
      <w:proofErr w:type="gramStart"/>
      <w:r w:rsidRPr="00E96533">
        <w:rPr>
          <w:lang w:val="en-IN"/>
        </w:rPr>
        <w:t>self.spawn</w:t>
      </w:r>
      <w:proofErr w:type="gramEnd"/>
      <w:r w:rsidRPr="00E96533">
        <w:rPr>
          <w:lang w:val="en-IN"/>
        </w:rPr>
        <w:t>_interval</w:t>
      </w:r>
      <w:proofErr w:type="spellEnd"/>
      <w:r w:rsidRPr="00E96533">
        <w:rPr>
          <w:lang w:val="en-IN"/>
        </w:rPr>
        <w:t xml:space="preserve"> = </w:t>
      </w:r>
      <w:proofErr w:type="gramStart"/>
      <w:r w:rsidRPr="00E96533">
        <w:rPr>
          <w:lang w:val="en-IN"/>
        </w:rPr>
        <w:t>max(</w:t>
      </w:r>
      <w:proofErr w:type="gramEnd"/>
    </w:p>
    <w:p w14:paraId="211B735A" w14:textId="77777777" w:rsidR="00E96533" w:rsidRPr="00E96533" w:rsidRDefault="00E96533" w:rsidP="00E96533">
      <w:pPr>
        <w:spacing w:after="100"/>
        <w:rPr>
          <w:lang w:val="en-IN"/>
        </w:rPr>
      </w:pPr>
      <w:r w:rsidRPr="00E96533">
        <w:rPr>
          <w:lang w:val="en-IN"/>
        </w:rPr>
        <w:t xml:space="preserve">                22,</w:t>
      </w:r>
    </w:p>
    <w:p w14:paraId="35251631" w14:textId="77777777" w:rsidR="00E96533" w:rsidRPr="00E96533" w:rsidRDefault="00E96533" w:rsidP="00E96533">
      <w:pPr>
        <w:spacing w:after="100"/>
        <w:rPr>
          <w:lang w:val="en-IN"/>
        </w:rPr>
      </w:pPr>
      <w:r w:rsidRPr="00E96533">
        <w:rPr>
          <w:lang w:val="en-IN"/>
        </w:rPr>
        <w:t xml:space="preserve">                </w:t>
      </w:r>
      <w:proofErr w:type="spellStart"/>
      <w:proofErr w:type="gramStart"/>
      <w:r w:rsidRPr="00E96533">
        <w:rPr>
          <w:lang w:val="en-IN"/>
        </w:rPr>
        <w:t>self.spawn</w:t>
      </w:r>
      <w:proofErr w:type="gramEnd"/>
      <w:r w:rsidRPr="00E96533">
        <w:rPr>
          <w:lang w:val="en-IN"/>
        </w:rPr>
        <w:t>_interval</w:t>
      </w:r>
      <w:proofErr w:type="spellEnd"/>
      <w:r w:rsidRPr="00E96533">
        <w:rPr>
          <w:lang w:val="en-IN"/>
        </w:rPr>
        <w:t xml:space="preserve"> - 0.2,</w:t>
      </w:r>
    </w:p>
    <w:p w14:paraId="6AD12F1D" w14:textId="77777777" w:rsidR="00E96533" w:rsidRPr="00E96533" w:rsidRDefault="00E96533" w:rsidP="00E96533">
      <w:pPr>
        <w:spacing w:after="100"/>
        <w:rPr>
          <w:lang w:val="en-IN"/>
        </w:rPr>
      </w:pPr>
      <w:r w:rsidRPr="00E96533">
        <w:rPr>
          <w:lang w:val="en-IN"/>
        </w:rPr>
        <w:t xml:space="preserve">            )</w:t>
      </w:r>
    </w:p>
    <w:p w14:paraId="76095927" w14:textId="77777777" w:rsidR="00E96533" w:rsidRPr="00E96533" w:rsidRDefault="00E96533" w:rsidP="00E96533">
      <w:pPr>
        <w:spacing w:after="100"/>
        <w:rPr>
          <w:lang w:val="en-IN"/>
        </w:rPr>
      </w:pPr>
    </w:p>
    <w:p w14:paraId="5FAE237A" w14:textId="77777777" w:rsidR="00E96533" w:rsidRPr="00E96533" w:rsidRDefault="00E96533" w:rsidP="00E96533">
      <w:pPr>
        <w:spacing w:after="100"/>
        <w:rPr>
          <w:lang w:val="en-IN"/>
        </w:rPr>
      </w:pPr>
      <w:r w:rsidRPr="00E96533">
        <w:rPr>
          <w:lang w:val="en-IN"/>
        </w:rPr>
        <w:t xml:space="preserve">        for car in </w:t>
      </w:r>
      <w:proofErr w:type="spellStart"/>
      <w:proofErr w:type="gramStart"/>
      <w:r w:rsidRPr="00E96533">
        <w:rPr>
          <w:lang w:val="en-IN"/>
        </w:rPr>
        <w:t>self.cars</w:t>
      </w:r>
      <w:proofErr w:type="spellEnd"/>
      <w:proofErr w:type="gramEnd"/>
      <w:r w:rsidRPr="00E96533">
        <w:rPr>
          <w:lang w:val="en-IN"/>
        </w:rPr>
        <w:t>:</w:t>
      </w:r>
    </w:p>
    <w:p w14:paraId="3693F855" w14:textId="77777777" w:rsidR="00E96533" w:rsidRPr="00E96533" w:rsidRDefault="00E96533" w:rsidP="00E96533">
      <w:pPr>
        <w:spacing w:after="100"/>
        <w:rPr>
          <w:lang w:val="en-IN"/>
        </w:rPr>
      </w:pPr>
      <w:r w:rsidRPr="00E96533">
        <w:rPr>
          <w:lang w:val="en-IN"/>
        </w:rPr>
        <w:t xml:space="preserve">            </w:t>
      </w:r>
      <w:proofErr w:type="spellStart"/>
      <w:proofErr w:type="gramStart"/>
      <w:r w:rsidRPr="00E96533">
        <w:rPr>
          <w:lang w:val="en-IN"/>
        </w:rPr>
        <w:t>car.update</w:t>
      </w:r>
      <w:proofErr w:type="spellEnd"/>
      <w:proofErr w:type="gramEnd"/>
      <w:r w:rsidRPr="00E96533">
        <w:rPr>
          <w:lang w:val="en-IN"/>
        </w:rPr>
        <w:t>()</w:t>
      </w:r>
    </w:p>
    <w:p w14:paraId="65AA95C4" w14:textId="77777777" w:rsidR="00E96533" w:rsidRPr="00E96533" w:rsidRDefault="00E96533" w:rsidP="00E96533">
      <w:pPr>
        <w:spacing w:after="100"/>
        <w:rPr>
          <w:lang w:val="en-IN"/>
        </w:rPr>
      </w:pPr>
    </w:p>
    <w:p w14:paraId="5C406594" w14:textId="77777777" w:rsidR="00E96533" w:rsidRPr="00E96533" w:rsidRDefault="00E96533" w:rsidP="00E96533">
      <w:pPr>
        <w:spacing w:after="100"/>
        <w:rPr>
          <w:lang w:val="en-IN"/>
        </w:rPr>
      </w:pPr>
      <w:r w:rsidRPr="00E96533">
        <w:rPr>
          <w:lang w:val="en-IN"/>
        </w:rPr>
        <w:t xml:space="preserve">            if </w:t>
      </w:r>
      <w:proofErr w:type="spellStart"/>
      <w:proofErr w:type="gramStart"/>
      <w:r w:rsidRPr="00E96533">
        <w:rPr>
          <w:lang w:val="en-IN"/>
        </w:rPr>
        <w:t>car.rect</w:t>
      </w:r>
      <w:proofErr w:type="gramEnd"/>
      <w:r w:rsidRPr="00E96533">
        <w:rPr>
          <w:lang w:val="en-IN"/>
        </w:rPr>
        <w:t>.</w:t>
      </w:r>
      <w:proofErr w:type="gramStart"/>
      <w:r w:rsidRPr="00E96533">
        <w:rPr>
          <w:lang w:val="en-IN"/>
        </w:rPr>
        <w:t>colliderect</w:t>
      </w:r>
      <w:proofErr w:type="spellEnd"/>
      <w:r w:rsidRPr="00E96533">
        <w:rPr>
          <w:lang w:val="en-IN"/>
        </w:rPr>
        <w:t>(</w:t>
      </w:r>
      <w:proofErr w:type="gramEnd"/>
    </w:p>
    <w:p w14:paraId="2D85D5C1" w14:textId="77777777" w:rsidR="00E96533" w:rsidRPr="00E96533" w:rsidRDefault="00E96533" w:rsidP="00E96533">
      <w:pPr>
        <w:spacing w:after="100"/>
        <w:rPr>
          <w:lang w:val="en-IN"/>
        </w:rPr>
      </w:pPr>
      <w:r w:rsidRPr="00E96533">
        <w:rPr>
          <w:lang w:val="en-IN"/>
        </w:rPr>
        <w:t xml:space="preserve">                </w:t>
      </w:r>
      <w:proofErr w:type="spellStart"/>
      <w:proofErr w:type="gramStart"/>
      <w:r w:rsidRPr="00E96533">
        <w:rPr>
          <w:lang w:val="en-IN"/>
        </w:rPr>
        <w:t>self.player</w:t>
      </w:r>
      <w:proofErr w:type="gramEnd"/>
      <w:r w:rsidRPr="00E96533">
        <w:rPr>
          <w:lang w:val="en-IN"/>
        </w:rPr>
        <w:t>.rect</w:t>
      </w:r>
      <w:proofErr w:type="spellEnd"/>
    </w:p>
    <w:p w14:paraId="026611AD" w14:textId="77777777" w:rsidR="00E96533" w:rsidRPr="00E96533" w:rsidRDefault="00E96533" w:rsidP="00E96533">
      <w:pPr>
        <w:spacing w:after="100"/>
        <w:rPr>
          <w:lang w:val="en-IN"/>
        </w:rPr>
      </w:pPr>
      <w:r w:rsidRPr="00E96533">
        <w:rPr>
          <w:lang w:val="en-IN"/>
        </w:rPr>
        <w:t xml:space="preserve">            ):</w:t>
      </w:r>
    </w:p>
    <w:p w14:paraId="20C0D50B" w14:textId="77777777" w:rsidR="00E96533" w:rsidRPr="00E96533" w:rsidRDefault="00E96533" w:rsidP="00E96533">
      <w:pPr>
        <w:spacing w:after="100"/>
        <w:rPr>
          <w:lang w:val="en-IN"/>
        </w:rPr>
      </w:pPr>
      <w:r w:rsidRPr="00E96533">
        <w:rPr>
          <w:lang w:val="en-IN"/>
        </w:rPr>
        <w:t xml:space="preserve">                </w:t>
      </w:r>
      <w:proofErr w:type="gramStart"/>
      <w:r w:rsidRPr="00E96533">
        <w:rPr>
          <w:lang w:val="en-IN"/>
        </w:rPr>
        <w:t>self._</w:t>
      </w:r>
      <w:proofErr w:type="spellStart"/>
      <w:proofErr w:type="gramEnd"/>
      <w:r w:rsidRPr="00E96533">
        <w:rPr>
          <w:lang w:val="en-IN"/>
        </w:rPr>
        <w:t>lose_</w:t>
      </w:r>
      <w:proofErr w:type="gramStart"/>
      <w:r w:rsidRPr="00E96533">
        <w:rPr>
          <w:lang w:val="en-IN"/>
        </w:rPr>
        <w:t>life</w:t>
      </w:r>
      <w:proofErr w:type="spellEnd"/>
      <w:r w:rsidRPr="00E96533">
        <w:rPr>
          <w:lang w:val="en-IN"/>
        </w:rPr>
        <w:t>(</w:t>
      </w:r>
      <w:proofErr w:type="gramEnd"/>
      <w:r w:rsidRPr="00E96533">
        <w:rPr>
          <w:lang w:val="en-IN"/>
        </w:rPr>
        <w:t>)</w:t>
      </w:r>
    </w:p>
    <w:p w14:paraId="20B9CD82" w14:textId="77777777" w:rsidR="00E96533" w:rsidRPr="00E96533" w:rsidRDefault="00E96533" w:rsidP="00E96533">
      <w:pPr>
        <w:spacing w:after="100"/>
        <w:rPr>
          <w:lang w:val="en-IN"/>
        </w:rPr>
      </w:pPr>
      <w:r w:rsidRPr="00E96533">
        <w:rPr>
          <w:lang w:val="en-IN"/>
        </w:rPr>
        <w:t xml:space="preserve">                break</w:t>
      </w:r>
    </w:p>
    <w:p w14:paraId="130DBBC9" w14:textId="77777777" w:rsidR="00E96533" w:rsidRPr="00E96533" w:rsidRDefault="00E96533" w:rsidP="00E96533">
      <w:pPr>
        <w:spacing w:after="100"/>
        <w:rPr>
          <w:lang w:val="en-IN"/>
        </w:rPr>
      </w:pPr>
    </w:p>
    <w:p w14:paraId="10E9D368" w14:textId="77777777" w:rsidR="00E96533" w:rsidRPr="00E96533" w:rsidRDefault="00E96533" w:rsidP="00E96533">
      <w:pPr>
        <w:spacing w:after="100"/>
        <w:rPr>
          <w:lang w:val="en-IN"/>
        </w:rPr>
      </w:pPr>
      <w:r w:rsidRPr="00E96533">
        <w:rPr>
          <w:lang w:val="en-IN"/>
        </w:rPr>
        <w:lastRenderedPageBreak/>
        <w:t xml:space="preserve">        </w:t>
      </w:r>
      <w:proofErr w:type="spellStart"/>
      <w:proofErr w:type="gramStart"/>
      <w:r w:rsidRPr="00E96533">
        <w:rPr>
          <w:lang w:val="en-IN"/>
        </w:rPr>
        <w:t>self.cars</w:t>
      </w:r>
      <w:proofErr w:type="spellEnd"/>
      <w:proofErr w:type="gramEnd"/>
      <w:r w:rsidRPr="00E96533">
        <w:rPr>
          <w:lang w:val="en-IN"/>
        </w:rPr>
        <w:t xml:space="preserve"> = [</w:t>
      </w:r>
    </w:p>
    <w:p w14:paraId="755FF7E6" w14:textId="77777777" w:rsidR="00E96533" w:rsidRPr="00E96533" w:rsidRDefault="00E96533" w:rsidP="00E96533">
      <w:pPr>
        <w:spacing w:after="100"/>
        <w:rPr>
          <w:lang w:val="en-IN"/>
        </w:rPr>
      </w:pPr>
      <w:r w:rsidRPr="00E96533">
        <w:rPr>
          <w:lang w:val="en-IN"/>
        </w:rPr>
        <w:t xml:space="preserve">            car</w:t>
      </w:r>
    </w:p>
    <w:p w14:paraId="7DB61874" w14:textId="77777777" w:rsidR="00E96533" w:rsidRPr="00E96533" w:rsidRDefault="00E96533" w:rsidP="00E96533">
      <w:pPr>
        <w:spacing w:after="100"/>
        <w:rPr>
          <w:lang w:val="en-IN"/>
        </w:rPr>
      </w:pPr>
      <w:r w:rsidRPr="00E96533">
        <w:rPr>
          <w:lang w:val="en-IN"/>
        </w:rPr>
        <w:t xml:space="preserve">            for car in </w:t>
      </w:r>
      <w:proofErr w:type="spellStart"/>
      <w:proofErr w:type="gramStart"/>
      <w:r w:rsidRPr="00E96533">
        <w:rPr>
          <w:lang w:val="en-IN"/>
        </w:rPr>
        <w:t>self.cars</w:t>
      </w:r>
      <w:proofErr w:type="spellEnd"/>
      <w:proofErr w:type="gramEnd"/>
    </w:p>
    <w:p w14:paraId="4DD51B8B" w14:textId="77777777" w:rsidR="00E96533" w:rsidRPr="00E96533" w:rsidRDefault="00E96533" w:rsidP="00E96533">
      <w:pPr>
        <w:spacing w:after="100"/>
        <w:rPr>
          <w:lang w:val="en-IN"/>
        </w:rPr>
      </w:pPr>
      <w:r w:rsidRPr="00E96533">
        <w:rPr>
          <w:lang w:val="en-IN"/>
        </w:rPr>
        <w:t xml:space="preserve">            if not </w:t>
      </w:r>
      <w:proofErr w:type="spellStart"/>
      <w:r w:rsidRPr="00E96533">
        <w:rPr>
          <w:lang w:val="en-IN"/>
        </w:rPr>
        <w:t>car.off_</w:t>
      </w:r>
      <w:proofErr w:type="gramStart"/>
      <w:r w:rsidRPr="00E96533">
        <w:rPr>
          <w:lang w:val="en-IN"/>
        </w:rPr>
        <w:t>screen</w:t>
      </w:r>
      <w:proofErr w:type="spellEnd"/>
      <w:r w:rsidRPr="00E96533">
        <w:rPr>
          <w:lang w:val="en-IN"/>
        </w:rPr>
        <w:t>(</w:t>
      </w:r>
      <w:proofErr w:type="gramEnd"/>
      <w:r w:rsidRPr="00E96533">
        <w:rPr>
          <w:lang w:val="en-IN"/>
        </w:rPr>
        <w:t>WIDTH)</w:t>
      </w:r>
    </w:p>
    <w:p w14:paraId="038E71A6" w14:textId="77777777" w:rsidR="00E96533" w:rsidRPr="00E96533" w:rsidRDefault="00E96533" w:rsidP="00E96533">
      <w:pPr>
        <w:spacing w:after="100"/>
        <w:rPr>
          <w:lang w:val="en-IN"/>
        </w:rPr>
      </w:pPr>
      <w:r w:rsidRPr="00E96533">
        <w:rPr>
          <w:lang w:val="en-IN"/>
        </w:rPr>
        <w:t xml:space="preserve">        ]</w:t>
      </w:r>
    </w:p>
    <w:p w14:paraId="0AAAB218" w14:textId="77777777" w:rsidR="00E96533" w:rsidRPr="00E96533" w:rsidRDefault="00E96533" w:rsidP="00E96533">
      <w:pPr>
        <w:spacing w:after="100"/>
        <w:rPr>
          <w:lang w:val="en-IN"/>
        </w:rPr>
      </w:pPr>
    </w:p>
    <w:p w14:paraId="517EEC74" w14:textId="77777777" w:rsidR="00E96533" w:rsidRPr="00E96533" w:rsidRDefault="00E96533" w:rsidP="00E96533">
      <w:pPr>
        <w:spacing w:after="100"/>
        <w:rPr>
          <w:lang w:val="en-IN"/>
        </w:rPr>
      </w:pPr>
      <w:r w:rsidRPr="00E96533">
        <w:rPr>
          <w:lang w:val="en-IN"/>
        </w:rPr>
        <w:t xml:space="preserve">        if not </w:t>
      </w:r>
      <w:proofErr w:type="spellStart"/>
      <w:proofErr w:type="gramStart"/>
      <w:r w:rsidRPr="00E96533">
        <w:rPr>
          <w:lang w:val="en-IN"/>
        </w:rPr>
        <w:t>self.game</w:t>
      </w:r>
      <w:proofErr w:type="gramEnd"/>
      <w:r w:rsidRPr="00E96533">
        <w:rPr>
          <w:lang w:val="en-IN"/>
        </w:rPr>
        <w:t>_over</w:t>
      </w:r>
      <w:proofErr w:type="spellEnd"/>
      <w:r w:rsidRPr="00E96533">
        <w:rPr>
          <w:lang w:val="en-IN"/>
        </w:rPr>
        <w:t>:</w:t>
      </w:r>
    </w:p>
    <w:p w14:paraId="0D41FEA7" w14:textId="77777777" w:rsidR="00E96533" w:rsidRPr="00E96533" w:rsidRDefault="00E96533" w:rsidP="00E96533">
      <w:pPr>
        <w:spacing w:after="100"/>
        <w:rPr>
          <w:lang w:val="en-IN"/>
        </w:rPr>
      </w:pPr>
    </w:p>
    <w:p w14:paraId="37D2FE59" w14:textId="77777777" w:rsidR="00E96533" w:rsidRPr="00E96533" w:rsidRDefault="00E96533" w:rsidP="00E96533">
      <w:pPr>
        <w:spacing w:after="100"/>
        <w:rPr>
          <w:lang w:val="en-IN"/>
        </w:rPr>
      </w:pPr>
      <w:r w:rsidRPr="00E96533">
        <w:rPr>
          <w:lang w:val="en-IN"/>
        </w:rPr>
        <w:t xml:space="preserve">            if </w:t>
      </w:r>
      <w:proofErr w:type="spellStart"/>
      <w:proofErr w:type="gramStart"/>
      <w:r w:rsidRPr="00E96533">
        <w:rPr>
          <w:lang w:val="en-IN"/>
        </w:rPr>
        <w:t>self.player</w:t>
      </w:r>
      <w:proofErr w:type="gramEnd"/>
      <w:r w:rsidRPr="00E96533">
        <w:rPr>
          <w:lang w:val="en-IN"/>
        </w:rPr>
        <w:t>.lane_index</w:t>
      </w:r>
      <w:proofErr w:type="spellEnd"/>
      <w:r w:rsidRPr="00E96533">
        <w:rPr>
          <w:lang w:val="en-IN"/>
        </w:rPr>
        <w:t xml:space="preserve"> == RAFT_LANE:</w:t>
      </w:r>
    </w:p>
    <w:p w14:paraId="34746038" w14:textId="77777777" w:rsidR="00E96533" w:rsidRPr="00E96533" w:rsidRDefault="00E96533" w:rsidP="00E96533">
      <w:pPr>
        <w:spacing w:after="100"/>
        <w:rPr>
          <w:lang w:val="en-IN"/>
        </w:rPr>
      </w:pPr>
    </w:p>
    <w:p w14:paraId="6F9C0D8C" w14:textId="77777777" w:rsidR="00E96533" w:rsidRPr="00E96533" w:rsidRDefault="00E96533" w:rsidP="00E96533">
      <w:pPr>
        <w:spacing w:after="100"/>
        <w:rPr>
          <w:lang w:val="en-IN"/>
        </w:rPr>
      </w:pPr>
      <w:r w:rsidRPr="00E96533">
        <w:rPr>
          <w:lang w:val="en-IN"/>
        </w:rPr>
        <w:t xml:space="preserve">                if </w:t>
      </w:r>
      <w:proofErr w:type="spellStart"/>
      <w:proofErr w:type="gramStart"/>
      <w:r w:rsidRPr="00E96533">
        <w:rPr>
          <w:lang w:val="en-IN"/>
        </w:rPr>
        <w:t>self.raft</w:t>
      </w:r>
      <w:proofErr w:type="gramEnd"/>
      <w:r w:rsidRPr="00E96533">
        <w:rPr>
          <w:lang w:val="en-IN"/>
        </w:rPr>
        <w:t>.</w:t>
      </w:r>
      <w:proofErr w:type="gramStart"/>
      <w:r w:rsidRPr="00E96533">
        <w:rPr>
          <w:lang w:val="en-IN"/>
        </w:rPr>
        <w:t>carries</w:t>
      </w:r>
      <w:proofErr w:type="spellEnd"/>
      <w:r w:rsidRPr="00E96533">
        <w:rPr>
          <w:lang w:val="en-IN"/>
        </w:rPr>
        <w:t>(</w:t>
      </w:r>
      <w:proofErr w:type="gramEnd"/>
    </w:p>
    <w:p w14:paraId="50C09F75" w14:textId="77777777" w:rsidR="00E96533" w:rsidRPr="00E96533" w:rsidRDefault="00E96533" w:rsidP="00E96533">
      <w:pPr>
        <w:spacing w:after="100"/>
        <w:rPr>
          <w:lang w:val="en-IN"/>
        </w:rPr>
      </w:pPr>
      <w:r w:rsidRPr="00E96533">
        <w:rPr>
          <w:lang w:val="en-IN"/>
        </w:rPr>
        <w:t xml:space="preserve">                    </w:t>
      </w:r>
      <w:proofErr w:type="spellStart"/>
      <w:proofErr w:type="gramStart"/>
      <w:r w:rsidRPr="00E96533">
        <w:rPr>
          <w:lang w:val="en-IN"/>
        </w:rPr>
        <w:t>self.player</w:t>
      </w:r>
      <w:proofErr w:type="gramEnd"/>
      <w:r w:rsidRPr="00E96533">
        <w:rPr>
          <w:lang w:val="en-IN"/>
        </w:rPr>
        <w:t>.rect</w:t>
      </w:r>
      <w:proofErr w:type="spellEnd"/>
    </w:p>
    <w:p w14:paraId="08B21F0D" w14:textId="77777777" w:rsidR="00E96533" w:rsidRPr="00E96533" w:rsidRDefault="00E96533" w:rsidP="00E96533">
      <w:pPr>
        <w:spacing w:after="100"/>
        <w:rPr>
          <w:lang w:val="en-IN"/>
        </w:rPr>
      </w:pPr>
      <w:r w:rsidRPr="00E96533">
        <w:rPr>
          <w:lang w:val="en-IN"/>
        </w:rPr>
        <w:t xml:space="preserve">                ):</w:t>
      </w:r>
    </w:p>
    <w:p w14:paraId="345DFD81" w14:textId="77777777" w:rsidR="00E96533" w:rsidRPr="00E96533" w:rsidRDefault="00E96533" w:rsidP="00E96533">
      <w:pPr>
        <w:spacing w:after="100"/>
        <w:rPr>
          <w:lang w:val="en-IN"/>
        </w:rPr>
      </w:pPr>
      <w:r w:rsidRPr="00E96533">
        <w:rPr>
          <w:lang w:val="en-IN"/>
        </w:rPr>
        <w:t xml:space="preserve">                    # The raft carries the player horizontally.</w:t>
      </w:r>
    </w:p>
    <w:p w14:paraId="14D31828" w14:textId="77777777" w:rsidR="00E96533" w:rsidRPr="00E96533" w:rsidRDefault="00E96533" w:rsidP="00E96533">
      <w:pPr>
        <w:spacing w:after="100"/>
        <w:rPr>
          <w:lang w:val="en-IN"/>
        </w:rPr>
      </w:pPr>
      <w:r w:rsidRPr="00E96533">
        <w:rPr>
          <w:lang w:val="en-IN"/>
        </w:rPr>
        <w:t xml:space="preserve">                    </w:t>
      </w:r>
      <w:proofErr w:type="spellStart"/>
      <w:proofErr w:type="gramStart"/>
      <w:r w:rsidRPr="00E96533">
        <w:rPr>
          <w:lang w:val="en-IN"/>
        </w:rPr>
        <w:t>self.player</w:t>
      </w:r>
      <w:proofErr w:type="gramEnd"/>
      <w:r w:rsidRPr="00E96533">
        <w:rPr>
          <w:lang w:val="en-IN"/>
        </w:rPr>
        <w:t>.rect.x</w:t>
      </w:r>
      <w:proofErr w:type="spellEnd"/>
      <w:r w:rsidRPr="00E96533">
        <w:rPr>
          <w:lang w:val="en-IN"/>
        </w:rPr>
        <w:t xml:space="preserve"> += (</w:t>
      </w:r>
    </w:p>
    <w:p w14:paraId="0152654A" w14:textId="77777777" w:rsidR="00E96533" w:rsidRPr="00E96533" w:rsidRDefault="00E96533" w:rsidP="00E96533">
      <w:pPr>
        <w:spacing w:after="100"/>
        <w:rPr>
          <w:lang w:val="en-IN"/>
        </w:rPr>
      </w:pPr>
      <w:r w:rsidRPr="00E96533">
        <w:rPr>
          <w:lang w:val="en-IN"/>
        </w:rPr>
        <w:t xml:space="preserve">                        </w:t>
      </w:r>
      <w:proofErr w:type="spellStart"/>
      <w:proofErr w:type="gramStart"/>
      <w:r w:rsidRPr="00E96533">
        <w:rPr>
          <w:lang w:val="en-IN"/>
        </w:rPr>
        <w:t>self.raft</w:t>
      </w:r>
      <w:proofErr w:type="gramEnd"/>
      <w:r w:rsidRPr="00E96533">
        <w:rPr>
          <w:lang w:val="en-IN"/>
        </w:rPr>
        <w:t>.direction</w:t>
      </w:r>
      <w:proofErr w:type="spellEnd"/>
    </w:p>
    <w:p w14:paraId="5104888C" w14:textId="77777777" w:rsidR="00E96533" w:rsidRPr="00E96533" w:rsidRDefault="00E96533" w:rsidP="00E96533">
      <w:pPr>
        <w:spacing w:after="100"/>
        <w:rPr>
          <w:lang w:val="en-IN"/>
        </w:rPr>
      </w:pPr>
      <w:r w:rsidRPr="00E96533">
        <w:rPr>
          <w:lang w:val="en-IN"/>
        </w:rPr>
        <w:t xml:space="preserve">                        * </w:t>
      </w:r>
      <w:proofErr w:type="spellStart"/>
      <w:proofErr w:type="gramStart"/>
      <w:r w:rsidRPr="00E96533">
        <w:rPr>
          <w:lang w:val="en-IN"/>
        </w:rPr>
        <w:t>self.raft</w:t>
      </w:r>
      <w:proofErr w:type="gramEnd"/>
      <w:r w:rsidRPr="00E96533">
        <w:rPr>
          <w:lang w:val="en-IN"/>
        </w:rPr>
        <w:t>.speed</w:t>
      </w:r>
      <w:proofErr w:type="spellEnd"/>
    </w:p>
    <w:p w14:paraId="35F73356" w14:textId="77777777" w:rsidR="00E96533" w:rsidRPr="00E96533" w:rsidRDefault="00E96533" w:rsidP="00E96533">
      <w:pPr>
        <w:spacing w:after="100"/>
        <w:rPr>
          <w:lang w:val="en-IN"/>
        </w:rPr>
      </w:pPr>
      <w:r w:rsidRPr="00E96533">
        <w:rPr>
          <w:lang w:val="en-IN"/>
        </w:rPr>
        <w:t xml:space="preserve">                    )</w:t>
      </w:r>
    </w:p>
    <w:p w14:paraId="67792C54" w14:textId="77777777" w:rsidR="00E96533" w:rsidRPr="00E96533" w:rsidRDefault="00E96533" w:rsidP="00E96533">
      <w:pPr>
        <w:spacing w:after="100"/>
        <w:rPr>
          <w:lang w:val="en-IN"/>
        </w:rPr>
      </w:pPr>
    </w:p>
    <w:p w14:paraId="2EA6744C" w14:textId="77777777" w:rsidR="00E96533" w:rsidRPr="00E96533" w:rsidRDefault="00E96533" w:rsidP="00E96533">
      <w:pPr>
        <w:spacing w:after="100"/>
        <w:rPr>
          <w:lang w:val="en-IN"/>
        </w:rPr>
      </w:pPr>
      <w:r w:rsidRPr="00E96533">
        <w:rPr>
          <w:lang w:val="en-IN"/>
        </w:rPr>
        <w:t xml:space="preserve">                    </w:t>
      </w:r>
      <w:proofErr w:type="spellStart"/>
      <w:proofErr w:type="gramStart"/>
      <w:r w:rsidRPr="00E96533">
        <w:rPr>
          <w:lang w:val="en-IN"/>
        </w:rPr>
        <w:t>self.player</w:t>
      </w:r>
      <w:proofErr w:type="gramEnd"/>
      <w:r w:rsidRPr="00E96533">
        <w:rPr>
          <w:lang w:val="en-IN"/>
        </w:rPr>
        <w:t>.</w:t>
      </w:r>
      <w:proofErr w:type="gramStart"/>
      <w:r w:rsidRPr="00E96533">
        <w:rPr>
          <w:lang w:val="en-IN"/>
        </w:rPr>
        <w:t>rect.left</w:t>
      </w:r>
      <w:proofErr w:type="spellEnd"/>
      <w:proofErr w:type="gramEnd"/>
      <w:r w:rsidRPr="00E96533">
        <w:rPr>
          <w:lang w:val="en-IN"/>
        </w:rPr>
        <w:t xml:space="preserve"> = </w:t>
      </w:r>
      <w:proofErr w:type="gramStart"/>
      <w:r w:rsidRPr="00E96533">
        <w:rPr>
          <w:lang w:val="en-IN"/>
        </w:rPr>
        <w:t>max(</w:t>
      </w:r>
      <w:proofErr w:type="gramEnd"/>
    </w:p>
    <w:p w14:paraId="42C86306" w14:textId="77777777" w:rsidR="00E96533" w:rsidRPr="00E96533" w:rsidRDefault="00E96533" w:rsidP="00E96533">
      <w:pPr>
        <w:spacing w:after="100"/>
        <w:rPr>
          <w:lang w:val="en-IN"/>
        </w:rPr>
      </w:pPr>
      <w:r w:rsidRPr="00E96533">
        <w:rPr>
          <w:lang w:val="en-IN"/>
        </w:rPr>
        <w:t xml:space="preserve">                        0,</w:t>
      </w:r>
    </w:p>
    <w:p w14:paraId="1C8BA7BC" w14:textId="77777777" w:rsidR="00E96533" w:rsidRPr="00E96533" w:rsidRDefault="00E96533" w:rsidP="00E96533">
      <w:pPr>
        <w:spacing w:after="100"/>
        <w:rPr>
          <w:lang w:val="en-IN"/>
        </w:rPr>
      </w:pPr>
      <w:r w:rsidRPr="00E96533">
        <w:rPr>
          <w:lang w:val="en-IN"/>
        </w:rPr>
        <w:t xml:space="preserve">                        </w:t>
      </w:r>
      <w:proofErr w:type="spellStart"/>
      <w:proofErr w:type="gramStart"/>
      <w:r w:rsidRPr="00E96533">
        <w:rPr>
          <w:lang w:val="en-IN"/>
        </w:rPr>
        <w:t>self.player</w:t>
      </w:r>
      <w:proofErr w:type="gramEnd"/>
      <w:r w:rsidRPr="00E96533">
        <w:rPr>
          <w:lang w:val="en-IN"/>
        </w:rPr>
        <w:t>.</w:t>
      </w:r>
      <w:proofErr w:type="gramStart"/>
      <w:r w:rsidRPr="00E96533">
        <w:rPr>
          <w:lang w:val="en-IN"/>
        </w:rPr>
        <w:t>rect.left</w:t>
      </w:r>
      <w:proofErr w:type="spellEnd"/>
      <w:proofErr w:type="gramEnd"/>
      <w:r w:rsidRPr="00E96533">
        <w:rPr>
          <w:lang w:val="en-IN"/>
        </w:rPr>
        <w:t>,</w:t>
      </w:r>
    </w:p>
    <w:p w14:paraId="34AEA6DF" w14:textId="77777777" w:rsidR="00E96533" w:rsidRPr="00E96533" w:rsidRDefault="00E96533" w:rsidP="00E96533">
      <w:pPr>
        <w:spacing w:after="100"/>
        <w:rPr>
          <w:lang w:val="en-IN"/>
        </w:rPr>
      </w:pPr>
      <w:r w:rsidRPr="00E96533">
        <w:rPr>
          <w:lang w:val="en-IN"/>
        </w:rPr>
        <w:t xml:space="preserve">                    )</w:t>
      </w:r>
    </w:p>
    <w:p w14:paraId="2B448F1B" w14:textId="77777777" w:rsidR="00E96533" w:rsidRPr="00E96533" w:rsidRDefault="00E96533" w:rsidP="00E96533">
      <w:pPr>
        <w:spacing w:after="100"/>
        <w:rPr>
          <w:lang w:val="en-IN"/>
        </w:rPr>
      </w:pPr>
    </w:p>
    <w:p w14:paraId="0032CD56" w14:textId="77777777" w:rsidR="00E96533" w:rsidRPr="00E96533" w:rsidRDefault="00E96533" w:rsidP="00E96533">
      <w:pPr>
        <w:spacing w:after="100"/>
        <w:rPr>
          <w:lang w:val="en-IN"/>
        </w:rPr>
      </w:pPr>
      <w:r w:rsidRPr="00E96533">
        <w:rPr>
          <w:lang w:val="en-IN"/>
        </w:rPr>
        <w:t xml:space="preserve">                    </w:t>
      </w:r>
      <w:proofErr w:type="spellStart"/>
      <w:proofErr w:type="gramStart"/>
      <w:r w:rsidRPr="00E96533">
        <w:rPr>
          <w:lang w:val="en-IN"/>
        </w:rPr>
        <w:t>self.player</w:t>
      </w:r>
      <w:proofErr w:type="gramEnd"/>
      <w:r w:rsidRPr="00E96533">
        <w:rPr>
          <w:lang w:val="en-IN"/>
        </w:rPr>
        <w:t>.</w:t>
      </w:r>
      <w:proofErr w:type="gramStart"/>
      <w:r w:rsidRPr="00E96533">
        <w:rPr>
          <w:lang w:val="en-IN"/>
        </w:rPr>
        <w:t>rect.right</w:t>
      </w:r>
      <w:proofErr w:type="spellEnd"/>
      <w:proofErr w:type="gramEnd"/>
      <w:r w:rsidRPr="00E96533">
        <w:rPr>
          <w:lang w:val="en-IN"/>
        </w:rPr>
        <w:t xml:space="preserve"> = </w:t>
      </w:r>
      <w:proofErr w:type="gramStart"/>
      <w:r w:rsidRPr="00E96533">
        <w:rPr>
          <w:lang w:val="en-IN"/>
        </w:rPr>
        <w:t>min(</w:t>
      </w:r>
      <w:proofErr w:type="gramEnd"/>
    </w:p>
    <w:p w14:paraId="37FC1D81" w14:textId="77777777" w:rsidR="00E96533" w:rsidRPr="00E96533" w:rsidRDefault="00E96533" w:rsidP="00E96533">
      <w:pPr>
        <w:spacing w:after="100"/>
        <w:rPr>
          <w:lang w:val="en-IN"/>
        </w:rPr>
      </w:pPr>
      <w:r w:rsidRPr="00E96533">
        <w:rPr>
          <w:lang w:val="en-IN"/>
        </w:rPr>
        <w:t xml:space="preserve">                        WIDTH,</w:t>
      </w:r>
    </w:p>
    <w:p w14:paraId="5E04BFB8" w14:textId="77777777" w:rsidR="00E96533" w:rsidRPr="00E96533" w:rsidRDefault="00E96533" w:rsidP="00E96533">
      <w:pPr>
        <w:spacing w:after="100"/>
        <w:rPr>
          <w:lang w:val="en-IN"/>
        </w:rPr>
      </w:pPr>
      <w:r w:rsidRPr="00E96533">
        <w:rPr>
          <w:lang w:val="en-IN"/>
        </w:rPr>
        <w:t xml:space="preserve">                        </w:t>
      </w:r>
      <w:proofErr w:type="spellStart"/>
      <w:proofErr w:type="gramStart"/>
      <w:r w:rsidRPr="00E96533">
        <w:rPr>
          <w:lang w:val="en-IN"/>
        </w:rPr>
        <w:t>self.player</w:t>
      </w:r>
      <w:proofErr w:type="gramEnd"/>
      <w:r w:rsidRPr="00E96533">
        <w:rPr>
          <w:lang w:val="en-IN"/>
        </w:rPr>
        <w:t>.</w:t>
      </w:r>
      <w:proofErr w:type="gramStart"/>
      <w:r w:rsidRPr="00E96533">
        <w:rPr>
          <w:lang w:val="en-IN"/>
        </w:rPr>
        <w:t>rect.right</w:t>
      </w:r>
      <w:proofErr w:type="spellEnd"/>
      <w:proofErr w:type="gramEnd"/>
      <w:r w:rsidRPr="00E96533">
        <w:rPr>
          <w:lang w:val="en-IN"/>
        </w:rPr>
        <w:t>,</w:t>
      </w:r>
    </w:p>
    <w:p w14:paraId="773BE69C" w14:textId="77777777" w:rsidR="00E96533" w:rsidRPr="00E96533" w:rsidRDefault="00E96533" w:rsidP="00E96533">
      <w:pPr>
        <w:spacing w:after="100"/>
        <w:rPr>
          <w:lang w:val="en-IN"/>
        </w:rPr>
      </w:pPr>
      <w:r w:rsidRPr="00E96533">
        <w:rPr>
          <w:lang w:val="en-IN"/>
        </w:rPr>
        <w:t xml:space="preserve">                    )</w:t>
      </w:r>
    </w:p>
    <w:p w14:paraId="500AD6AC" w14:textId="77777777" w:rsidR="00E96533" w:rsidRPr="00E96533" w:rsidRDefault="00E96533" w:rsidP="00E96533">
      <w:pPr>
        <w:spacing w:after="100"/>
        <w:rPr>
          <w:lang w:val="en-IN"/>
        </w:rPr>
      </w:pPr>
    </w:p>
    <w:p w14:paraId="4ADA62D2" w14:textId="77777777" w:rsidR="00E96533" w:rsidRPr="00E96533" w:rsidRDefault="00E96533" w:rsidP="00E96533">
      <w:pPr>
        <w:spacing w:after="100"/>
        <w:rPr>
          <w:lang w:val="en-IN"/>
        </w:rPr>
      </w:pPr>
      <w:r w:rsidRPr="00E96533">
        <w:rPr>
          <w:lang w:val="en-IN"/>
        </w:rPr>
        <w:t xml:space="preserve">                else:</w:t>
      </w:r>
    </w:p>
    <w:p w14:paraId="370DE011" w14:textId="77777777" w:rsidR="00E96533" w:rsidRPr="00E96533" w:rsidRDefault="00E96533" w:rsidP="00E96533">
      <w:pPr>
        <w:spacing w:after="100"/>
        <w:rPr>
          <w:lang w:val="en-IN"/>
        </w:rPr>
      </w:pPr>
      <w:r w:rsidRPr="00E96533">
        <w:rPr>
          <w:lang w:val="en-IN"/>
        </w:rPr>
        <w:t xml:space="preserve">                    # Water without the raft costs one life.</w:t>
      </w:r>
    </w:p>
    <w:p w14:paraId="2A59B47C" w14:textId="77777777" w:rsidR="00E96533" w:rsidRPr="00E96533" w:rsidRDefault="00E96533" w:rsidP="00E96533">
      <w:pPr>
        <w:spacing w:after="100"/>
        <w:rPr>
          <w:lang w:val="en-IN"/>
        </w:rPr>
      </w:pPr>
      <w:r w:rsidRPr="00E96533">
        <w:rPr>
          <w:lang w:val="en-IN"/>
        </w:rPr>
        <w:t xml:space="preserve">                    </w:t>
      </w:r>
      <w:proofErr w:type="gramStart"/>
      <w:r w:rsidRPr="00E96533">
        <w:rPr>
          <w:lang w:val="en-IN"/>
        </w:rPr>
        <w:t>self._</w:t>
      </w:r>
      <w:proofErr w:type="spellStart"/>
      <w:proofErr w:type="gramEnd"/>
      <w:r w:rsidRPr="00E96533">
        <w:rPr>
          <w:lang w:val="en-IN"/>
        </w:rPr>
        <w:t>lose_</w:t>
      </w:r>
      <w:proofErr w:type="gramStart"/>
      <w:r w:rsidRPr="00E96533">
        <w:rPr>
          <w:lang w:val="en-IN"/>
        </w:rPr>
        <w:t>life</w:t>
      </w:r>
      <w:proofErr w:type="spellEnd"/>
      <w:r w:rsidRPr="00E96533">
        <w:rPr>
          <w:lang w:val="en-IN"/>
        </w:rPr>
        <w:t>(</w:t>
      </w:r>
      <w:proofErr w:type="gramEnd"/>
      <w:r w:rsidRPr="00E96533">
        <w:rPr>
          <w:lang w:val="en-IN"/>
        </w:rPr>
        <w:t>)</w:t>
      </w:r>
    </w:p>
    <w:p w14:paraId="4E6DB763" w14:textId="77777777" w:rsidR="00E96533" w:rsidRPr="00E96533" w:rsidRDefault="00E96533" w:rsidP="00E96533">
      <w:pPr>
        <w:spacing w:after="100"/>
        <w:rPr>
          <w:lang w:val="en-IN"/>
        </w:rPr>
      </w:pPr>
    </w:p>
    <w:p w14:paraId="62212F99" w14:textId="77777777" w:rsidR="00E96533" w:rsidRPr="00E96533" w:rsidRDefault="00E96533" w:rsidP="00E96533">
      <w:pPr>
        <w:spacing w:after="100"/>
        <w:rPr>
          <w:lang w:val="en-IN"/>
        </w:rPr>
      </w:pPr>
      <w:r w:rsidRPr="00E96533">
        <w:rPr>
          <w:lang w:val="en-IN"/>
        </w:rPr>
        <w:t xml:space="preserve">        if </w:t>
      </w:r>
      <w:proofErr w:type="spellStart"/>
      <w:proofErr w:type="gramStart"/>
      <w:r w:rsidRPr="00E96533">
        <w:rPr>
          <w:lang w:val="en-IN"/>
        </w:rPr>
        <w:t>self.game</w:t>
      </w:r>
      <w:proofErr w:type="gramEnd"/>
      <w:r w:rsidRPr="00E96533">
        <w:rPr>
          <w:lang w:val="en-IN"/>
        </w:rPr>
        <w:t>_over</w:t>
      </w:r>
      <w:proofErr w:type="spellEnd"/>
      <w:r w:rsidRPr="00E96533">
        <w:rPr>
          <w:lang w:val="en-IN"/>
        </w:rPr>
        <w:t>:</w:t>
      </w:r>
    </w:p>
    <w:p w14:paraId="2E2BEA3B" w14:textId="77777777" w:rsidR="00E96533" w:rsidRPr="00E96533" w:rsidRDefault="00E96533" w:rsidP="00E96533">
      <w:pPr>
        <w:spacing w:after="100"/>
        <w:rPr>
          <w:lang w:val="en-IN"/>
        </w:rPr>
      </w:pPr>
      <w:r w:rsidRPr="00E96533">
        <w:rPr>
          <w:lang w:val="en-IN"/>
        </w:rPr>
        <w:t xml:space="preserve">            return</w:t>
      </w:r>
    </w:p>
    <w:p w14:paraId="65C5B79E" w14:textId="77777777" w:rsidR="00E96533" w:rsidRPr="00E96533" w:rsidRDefault="00E96533" w:rsidP="00E96533">
      <w:pPr>
        <w:spacing w:after="100"/>
        <w:rPr>
          <w:lang w:val="en-IN"/>
        </w:rPr>
      </w:pPr>
    </w:p>
    <w:p w14:paraId="6D220E99" w14:textId="77777777" w:rsidR="00E96533" w:rsidRPr="00E96533" w:rsidRDefault="00E96533" w:rsidP="00E96533">
      <w:pPr>
        <w:spacing w:after="100"/>
        <w:rPr>
          <w:lang w:val="en-IN"/>
        </w:rPr>
      </w:pPr>
      <w:r w:rsidRPr="00E96533">
        <w:rPr>
          <w:lang w:val="en-IN"/>
        </w:rPr>
        <w:t xml:space="preserve">        # Score only advances after the player has made</w:t>
      </w:r>
    </w:p>
    <w:p w14:paraId="4E96FA7E" w14:textId="77777777" w:rsidR="00E96533" w:rsidRPr="00E96533" w:rsidRDefault="00E96533" w:rsidP="00E96533">
      <w:pPr>
        <w:spacing w:after="100"/>
        <w:rPr>
          <w:lang w:val="en-IN"/>
        </w:rPr>
      </w:pPr>
      <w:r w:rsidRPr="00E96533">
        <w:rPr>
          <w:lang w:val="en-IN"/>
        </w:rPr>
        <w:t xml:space="preserve">        # </w:t>
      </w:r>
      <w:proofErr w:type="gramStart"/>
      <w:r w:rsidRPr="00E96533">
        <w:rPr>
          <w:lang w:val="en-IN"/>
        </w:rPr>
        <w:t>the</w:t>
      </w:r>
      <w:proofErr w:type="gramEnd"/>
      <w:r w:rsidRPr="00E96533">
        <w:rPr>
          <w:lang w:val="en-IN"/>
        </w:rPr>
        <w:t xml:space="preserve"> first forward hop.</w:t>
      </w:r>
    </w:p>
    <w:p w14:paraId="111497CE" w14:textId="77777777" w:rsidR="00E96533" w:rsidRPr="00E96533" w:rsidRDefault="00E96533" w:rsidP="00E96533">
      <w:pPr>
        <w:spacing w:after="100"/>
        <w:rPr>
          <w:lang w:val="en-IN"/>
        </w:rPr>
      </w:pPr>
      <w:r w:rsidRPr="00E96533">
        <w:rPr>
          <w:lang w:val="en-IN"/>
        </w:rPr>
        <w:t xml:space="preserve">        if </w:t>
      </w:r>
      <w:proofErr w:type="spellStart"/>
      <w:proofErr w:type="gramStart"/>
      <w:r w:rsidRPr="00E96533">
        <w:rPr>
          <w:lang w:val="en-IN"/>
        </w:rPr>
        <w:t>self.score</w:t>
      </w:r>
      <w:proofErr w:type="gramEnd"/>
      <w:r w:rsidRPr="00E96533">
        <w:rPr>
          <w:lang w:val="en-IN"/>
        </w:rPr>
        <w:t>_started</w:t>
      </w:r>
      <w:proofErr w:type="spellEnd"/>
      <w:r w:rsidRPr="00E96533">
        <w:rPr>
          <w:lang w:val="en-IN"/>
        </w:rPr>
        <w:t>:</w:t>
      </w:r>
    </w:p>
    <w:p w14:paraId="5E10801E" w14:textId="77777777" w:rsidR="00E96533" w:rsidRPr="00E96533" w:rsidRDefault="00E96533" w:rsidP="00E96533">
      <w:pPr>
        <w:spacing w:after="100"/>
        <w:rPr>
          <w:lang w:val="en-IN"/>
        </w:rPr>
      </w:pPr>
      <w:r w:rsidRPr="00E96533">
        <w:rPr>
          <w:lang w:val="en-IN"/>
        </w:rPr>
        <w:t xml:space="preserve">            </w:t>
      </w:r>
      <w:proofErr w:type="spellStart"/>
      <w:proofErr w:type="gramStart"/>
      <w:r w:rsidRPr="00E96533">
        <w:rPr>
          <w:lang w:val="en-IN"/>
        </w:rPr>
        <w:t>self.score</w:t>
      </w:r>
      <w:proofErr w:type="spellEnd"/>
      <w:proofErr w:type="gramEnd"/>
      <w:r w:rsidRPr="00E96533">
        <w:rPr>
          <w:lang w:val="en-IN"/>
        </w:rPr>
        <w:t xml:space="preserve"> += 1</w:t>
      </w:r>
    </w:p>
    <w:p w14:paraId="3A0FE746" w14:textId="77777777" w:rsidR="00E96533" w:rsidRPr="00E96533" w:rsidRDefault="00E96533" w:rsidP="00E96533">
      <w:pPr>
        <w:spacing w:after="100"/>
        <w:rPr>
          <w:lang w:val="en-IN"/>
        </w:rPr>
      </w:pPr>
    </w:p>
    <w:p w14:paraId="0F28433F" w14:textId="77777777" w:rsidR="00E96533" w:rsidRPr="00E96533" w:rsidRDefault="00E96533" w:rsidP="00E96533">
      <w:pPr>
        <w:spacing w:after="100"/>
        <w:rPr>
          <w:lang w:val="en-IN"/>
        </w:rPr>
      </w:pPr>
      <w:r w:rsidRPr="00E96533">
        <w:rPr>
          <w:lang w:val="en-IN"/>
        </w:rPr>
        <w:t xml:space="preserve">            if </w:t>
      </w:r>
      <w:proofErr w:type="spellStart"/>
      <w:proofErr w:type="gramStart"/>
      <w:r w:rsidRPr="00E96533">
        <w:rPr>
          <w:lang w:val="en-IN"/>
        </w:rPr>
        <w:t>self.score</w:t>
      </w:r>
      <w:proofErr w:type="spellEnd"/>
      <w:proofErr w:type="gramEnd"/>
      <w:r w:rsidRPr="00E96533">
        <w:rPr>
          <w:lang w:val="en-IN"/>
        </w:rPr>
        <w:t xml:space="preserve"> % 300 == 0:</w:t>
      </w:r>
    </w:p>
    <w:p w14:paraId="16A8810F" w14:textId="77777777" w:rsidR="00E96533" w:rsidRPr="00E96533" w:rsidRDefault="00E96533" w:rsidP="00E96533">
      <w:pPr>
        <w:spacing w:after="100"/>
        <w:rPr>
          <w:lang w:val="en-IN"/>
        </w:rPr>
      </w:pPr>
      <w:r w:rsidRPr="00E96533">
        <w:rPr>
          <w:lang w:val="en-IN"/>
        </w:rPr>
        <w:t xml:space="preserve">                </w:t>
      </w:r>
      <w:proofErr w:type="spellStart"/>
      <w:proofErr w:type="gramStart"/>
      <w:r w:rsidRPr="00E96533">
        <w:rPr>
          <w:lang w:val="en-IN"/>
        </w:rPr>
        <w:t>self.speed</w:t>
      </w:r>
      <w:proofErr w:type="spellEnd"/>
      <w:proofErr w:type="gramEnd"/>
      <w:r w:rsidRPr="00E96533">
        <w:rPr>
          <w:lang w:val="en-IN"/>
        </w:rPr>
        <w:t xml:space="preserve"> = </w:t>
      </w:r>
      <w:proofErr w:type="gramStart"/>
      <w:r w:rsidRPr="00E96533">
        <w:rPr>
          <w:lang w:val="en-IN"/>
        </w:rPr>
        <w:t>min(</w:t>
      </w:r>
      <w:proofErr w:type="gramEnd"/>
    </w:p>
    <w:p w14:paraId="596BE6A1" w14:textId="77777777" w:rsidR="00E96533" w:rsidRPr="00E96533" w:rsidRDefault="00E96533" w:rsidP="00E96533">
      <w:pPr>
        <w:spacing w:after="100"/>
        <w:rPr>
          <w:lang w:val="en-IN"/>
        </w:rPr>
      </w:pPr>
      <w:r w:rsidRPr="00E96533">
        <w:rPr>
          <w:lang w:val="en-IN"/>
        </w:rPr>
        <w:t xml:space="preserve">                    10,</w:t>
      </w:r>
    </w:p>
    <w:p w14:paraId="1B7B8196" w14:textId="77777777" w:rsidR="00E96533" w:rsidRPr="00E96533" w:rsidRDefault="00E96533" w:rsidP="00E96533">
      <w:pPr>
        <w:spacing w:after="100"/>
        <w:rPr>
          <w:lang w:val="en-IN"/>
        </w:rPr>
      </w:pPr>
      <w:r w:rsidRPr="00E96533">
        <w:rPr>
          <w:lang w:val="en-IN"/>
        </w:rPr>
        <w:t xml:space="preserve">                    </w:t>
      </w:r>
      <w:proofErr w:type="spellStart"/>
      <w:proofErr w:type="gramStart"/>
      <w:r w:rsidRPr="00E96533">
        <w:rPr>
          <w:lang w:val="en-IN"/>
        </w:rPr>
        <w:t>self.speed</w:t>
      </w:r>
      <w:proofErr w:type="spellEnd"/>
      <w:proofErr w:type="gramEnd"/>
      <w:r w:rsidRPr="00E96533">
        <w:rPr>
          <w:lang w:val="en-IN"/>
        </w:rPr>
        <w:t xml:space="preserve"> + 0.5,</w:t>
      </w:r>
    </w:p>
    <w:p w14:paraId="6C271BD3" w14:textId="77777777" w:rsidR="00E96533" w:rsidRPr="00E96533" w:rsidRDefault="00E96533" w:rsidP="00E96533">
      <w:pPr>
        <w:spacing w:after="100"/>
        <w:rPr>
          <w:lang w:val="en-IN"/>
        </w:rPr>
      </w:pPr>
      <w:r w:rsidRPr="00E96533">
        <w:rPr>
          <w:lang w:val="en-IN"/>
        </w:rPr>
        <w:t xml:space="preserve">                )</w:t>
      </w:r>
    </w:p>
    <w:p w14:paraId="336360AB" w14:textId="77777777" w:rsidR="00E96533" w:rsidRPr="00E96533" w:rsidRDefault="00E96533" w:rsidP="00E96533">
      <w:pPr>
        <w:spacing w:after="100"/>
        <w:rPr>
          <w:lang w:val="en-IN"/>
        </w:rPr>
      </w:pPr>
    </w:p>
    <w:p w14:paraId="06805312" w14:textId="77777777" w:rsidR="00E96533" w:rsidRPr="00E96533" w:rsidRDefault="00E96533" w:rsidP="00E96533">
      <w:pPr>
        <w:spacing w:after="100"/>
        <w:rPr>
          <w:lang w:val="en-IN"/>
        </w:rPr>
      </w:pPr>
      <w:r w:rsidRPr="00E96533">
        <w:rPr>
          <w:lang w:val="en-IN"/>
        </w:rPr>
        <w:t xml:space="preserve">        # Reaching the goal bank ends the round.</w:t>
      </w:r>
    </w:p>
    <w:p w14:paraId="03FF8FF1" w14:textId="77777777" w:rsidR="00E96533" w:rsidRPr="00E96533" w:rsidRDefault="00E96533" w:rsidP="00E96533">
      <w:pPr>
        <w:spacing w:after="100"/>
        <w:rPr>
          <w:lang w:val="en-IN"/>
        </w:rPr>
      </w:pPr>
      <w:r w:rsidRPr="00E96533">
        <w:rPr>
          <w:lang w:val="en-IN"/>
        </w:rPr>
        <w:t xml:space="preserve">        if </w:t>
      </w:r>
      <w:proofErr w:type="spellStart"/>
      <w:proofErr w:type="gramStart"/>
      <w:r w:rsidRPr="00E96533">
        <w:rPr>
          <w:lang w:val="en-IN"/>
        </w:rPr>
        <w:t>self.player</w:t>
      </w:r>
      <w:proofErr w:type="gramEnd"/>
      <w:r w:rsidRPr="00E96533">
        <w:rPr>
          <w:lang w:val="en-IN"/>
        </w:rPr>
        <w:t>.lane_index</w:t>
      </w:r>
      <w:proofErr w:type="spellEnd"/>
      <w:r w:rsidRPr="00E96533">
        <w:rPr>
          <w:lang w:val="en-IN"/>
        </w:rPr>
        <w:t xml:space="preserve"> == </w:t>
      </w:r>
      <w:proofErr w:type="spellStart"/>
      <w:proofErr w:type="gramStart"/>
      <w:r w:rsidRPr="00E96533">
        <w:rPr>
          <w:lang w:val="en-IN"/>
        </w:rPr>
        <w:t>self.goal</w:t>
      </w:r>
      <w:proofErr w:type="gramEnd"/>
      <w:r w:rsidRPr="00E96533">
        <w:rPr>
          <w:lang w:val="en-IN"/>
        </w:rPr>
        <w:t>_lane</w:t>
      </w:r>
      <w:proofErr w:type="spellEnd"/>
      <w:r w:rsidRPr="00E96533">
        <w:rPr>
          <w:lang w:val="en-IN"/>
        </w:rPr>
        <w:t>:</w:t>
      </w:r>
    </w:p>
    <w:p w14:paraId="7E41BF14" w14:textId="77777777" w:rsidR="00E96533" w:rsidRPr="00E96533" w:rsidRDefault="00E96533" w:rsidP="00E96533">
      <w:pPr>
        <w:spacing w:after="100"/>
        <w:rPr>
          <w:lang w:val="en-IN"/>
        </w:rPr>
      </w:pPr>
      <w:r w:rsidRPr="00E96533">
        <w:rPr>
          <w:lang w:val="en-IN"/>
        </w:rPr>
        <w:t xml:space="preserve">            </w:t>
      </w:r>
      <w:proofErr w:type="spellStart"/>
      <w:r w:rsidRPr="00E96533">
        <w:rPr>
          <w:lang w:val="en-IN"/>
        </w:rPr>
        <w:t>self.won</w:t>
      </w:r>
      <w:proofErr w:type="spellEnd"/>
      <w:r w:rsidRPr="00E96533">
        <w:rPr>
          <w:lang w:val="en-IN"/>
        </w:rPr>
        <w:t xml:space="preserve"> = True</w:t>
      </w:r>
    </w:p>
    <w:p w14:paraId="3B4C5AC0" w14:textId="77777777" w:rsidR="00E96533" w:rsidRPr="00E96533" w:rsidRDefault="00E96533" w:rsidP="00E96533">
      <w:pPr>
        <w:spacing w:after="100"/>
        <w:rPr>
          <w:lang w:val="en-IN"/>
        </w:rPr>
      </w:pPr>
      <w:r w:rsidRPr="00E96533">
        <w:rPr>
          <w:lang w:val="en-IN"/>
        </w:rPr>
        <w:t xml:space="preserve">            </w:t>
      </w:r>
      <w:proofErr w:type="gramStart"/>
      <w:r w:rsidRPr="00E96533">
        <w:rPr>
          <w:lang w:val="en-IN"/>
        </w:rPr>
        <w:t>self._</w:t>
      </w:r>
      <w:proofErr w:type="spellStart"/>
      <w:proofErr w:type="gramEnd"/>
      <w:r w:rsidRPr="00E96533">
        <w:rPr>
          <w:lang w:val="en-IN"/>
        </w:rPr>
        <w:t>record_</w:t>
      </w:r>
      <w:proofErr w:type="gramStart"/>
      <w:r w:rsidRPr="00E96533">
        <w:rPr>
          <w:lang w:val="en-IN"/>
        </w:rPr>
        <w:t>score</w:t>
      </w:r>
      <w:proofErr w:type="spellEnd"/>
      <w:r w:rsidRPr="00E96533">
        <w:rPr>
          <w:lang w:val="en-IN"/>
        </w:rPr>
        <w:t>(</w:t>
      </w:r>
      <w:proofErr w:type="gramEnd"/>
      <w:r w:rsidRPr="00E96533">
        <w:rPr>
          <w:lang w:val="en-IN"/>
        </w:rPr>
        <w:t>)</w:t>
      </w:r>
    </w:p>
    <w:p w14:paraId="7B425495" w14:textId="77777777" w:rsidR="00E96533" w:rsidRPr="00E96533" w:rsidRDefault="00E96533" w:rsidP="00E96533">
      <w:pPr>
        <w:spacing w:after="100"/>
        <w:rPr>
          <w:lang w:val="en-IN"/>
        </w:rPr>
      </w:pPr>
    </w:p>
    <w:p w14:paraId="3AB3DA5B" w14:textId="77777777" w:rsidR="00E96533" w:rsidRPr="00E96533" w:rsidRDefault="00E96533" w:rsidP="00E96533">
      <w:pPr>
        <w:spacing w:after="100"/>
        <w:rPr>
          <w:lang w:val="en-IN"/>
        </w:rPr>
      </w:pPr>
      <w:r w:rsidRPr="00E96533">
        <w:rPr>
          <w:lang w:val="en-IN"/>
        </w:rPr>
        <w:t xml:space="preserve">    def draw(self):</w:t>
      </w:r>
    </w:p>
    <w:p w14:paraId="20CCA336" w14:textId="77777777" w:rsidR="00E96533" w:rsidRPr="00E96533" w:rsidRDefault="00E96533" w:rsidP="00E96533">
      <w:pPr>
        <w:spacing w:after="100"/>
        <w:rPr>
          <w:lang w:val="en-IN"/>
        </w:rPr>
      </w:pPr>
      <w:r w:rsidRPr="00E96533">
        <w:rPr>
          <w:lang w:val="en-IN"/>
        </w:rPr>
        <w:t xml:space="preserve">        </w:t>
      </w:r>
      <w:proofErr w:type="spellStart"/>
      <w:r w:rsidRPr="00E96533">
        <w:rPr>
          <w:lang w:val="en-IN"/>
        </w:rPr>
        <w:t>bg</w:t>
      </w:r>
      <w:proofErr w:type="spellEnd"/>
      <w:r w:rsidRPr="00E96533">
        <w:rPr>
          <w:lang w:val="en-IN"/>
        </w:rPr>
        <w:t xml:space="preserve"> = (</w:t>
      </w:r>
    </w:p>
    <w:p w14:paraId="659E1366" w14:textId="77777777" w:rsidR="00E96533" w:rsidRPr="00E96533" w:rsidRDefault="00E96533" w:rsidP="00E96533">
      <w:pPr>
        <w:spacing w:after="100"/>
        <w:rPr>
          <w:lang w:val="en-IN"/>
        </w:rPr>
      </w:pPr>
      <w:r w:rsidRPr="00E96533">
        <w:rPr>
          <w:lang w:val="en-IN"/>
        </w:rPr>
        <w:t xml:space="preserve">            NIGHT_BG</w:t>
      </w:r>
    </w:p>
    <w:p w14:paraId="7C5B2683" w14:textId="77777777" w:rsidR="00E96533" w:rsidRPr="00E96533" w:rsidRDefault="00E96533" w:rsidP="00E96533">
      <w:pPr>
        <w:spacing w:after="100"/>
        <w:rPr>
          <w:lang w:val="en-IN"/>
        </w:rPr>
      </w:pPr>
      <w:r w:rsidRPr="00E96533">
        <w:rPr>
          <w:lang w:val="en-IN"/>
        </w:rPr>
        <w:t xml:space="preserve">            if </w:t>
      </w:r>
      <w:proofErr w:type="spellStart"/>
      <w:proofErr w:type="gramStart"/>
      <w:r w:rsidRPr="00E96533">
        <w:rPr>
          <w:lang w:val="en-IN"/>
        </w:rPr>
        <w:t>self.night</w:t>
      </w:r>
      <w:proofErr w:type="spellEnd"/>
      <w:proofErr w:type="gramEnd"/>
    </w:p>
    <w:p w14:paraId="4FE17676" w14:textId="77777777" w:rsidR="00E96533" w:rsidRPr="00E96533" w:rsidRDefault="00E96533" w:rsidP="00E96533">
      <w:pPr>
        <w:spacing w:after="100"/>
        <w:rPr>
          <w:lang w:val="en-IN"/>
        </w:rPr>
      </w:pPr>
      <w:r w:rsidRPr="00E96533">
        <w:rPr>
          <w:lang w:val="en-IN"/>
        </w:rPr>
        <w:t xml:space="preserve">            else DAY_BG</w:t>
      </w:r>
    </w:p>
    <w:p w14:paraId="178A64E9" w14:textId="77777777" w:rsidR="00E96533" w:rsidRPr="00E96533" w:rsidRDefault="00E96533" w:rsidP="00E96533">
      <w:pPr>
        <w:spacing w:after="100"/>
        <w:rPr>
          <w:lang w:val="en-IN"/>
        </w:rPr>
      </w:pPr>
      <w:r w:rsidRPr="00E96533">
        <w:rPr>
          <w:lang w:val="en-IN"/>
        </w:rPr>
        <w:t xml:space="preserve">        )</w:t>
      </w:r>
    </w:p>
    <w:p w14:paraId="334E0288" w14:textId="77777777" w:rsidR="00E96533" w:rsidRPr="00E96533" w:rsidRDefault="00E96533" w:rsidP="00E96533">
      <w:pPr>
        <w:spacing w:after="100"/>
        <w:rPr>
          <w:lang w:val="en-IN"/>
        </w:rPr>
      </w:pPr>
    </w:p>
    <w:p w14:paraId="52C3E49C" w14:textId="77777777" w:rsidR="00E96533" w:rsidRPr="00E96533" w:rsidRDefault="00E96533" w:rsidP="00E96533">
      <w:pPr>
        <w:spacing w:after="100"/>
        <w:rPr>
          <w:lang w:val="en-IN"/>
        </w:rPr>
      </w:pPr>
      <w:r w:rsidRPr="00E96533">
        <w:rPr>
          <w:lang w:val="en-IN"/>
        </w:rPr>
        <w:t xml:space="preserve">        </w:t>
      </w:r>
      <w:proofErr w:type="spellStart"/>
      <w:r w:rsidRPr="00E96533">
        <w:rPr>
          <w:lang w:val="en-IN"/>
        </w:rPr>
        <w:t>bank_color</w:t>
      </w:r>
      <w:proofErr w:type="spellEnd"/>
      <w:r w:rsidRPr="00E96533">
        <w:rPr>
          <w:lang w:val="en-IN"/>
        </w:rPr>
        <w:t xml:space="preserve"> = (</w:t>
      </w:r>
    </w:p>
    <w:p w14:paraId="40262045" w14:textId="77777777" w:rsidR="00E96533" w:rsidRPr="00E96533" w:rsidRDefault="00E96533" w:rsidP="00E96533">
      <w:pPr>
        <w:spacing w:after="100"/>
        <w:rPr>
          <w:lang w:val="en-IN"/>
        </w:rPr>
      </w:pPr>
      <w:r w:rsidRPr="00E96533">
        <w:rPr>
          <w:lang w:val="en-IN"/>
        </w:rPr>
        <w:t xml:space="preserve">            NIGHT_BANK</w:t>
      </w:r>
    </w:p>
    <w:p w14:paraId="11B0CA9D" w14:textId="77777777" w:rsidR="00E96533" w:rsidRPr="00E96533" w:rsidRDefault="00E96533" w:rsidP="00E96533">
      <w:pPr>
        <w:spacing w:after="100"/>
        <w:rPr>
          <w:lang w:val="en-IN"/>
        </w:rPr>
      </w:pPr>
      <w:r w:rsidRPr="00E96533">
        <w:rPr>
          <w:lang w:val="en-IN"/>
        </w:rPr>
        <w:t xml:space="preserve">            if </w:t>
      </w:r>
      <w:proofErr w:type="spellStart"/>
      <w:proofErr w:type="gramStart"/>
      <w:r w:rsidRPr="00E96533">
        <w:rPr>
          <w:lang w:val="en-IN"/>
        </w:rPr>
        <w:t>self.night</w:t>
      </w:r>
      <w:proofErr w:type="spellEnd"/>
      <w:proofErr w:type="gramEnd"/>
    </w:p>
    <w:p w14:paraId="4659B0D1" w14:textId="77777777" w:rsidR="00E96533" w:rsidRPr="00E96533" w:rsidRDefault="00E96533" w:rsidP="00E96533">
      <w:pPr>
        <w:spacing w:after="100"/>
        <w:rPr>
          <w:lang w:val="en-IN"/>
        </w:rPr>
      </w:pPr>
      <w:r w:rsidRPr="00E96533">
        <w:rPr>
          <w:lang w:val="en-IN"/>
        </w:rPr>
        <w:t xml:space="preserve">            else DAY_BANK</w:t>
      </w:r>
    </w:p>
    <w:p w14:paraId="79E11C36" w14:textId="77777777" w:rsidR="00E96533" w:rsidRPr="00E96533" w:rsidRDefault="00E96533" w:rsidP="00E96533">
      <w:pPr>
        <w:spacing w:after="100"/>
        <w:rPr>
          <w:lang w:val="en-IN"/>
        </w:rPr>
      </w:pPr>
      <w:r w:rsidRPr="00E96533">
        <w:rPr>
          <w:lang w:val="en-IN"/>
        </w:rPr>
        <w:t xml:space="preserve">        )</w:t>
      </w:r>
    </w:p>
    <w:p w14:paraId="4C043F19" w14:textId="77777777" w:rsidR="00E96533" w:rsidRPr="00E96533" w:rsidRDefault="00E96533" w:rsidP="00E96533">
      <w:pPr>
        <w:spacing w:after="100"/>
        <w:rPr>
          <w:lang w:val="en-IN"/>
        </w:rPr>
      </w:pPr>
    </w:p>
    <w:p w14:paraId="59F5891B" w14:textId="77777777" w:rsidR="00E96533" w:rsidRPr="00E96533" w:rsidRDefault="00E96533" w:rsidP="00E96533">
      <w:pPr>
        <w:spacing w:after="100"/>
        <w:rPr>
          <w:lang w:val="en-IN"/>
        </w:rPr>
      </w:pPr>
      <w:r w:rsidRPr="00E96533">
        <w:rPr>
          <w:lang w:val="en-IN"/>
        </w:rPr>
        <w:t xml:space="preserve">        </w:t>
      </w:r>
      <w:proofErr w:type="spellStart"/>
      <w:r w:rsidRPr="00E96533">
        <w:rPr>
          <w:lang w:val="en-IN"/>
        </w:rPr>
        <w:t>road_color</w:t>
      </w:r>
      <w:proofErr w:type="spellEnd"/>
      <w:r w:rsidRPr="00E96533">
        <w:rPr>
          <w:lang w:val="en-IN"/>
        </w:rPr>
        <w:t xml:space="preserve"> = (</w:t>
      </w:r>
    </w:p>
    <w:p w14:paraId="3B99C7A5" w14:textId="77777777" w:rsidR="00E96533" w:rsidRPr="00E96533" w:rsidRDefault="00E96533" w:rsidP="00E96533">
      <w:pPr>
        <w:spacing w:after="100"/>
        <w:rPr>
          <w:lang w:val="en-IN"/>
        </w:rPr>
      </w:pPr>
      <w:r w:rsidRPr="00E96533">
        <w:rPr>
          <w:lang w:val="en-IN"/>
        </w:rPr>
        <w:t xml:space="preserve">            NIGHT_ROAD</w:t>
      </w:r>
    </w:p>
    <w:p w14:paraId="158CE1EE" w14:textId="77777777" w:rsidR="00E96533" w:rsidRPr="00E96533" w:rsidRDefault="00E96533" w:rsidP="00E96533">
      <w:pPr>
        <w:spacing w:after="100"/>
        <w:rPr>
          <w:lang w:val="en-IN"/>
        </w:rPr>
      </w:pPr>
      <w:r w:rsidRPr="00E96533">
        <w:rPr>
          <w:lang w:val="en-IN"/>
        </w:rPr>
        <w:t xml:space="preserve">            if </w:t>
      </w:r>
      <w:proofErr w:type="spellStart"/>
      <w:proofErr w:type="gramStart"/>
      <w:r w:rsidRPr="00E96533">
        <w:rPr>
          <w:lang w:val="en-IN"/>
        </w:rPr>
        <w:t>self.night</w:t>
      </w:r>
      <w:proofErr w:type="spellEnd"/>
      <w:proofErr w:type="gramEnd"/>
    </w:p>
    <w:p w14:paraId="58C42AE5" w14:textId="77777777" w:rsidR="00E96533" w:rsidRPr="00E96533" w:rsidRDefault="00E96533" w:rsidP="00E96533">
      <w:pPr>
        <w:spacing w:after="100"/>
        <w:rPr>
          <w:lang w:val="en-IN"/>
        </w:rPr>
      </w:pPr>
      <w:r w:rsidRPr="00E96533">
        <w:rPr>
          <w:lang w:val="en-IN"/>
        </w:rPr>
        <w:t xml:space="preserve">            else DAY_ROAD</w:t>
      </w:r>
    </w:p>
    <w:p w14:paraId="78AE7F4F" w14:textId="77777777" w:rsidR="00E96533" w:rsidRPr="00E96533" w:rsidRDefault="00E96533" w:rsidP="00E96533">
      <w:pPr>
        <w:spacing w:after="100"/>
        <w:rPr>
          <w:lang w:val="en-IN"/>
        </w:rPr>
      </w:pPr>
      <w:r w:rsidRPr="00E96533">
        <w:rPr>
          <w:lang w:val="en-IN"/>
        </w:rPr>
        <w:t xml:space="preserve">        )</w:t>
      </w:r>
    </w:p>
    <w:p w14:paraId="5956FE05" w14:textId="77777777" w:rsidR="00E96533" w:rsidRPr="00E96533" w:rsidRDefault="00E96533" w:rsidP="00E96533">
      <w:pPr>
        <w:spacing w:after="100"/>
        <w:rPr>
          <w:lang w:val="en-IN"/>
        </w:rPr>
      </w:pPr>
    </w:p>
    <w:p w14:paraId="795BFDA0" w14:textId="77777777" w:rsidR="00E96533" w:rsidRPr="00E96533" w:rsidRDefault="00E96533" w:rsidP="00E96533">
      <w:pPr>
        <w:spacing w:after="100"/>
        <w:rPr>
          <w:lang w:val="en-IN"/>
        </w:rPr>
      </w:pPr>
      <w:r w:rsidRPr="00E96533">
        <w:rPr>
          <w:lang w:val="en-IN"/>
        </w:rPr>
        <w:t xml:space="preserve">        </w:t>
      </w:r>
      <w:proofErr w:type="spellStart"/>
      <w:proofErr w:type="gramStart"/>
      <w:r w:rsidRPr="00E96533">
        <w:rPr>
          <w:lang w:val="en-IN"/>
        </w:rPr>
        <w:t>self.screen</w:t>
      </w:r>
      <w:proofErr w:type="gramEnd"/>
      <w:r w:rsidRPr="00E96533">
        <w:rPr>
          <w:lang w:val="en-IN"/>
        </w:rPr>
        <w:t>.fill</w:t>
      </w:r>
      <w:proofErr w:type="spellEnd"/>
      <w:r w:rsidRPr="00E96533">
        <w:rPr>
          <w:lang w:val="en-IN"/>
        </w:rPr>
        <w:t>(</w:t>
      </w:r>
      <w:proofErr w:type="spellStart"/>
      <w:r w:rsidRPr="00E96533">
        <w:rPr>
          <w:lang w:val="en-IN"/>
        </w:rPr>
        <w:t>bg</w:t>
      </w:r>
      <w:proofErr w:type="spellEnd"/>
      <w:r w:rsidRPr="00E96533">
        <w:rPr>
          <w:lang w:val="en-IN"/>
        </w:rPr>
        <w:t>)</w:t>
      </w:r>
    </w:p>
    <w:p w14:paraId="591DCDF9" w14:textId="77777777" w:rsidR="00E96533" w:rsidRPr="00E96533" w:rsidRDefault="00E96533" w:rsidP="00E96533">
      <w:pPr>
        <w:spacing w:after="100"/>
        <w:rPr>
          <w:lang w:val="en-IN"/>
        </w:rPr>
      </w:pPr>
    </w:p>
    <w:p w14:paraId="6773A431" w14:textId="77777777" w:rsidR="00E96533" w:rsidRPr="00E96533" w:rsidRDefault="00E96533" w:rsidP="00E96533">
      <w:pPr>
        <w:spacing w:after="100"/>
        <w:rPr>
          <w:lang w:val="en-IN"/>
        </w:rPr>
      </w:pPr>
      <w:r w:rsidRPr="00E96533">
        <w:rPr>
          <w:lang w:val="en-IN"/>
        </w:rPr>
        <w:t xml:space="preserve">        # Safe goal bank.</w:t>
      </w:r>
    </w:p>
    <w:p w14:paraId="5A6EEABA" w14:textId="77777777" w:rsidR="00E96533" w:rsidRPr="00E96533" w:rsidRDefault="00E96533" w:rsidP="00E96533">
      <w:pPr>
        <w:spacing w:after="100"/>
        <w:rPr>
          <w:lang w:val="en-IN"/>
        </w:rPr>
      </w:pPr>
      <w:r w:rsidRPr="00E96533">
        <w:rPr>
          <w:lang w:val="en-IN"/>
        </w:rPr>
        <w:t xml:space="preserve">        </w:t>
      </w:r>
      <w:proofErr w:type="spellStart"/>
      <w:proofErr w:type="gramStart"/>
      <w:r w:rsidRPr="00E96533">
        <w:rPr>
          <w:lang w:val="en-IN"/>
        </w:rPr>
        <w:t>pygame.draw</w:t>
      </w:r>
      <w:proofErr w:type="gramEnd"/>
      <w:r w:rsidRPr="00E96533">
        <w:rPr>
          <w:lang w:val="en-IN"/>
        </w:rPr>
        <w:t>.</w:t>
      </w:r>
      <w:proofErr w:type="gramStart"/>
      <w:r w:rsidRPr="00E96533">
        <w:rPr>
          <w:lang w:val="en-IN"/>
        </w:rPr>
        <w:t>rect</w:t>
      </w:r>
      <w:proofErr w:type="spellEnd"/>
      <w:r w:rsidRPr="00E96533">
        <w:rPr>
          <w:lang w:val="en-IN"/>
        </w:rPr>
        <w:t>(</w:t>
      </w:r>
      <w:proofErr w:type="gramEnd"/>
    </w:p>
    <w:p w14:paraId="6C2FD63B" w14:textId="77777777" w:rsidR="00E96533" w:rsidRPr="00E96533" w:rsidRDefault="00E96533" w:rsidP="00E96533">
      <w:pPr>
        <w:spacing w:after="100"/>
        <w:rPr>
          <w:lang w:val="en-IN"/>
        </w:rPr>
      </w:pPr>
      <w:r w:rsidRPr="00E96533">
        <w:rPr>
          <w:lang w:val="en-IN"/>
        </w:rPr>
        <w:t xml:space="preserve">            </w:t>
      </w:r>
      <w:proofErr w:type="spellStart"/>
      <w:proofErr w:type="gramStart"/>
      <w:r w:rsidRPr="00E96533">
        <w:rPr>
          <w:lang w:val="en-IN"/>
        </w:rPr>
        <w:t>self.screen</w:t>
      </w:r>
      <w:proofErr w:type="spellEnd"/>
      <w:proofErr w:type="gramEnd"/>
      <w:r w:rsidRPr="00E96533">
        <w:rPr>
          <w:lang w:val="en-IN"/>
        </w:rPr>
        <w:t>,</w:t>
      </w:r>
    </w:p>
    <w:p w14:paraId="023A8E86" w14:textId="77777777" w:rsidR="00E96533" w:rsidRPr="00E96533" w:rsidRDefault="00E96533" w:rsidP="00E96533">
      <w:pPr>
        <w:spacing w:after="100"/>
        <w:rPr>
          <w:lang w:val="en-IN"/>
        </w:rPr>
      </w:pPr>
      <w:r w:rsidRPr="00E96533">
        <w:rPr>
          <w:lang w:val="en-IN"/>
        </w:rPr>
        <w:t xml:space="preserve">            </w:t>
      </w:r>
      <w:proofErr w:type="spellStart"/>
      <w:r w:rsidRPr="00E96533">
        <w:rPr>
          <w:lang w:val="en-IN"/>
        </w:rPr>
        <w:t>bank_color</w:t>
      </w:r>
      <w:proofErr w:type="spellEnd"/>
      <w:r w:rsidRPr="00E96533">
        <w:rPr>
          <w:lang w:val="en-IN"/>
        </w:rPr>
        <w:t>,</w:t>
      </w:r>
    </w:p>
    <w:p w14:paraId="1B7A4C2D" w14:textId="77777777" w:rsidR="00E96533" w:rsidRPr="00E96533" w:rsidRDefault="00E96533" w:rsidP="00E96533">
      <w:pPr>
        <w:spacing w:after="100"/>
        <w:rPr>
          <w:lang w:val="en-IN"/>
        </w:rPr>
      </w:pPr>
      <w:r w:rsidRPr="00E96533">
        <w:rPr>
          <w:lang w:val="en-IN"/>
        </w:rPr>
        <w:t xml:space="preserve">            </w:t>
      </w:r>
      <w:proofErr w:type="spellStart"/>
      <w:proofErr w:type="gramStart"/>
      <w:r w:rsidRPr="00E96533">
        <w:rPr>
          <w:lang w:val="en-IN"/>
        </w:rPr>
        <w:t>pygame.Rect</w:t>
      </w:r>
      <w:proofErr w:type="spellEnd"/>
      <w:proofErr w:type="gramEnd"/>
      <w:r w:rsidRPr="00E96533">
        <w:rPr>
          <w:lang w:val="en-IN"/>
        </w:rPr>
        <w:t>(</w:t>
      </w:r>
    </w:p>
    <w:p w14:paraId="3DC9153E" w14:textId="77777777" w:rsidR="00E96533" w:rsidRPr="00E96533" w:rsidRDefault="00E96533" w:rsidP="00E96533">
      <w:pPr>
        <w:spacing w:after="100"/>
        <w:rPr>
          <w:lang w:val="en-IN"/>
        </w:rPr>
      </w:pPr>
      <w:r w:rsidRPr="00E96533">
        <w:rPr>
          <w:lang w:val="en-IN"/>
        </w:rPr>
        <w:t xml:space="preserve">                0,</w:t>
      </w:r>
    </w:p>
    <w:p w14:paraId="6640D386" w14:textId="77777777" w:rsidR="00E96533" w:rsidRPr="00E96533" w:rsidRDefault="00E96533" w:rsidP="00E96533">
      <w:pPr>
        <w:spacing w:after="100"/>
        <w:rPr>
          <w:lang w:val="en-IN"/>
        </w:rPr>
      </w:pPr>
      <w:r w:rsidRPr="00E96533">
        <w:rPr>
          <w:lang w:val="en-IN"/>
        </w:rPr>
        <w:t xml:space="preserve">                0,</w:t>
      </w:r>
    </w:p>
    <w:p w14:paraId="5FFF9A03" w14:textId="77777777" w:rsidR="00E96533" w:rsidRPr="00E96533" w:rsidRDefault="00E96533" w:rsidP="00E96533">
      <w:pPr>
        <w:spacing w:after="100"/>
        <w:rPr>
          <w:lang w:val="en-IN"/>
        </w:rPr>
      </w:pPr>
      <w:r w:rsidRPr="00E96533">
        <w:rPr>
          <w:lang w:val="en-IN"/>
        </w:rPr>
        <w:t xml:space="preserve">                WIDTH,</w:t>
      </w:r>
    </w:p>
    <w:p w14:paraId="6BC4593A" w14:textId="77777777" w:rsidR="00E96533" w:rsidRPr="00E96533" w:rsidRDefault="00E96533" w:rsidP="00E96533">
      <w:pPr>
        <w:spacing w:after="100"/>
        <w:rPr>
          <w:lang w:val="en-IN"/>
        </w:rPr>
      </w:pPr>
      <w:r w:rsidRPr="00E96533">
        <w:rPr>
          <w:lang w:val="en-IN"/>
        </w:rPr>
        <w:t xml:space="preserve">                BANK_H,</w:t>
      </w:r>
    </w:p>
    <w:p w14:paraId="669FF4BD" w14:textId="77777777" w:rsidR="00E96533" w:rsidRPr="00E96533" w:rsidRDefault="00E96533" w:rsidP="00E96533">
      <w:pPr>
        <w:spacing w:after="100"/>
        <w:rPr>
          <w:lang w:val="en-IN"/>
        </w:rPr>
      </w:pPr>
      <w:r w:rsidRPr="00E96533">
        <w:rPr>
          <w:lang w:val="en-IN"/>
        </w:rPr>
        <w:t xml:space="preserve">            ),</w:t>
      </w:r>
    </w:p>
    <w:p w14:paraId="217CDB71" w14:textId="77777777" w:rsidR="00E96533" w:rsidRPr="00E96533" w:rsidRDefault="00E96533" w:rsidP="00E96533">
      <w:pPr>
        <w:spacing w:after="100"/>
        <w:rPr>
          <w:lang w:val="en-IN"/>
        </w:rPr>
      </w:pPr>
      <w:r w:rsidRPr="00E96533">
        <w:rPr>
          <w:lang w:val="en-IN"/>
        </w:rPr>
        <w:t xml:space="preserve">        )</w:t>
      </w:r>
    </w:p>
    <w:p w14:paraId="4DFB3D4A" w14:textId="77777777" w:rsidR="00E96533" w:rsidRPr="00E96533" w:rsidRDefault="00E96533" w:rsidP="00E96533">
      <w:pPr>
        <w:spacing w:after="100"/>
        <w:rPr>
          <w:lang w:val="en-IN"/>
        </w:rPr>
      </w:pPr>
    </w:p>
    <w:p w14:paraId="3A6B2569" w14:textId="77777777" w:rsidR="00E96533" w:rsidRPr="00E96533" w:rsidRDefault="00E96533" w:rsidP="00E96533">
      <w:pPr>
        <w:spacing w:after="100"/>
        <w:rPr>
          <w:lang w:val="en-IN"/>
        </w:rPr>
      </w:pPr>
      <w:r w:rsidRPr="00E96533">
        <w:rPr>
          <w:lang w:val="en-IN"/>
        </w:rPr>
        <w:t xml:space="preserve">        # Safe starting bank.</w:t>
      </w:r>
    </w:p>
    <w:p w14:paraId="3B870BB4" w14:textId="77777777" w:rsidR="00E96533" w:rsidRPr="00E96533" w:rsidRDefault="00E96533" w:rsidP="00E96533">
      <w:pPr>
        <w:spacing w:after="100"/>
        <w:rPr>
          <w:lang w:val="en-IN"/>
        </w:rPr>
      </w:pPr>
      <w:r w:rsidRPr="00E96533">
        <w:rPr>
          <w:lang w:val="en-IN"/>
        </w:rPr>
        <w:t xml:space="preserve">        </w:t>
      </w:r>
      <w:proofErr w:type="spellStart"/>
      <w:proofErr w:type="gramStart"/>
      <w:r w:rsidRPr="00E96533">
        <w:rPr>
          <w:lang w:val="en-IN"/>
        </w:rPr>
        <w:t>pygame.draw</w:t>
      </w:r>
      <w:proofErr w:type="gramEnd"/>
      <w:r w:rsidRPr="00E96533">
        <w:rPr>
          <w:lang w:val="en-IN"/>
        </w:rPr>
        <w:t>.</w:t>
      </w:r>
      <w:proofErr w:type="gramStart"/>
      <w:r w:rsidRPr="00E96533">
        <w:rPr>
          <w:lang w:val="en-IN"/>
        </w:rPr>
        <w:t>rect</w:t>
      </w:r>
      <w:proofErr w:type="spellEnd"/>
      <w:r w:rsidRPr="00E96533">
        <w:rPr>
          <w:lang w:val="en-IN"/>
        </w:rPr>
        <w:t>(</w:t>
      </w:r>
      <w:proofErr w:type="gramEnd"/>
    </w:p>
    <w:p w14:paraId="46D8DB12" w14:textId="77777777" w:rsidR="00E96533" w:rsidRPr="00E96533" w:rsidRDefault="00E96533" w:rsidP="00E96533">
      <w:pPr>
        <w:spacing w:after="100"/>
        <w:rPr>
          <w:lang w:val="en-IN"/>
        </w:rPr>
      </w:pPr>
      <w:r w:rsidRPr="00E96533">
        <w:rPr>
          <w:lang w:val="en-IN"/>
        </w:rPr>
        <w:t xml:space="preserve">            </w:t>
      </w:r>
      <w:proofErr w:type="spellStart"/>
      <w:proofErr w:type="gramStart"/>
      <w:r w:rsidRPr="00E96533">
        <w:rPr>
          <w:lang w:val="en-IN"/>
        </w:rPr>
        <w:t>self.screen</w:t>
      </w:r>
      <w:proofErr w:type="spellEnd"/>
      <w:proofErr w:type="gramEnd"/>
      <w:r w:rsidRPr="00E96533">
        <w:rPr>
          <w:lang w:val="en-IN"/>
        </w:rPr>
        <w:t>,</w:t>
      </w:r>
    </w:p>
    <w:p w14:paraId="085923D9" w14:textId="77777777" w:rsidR="00E96533" w:rsidRPr="00E96533" w:rsidRDefault="00E96533" w:rsidP="00E96533">
      <w:pPr>
        <w:spacing w:after="100"/>
        <w:rPr>
          <w:lang w:val="en-IN"/>
        </w:rPr>
      </w:pPr>
      <w:r w:rsidRPr="00E96533">
        <w:rPr>
          <w:lang w:val="en-IN"/>
        </w:rPr>
        <w:t xml:space="preserve">            </w:t>
      </w:r>
      <w:proofErr w:type="spellStart"/>
      <w:r w:rsidRPr="00E96533">
        <w:rPr>
          <w:lang w:val="en-IN"/>
        </w:rPr>
        <w:t>bank_color</w:t>
      </w:r>
      <w:proofErr w:type="spellEnd"/>
      <w:r w:rsidRPr="00E96533">
        <w:rPr>
          <w:lang w:val="en-IN"/>
        </w:rPr>
        <w:t>,</w:t>
      </w:r>
    </w:p>
    <w:p w14:paraId="5EC0FB4B" w14:textId="77777777" w:rsidR="00E96533" w:rsidRPr="00E96533" w:rsidRDefault="00E96533" w:rsidP="00E96533">
      <w:pPr>
        <w:spacing w:after="100"/>
        <w:rPr>
          <w:lang w:val="en-IN"/>
        </w:rPr>
      </w:pPr>
      <w:r w:rsidRPr="00E96533">
        <w:rPr>
          <w:lang w:val="en-IN"/>
        </w:rPr>
        <w:t xml:space="preserve">            </w:t>
      </w:r>
      <w:proofErr w:type="spellStart"/>
      <w:proofErr w:type="gramStart"/>
      <w:r w:rsidRPr="00E96533">
        <w:rPr>
          <w:lang w:val="en-IN"/>
        </w:rPr>
        <w:t>pygame.Rect</w:t>
      </w:r>
      <w:proofErr w:type="spellEnd"/>
      <w:proofErr w:type="gramEnd"/>
      <w:r w:rsidRPr="00E96533">
        <w:rPr>
          <w:lang w:val="en-IN"/>
        </w:rPr>
        <w:t>(</w:t>
      </w:r>
    </w:p>
    <w:p w14:paraId="2C7566AE" w14:textId="77777777" w:rsidR="00E96533" w:rsidRPr="00E96533" w:rsidRDefault="00E96533" w:rsidP="00E96533">
      <w:pPr>
        <w:spacing w:after="100"/>
        <w:rPr>
          <w:lang w:val="en-IN"/>
        </w:rPr>
      </w:pPr>
      <w:r w:rsidRPr="00E96533">
        <w:rPr>
          <w:lang w:val="en-IN"/>
        </w:rPr>
        <w:t xml:space="preserve">                0,</w:t>
      </w:r>
    </w:p>
    <w:p w14:paraId="2EF0F369" w14:textId="77777777" w:rsidR="00E96533" w:rsidRPr="00E96533" w:rsidRDefault="00E96533" w:rsidP="00E96533">
      <w:pPr>
        <w:spacing w:after="100"/>
        <w:rPr>
          <w:lang w:val="en-IN"/>
        </w:rPr>
      </w:pPr>
      <w:r w:rsidRPr="00E96533">
        <w:rPr>
          <w:lang w:val="en-IN"/>
        </w:rPr>
        <w:t xml:space="preserve">                HEIGHT - BANK_H,</w:t>
      </w:r>
    </w:p>
    <w:p w14:paraId="6CB6C095" w14:textId="77777777" w:rsidR="00E96533" w:rsidRPr="00E96533" w:rsidRDefault="00E96533" w:rsidP="00E96533">
      <w:pPr>
        <w:spacing w:after="100"/>
        <w:rPr>
          <w:lang w:val="en-IN"/>
        </w:rPr>
      </w:pPr>
      <w:r w:rsidRPr="00E96533">
        <w:rPr>
          <w:lang w:val="en-IN"/>
        </w:rPr>
        <w:t xml:space="preserve">                WIDTH,</w:t>
      </w:r>
    </w:p>
    <w:p w14:paraId="3A07123C" w14:textId="77777777" w:rsidR="00E96533" w:rsidRPr="00E96533" w:rsidRDefault="00E96533" w:rsidP="00E96533">
      <w:pPr>
        <w:spacing w:after="100"/>
        <w:rPr>
          <w:lang w:val="en-IN"/>
        </w:rPr>
      </w:pPr>
      <w:r w:rsidRPr="00E96533">
        <w:rPr>
          <w:lang w:val="en-IN"/>
        </w:rPr>
        <w:t xml:space="preserve">                BANK_H,</w:t>
      </w:r>
    </w:p>
    <w:p w14:paraId="3C53563F" w14:textId="77777777" w:rsidR="00E96533" w:rsidRPr="00E96533" w:rsidRDefault="00E96533" w:rsidP="00E96533">
      <w:pPr>
        <w:spacing w:after="100"/>
        <w:rPr>
          <w:lang w:val="en-IN"/>
        </w:rPr>
      </w:pPr>
      <w:r w:rsidRPr="00E96533">
        <w:rPr>
          <w:lang w:val="en-IN"/>
        </w:rPr>
        <w:t xml:space="preserve">            ),</w:t>
      </w:r>
    </w:p>
    <w:p w14:paraId="64208F8B" w14:textId="77777777" w:rsidR="00E96533" w:rsidRPr="00E96533" w:rsidRDefault="00E96533" w:rsidP="00E96533">
      <w:pPr>
        <w:spacing w:after="100"/>
        <w:rPr>
          <w:lang w:val="en-IN"/>
        </w:rPr>
      </w:pPr>
      <w:r w:rsidRPr="00E96533">
        <w:rPr>
          <w:lang w:val="en-IN"/>
        </w:rPr>
        <w:t xml:space="preserve">        )</w:t>
      </w:r>
    </w:p>
    <w:p w14:paraId="502FAD79" w14:textId="77777777" w:rsidR="00E96533" w:rsidRPr="00E96533" w:rsidRDefault="00E96533" w:rsidP="00E96533">
      <w:pPr>
        <w:spacing w:after="100"/>
        <w:rPr>
          <w:lang w:val="en-IN"/>
        </w:rPr>
      </w:pPr>
    </w:p>
    <w:p w14:paraId="501EDCF6" w14:textId="77777777" w:rsidR="00E96533" w:rsidRPr="00E96533" w:rsidRDefault="00E96533" w:rsidP="00E96533">
      <w:pPr>
        <w:spacing w:after="100"/>
        <w:rPr>
          <w:lang w:val="en-IN"/>
        </w:rPr>
      </w:pPr>
      <w:r w:rsidRPr="00E96533">
        <w:rPr>
          <w:lang w:val="en-IN"/>
        </w:rPr>
        <w:t xml:space="preserve">        # Full-width road area.</w:t>
      </w:r>
    </w:p>
    <w:p w14:paraId="4B0FB9AF" w14:textId="77777777" w:rsidR="00E96533" w:rsidRPr="00E96533" w:rsidRDefault="00E96533" w:rsidP="00E96533">
      <w:pPr>
        <w:spacing w:after="100"/>
        <w:rPr>
          <w:lang w:val="en-IN"/>
        </w:rPr>
      </w:pPr>
      <w:r w:rsidRPr="00E96533">
        <w:rPr>
          <w:lang w:val="en-IN"/>
        </w:rPr>
        <w:t xml:space="preserve">        </w:t>
      </w:r>
      <w:proofErr w:type="spellStart"/>
      <w:proofErr w:type="gramStart"/>
      <w:r w:rsidRPr="00E96533">
        <w:rPr>
          <w:lang w:val="en-IN"/>
        </w:rPr>
        <w:t>pygame.draw</w:t>
      </w:r>
      <w:proofErr w:type="gramEnd"/>
      <w:r w:rsidRPr="00E96533">
        <w:rPr>
          <w:lang w:val="en-IN"/>
        </w:rPr>
        <w:t>.</w:t>
      </w:r>
      <w:proofErr w:type="gramStart"/>
      <w:r w:rsidRPr="00E96533">
        <w:rPr>
          <w:lang w:val="en-IN"/>
        </w:rPr>
        <w:t>rect</w:t>
      </w:r>
      <w:proofErr w:type="spellEnd"/>
      <w:r w:rsidRPr="00E96533">
        <w:rPr>
          <w:lang w:val="en-IN"/>
        </w:rPr>
        <w:t>(</w:t>
      </w:r>
      <w:proofErr w:type="gramEnd"/>
    </w:p>
    <w:p w14:paraId="35535321" w14:textId="77777777" w:rsidR="00E96533" w:rsidRPr="00E96533" w:rsidRDefault="00E96533" w:rsidP="00E96533">
      <w:pPr>
        <w:spacing w:after="100"/>
        <w:rPr>
          <w:lang w:val="en-IN"/>
        </w:rPr>
      </w:pPr>
      <w:r w:rsidRPr="00E96533">
        <w:rPr>
          <w:lang w:val="en-IN"/>
        </w:rPr>
        <w:t xml:space="preserve">            </w:t>
      </w:r>
      <w:proofErr w:type="spellStart"/>
      <w:proofErr w:type="gramStart"/>
      <w:r w:rsidRPr="00E96533">
        <w:rPr>
          <w:lang w:val="en-IN"/>
        </w:rPr>
        <w:t>self.screen</w:t>
      </w:r>
      <w:proofErr w:type="spellEnd"/>
      <w:proofErr w:type="gramEnd"/>
      <w:r w:rsidRPr="00E96533">
        <w:rPr>
          <w:lang w:val="en-IN"/>
        </w:rPr>
        <w:t>,</w:t>
      </w:r>
    </w:p>
    <w:p w14:paraId="58A8E9AF" w14:textId="77777777" w:rsidR="00E96533" w:rsidRPr="00E96533" w:rsidRDefault="00E96533" w:rsidP="00E96533">
      <w:pPr>
        <w:spacing w:after="100"/>
        <w:rPr>
          <w:lang w:val="en-IN"/>
        </w:rPr>
      </w:pPr>
      <w:r w:rsidRPr="00E96533">
        <w:rPr>
          <w:lang w:val="en-IN"/>
        </w:rPr>
        <w:t xml:space="preserve">            </w:t>
      </w:r>
      <w:proofErr w:type="spellStart"/>
      <w:r w:rsidRPr="00E96533">
        <w:rPr>
          <w:lang w:val="en-IN"/>
        </w:rPr>
        <w:t>road_color</w:t>
      </w:r>
      <w:proofErr w:type="spellEnd"/>
      <w:r w:rsidRPr="00E96533">
        <w:rPr>
          <w:lang w:val="en-IN"/>
        </w:rPr>
        <w:t>,</w:t>
      </w:r>
    </w:p>
    <w:p w14:paraId="6319D077" w14:textId="77777777" w:rsidR="00E96533" w:rsidRPr="00E96533" w:rsidRDefault="00E96533" w:rsidP="00E96533">
      <w:pPr>
        <w:spacing w:after="100"/>
        <w:rPr>
          <w:lang w:val="en-IN"/>
        </w:rPr>
      </w:pPr>
      <w:r w:rsidRPr="00E96533">
        <w:rPr>
          <w:lang w:val="en-IN"/>
        </w:rPr>
        <w:t xml:space="preserve">            </w:t>
      </w:r>
      <w:proofErr w:type="spellStart"/>
      <w:proofErr w:type="gramStart"/>
      <w:r w:rsidRPr="00E96533">
        <w:rPr>
          <w:lang w:val="en-IN"/>
        </w:rPr>
        <w:t>pygame.Rect</w:t>
      </w:r>
      <w:proofErr w:type="spellEnd"/>
      <w:proofErr w:type="gramEnd"/>
      <w:r w:rsidRPr="00E96533">
        <w:rPr>
          <w:lang w:val="en-IN"/>
        </w:rPr>
        <w:t>(</w:t>
      </w:r>
    </w:p>
    <w:p w14:paraId="705F42AA" w14:textId="77777777" w:rsidR="00E96533" w:rsidRPr="00E96533" w:rsidRDefault="00E96533" w:rsidP="00E96533">
      <w:pPr>
        <w:spacing w:after="100"/>
        <w:rPr>
          <w:lang w:val="en-IN"/>
        </w:rPr>
      </w:pPr>
      <w:r w:rsidRPr="00E96533">
        <w:rPr>
          <w:lang w:val="en-IN"/>
        </w:rPr>
        <w:t xml:space="preserve">                0,</w:t>
      </w:r>
    </w:p>
    <w:p w14:paraId="118D6102" w14:textId="77777777" w:rsidR="00E96533" w:rsidRPr="00E96533" w:rsidRDefault="00E96533" w:rsidP="00E96533">
      <w:pPr>
        <w:spacing w:after="100"/>
        <w:rPr>
          <w:lang w:val="en-IN"/>
        </w:rPr>
      </w:pPr>
      <w:r w:rsidRPr="00E96533">
        <w:rPr>
          <w:lang w:val="en-IN"/>
        </w:rPr>
        <w:t xml:space="preserve">                ROAD_TOP,</w:t>
      </w:r>
    </w:p>
    <w:p w14:paraId="77CF36E8" w14:textId="77777777" w:rsidR="00E96533" w:rsidRPr="00E96533" w:rsidRDefault="00E96533" w:rsidP="00E96533">
      <w:pPr>
        <w:spacing w:after="100"/>
        <w:rPr>
          <w:lang w:val="en-IN"/>
        </w:rPr>
      </w:pPr>
      <w:r w:rsidRPr="00E96533">
        <w:rPr>
          <w:lang w:val="en-IN"/>
        </w:rPr>
        <w:t xml:space="preserve">                WIDTH,</w:t>
      </w:r>
    </w:p>
    <w:p w14:paraId="637A506D" w14:textId="77777777" w:rsidR="00E96533" w:rsidRPr="00E96533" w:rsidRDefault="00E96533" w:rsidP="00E96533">
      <w:pPr>
        <w:spacing w:after="100"/>
        <w:rPr>
          <w:lang w:val="en-IN"/>
        </w:rPr>
      </w:pPr>
      <w:r w:rsidRPr="00E96533">
        <w:rPr>
          <w:lang w:val="en-IN"/>
        </w:rPr>
        <w:lastRenderedPageBreak/>
        <w:t xml:space="preserve">                ROAD_BOTTOM - ROAD_TOP,</w:t>
      </w:r>
    </w:p>
    <w:p w14:paraId="666C4009" w14:textId="77777777" w:rsidR="00E96533" w:rsidRPr="00E96533" w:rsidRDefault="00E96533" w:rsidP="00E96533">
      <w:pPr>
        <w:spacing w:after="100"/>
        <w:rPr>
          <w:lang w:val="en-IN"/>
        </w:rPr>
      </w:pPr>
      <w:r w:rsidRPr="00E96533">
        <w:rPr>
          <w:lang w:val="en-IN"/>
        </w:rPr>
        <w:t xml:space="preserve">            ),</w:t>
      </w:r>
    </w:p>
    <w:p w14:paraId="61E17C53" w14:textId="77777777" w:rsidR="00E96533" w:rsidRPr="00E96533" w:rsidRDefault="00E96533" w:rsidP="00E96533">
      <w:pPr>
        <w:spacing w:after="100"/>
        <w:rPr>
          <w:lang w:val="en-IN"/>
        </w:rPr>
      </w:pPr>
      <w:r w:rsidRPr="00E96533">
        <w:rPr>
          <w:lang w:val="en-IN"/>
        </w:rPr>
        <w:t xml:space="preserve">        )</w:t>
      </w:r>
    </w:p>
    <w:p w14:paraId="226B5AF0" w14:textId="77777777" w:rsidR="00E96533" w:rsidRPr="00E96533" w:rsidRDefault="00E96533" w:rsidP="00E96533">
      <w:pPr>
        <w:spacing w:after="100"/>
        <w:rPr>
          <w:lang w:val="en-IN"/>
        </w:rPr>
      </w:pPr>
    </w:p>
    <w:p w14:paraId="0B8C7A6A" w14:textId="77777777" w:rsidR="00E96533" w:rsidRPr="00E96533" w:rsidRDefault="00E96533" w:rsidP="00E96533">
      <w:pPr>
        <w:spacing w:after="100"/>
        <w:rPr>
          <w:lang w:val="en-IN"/>
        </w:rPr>
      </w:pPr>
      <w:r w:rsidRPr="00E96533">
        <w:rPr>
          <w:lang w:val="en-IN"/>
        </w:rPr>
        <w:t xml:space="preserve">        # The raft lane is water instead of road.</w:t>
      </w:r>
    </w:p>
    <w:p w14:paraId="2740E417" w14:textId="77777777" w:rsidR="00E96533" w:rsidRPr="00E96533" w:rsidRDefault="00E96533" w:rsidP="00E96533">
      <w:pPr>
        <w:spacing w:after="100"/>
        <w:rPr>
          <w:lang w:val="en-IN"/>
        </w:rPr>
      </w:pPr>
      <w:r w:rsidRPr="00E96533">
        <w:rPr>
          <w:lang w:val="en-IN"/>
        </w:rPr>
        <w:t xml:space="preserve">        </w:t>
      </w:r>
      <w:proofErr w:type="spellStart"/>
      <w:r w:rsidRPr="00E96533">
        <w:rPr>
          <w:lang w:val="en-IN"/>
        </w:rPr>
        <w:t>water_color</w:t>
      </w:r>
      <w:proofErr w:type="spellEnd"/>
      <w:r w:rsidRPr="00E96533">
        <w:rPr>
          <w:lang w:val="en-IN"/>
        </w:rPr>
        <w:t xml:space="preserve"> = (</w:t>
      </w:r>
    </w:p>
    <w:p w14:paraId="7F7B06F1" w14:textId="77777777" w:rsidR="00E96533" w:rsidRPr="00E96533" w:rsidRDefault="00E96533" w:rsidP="00E96533">
      <w:pPr>
        <w:spacing w:after="100"/>
        <w:rPr>
          <w:lang w:val="en-IN"/>
        </w:rPr>
      </w:pPr>
      <w:r w:rsidRPr="00E96533">
        <w:rPr>
          <w:lang w:val="en-IN"/>
        </w:rPr>
        <w:t xml:space="preserve">            (18, 45, 75)</w:t>
      </w:r>
    </w:p>
    <w:p w14:paraId="2DC63B6C" w14:textId="77777777" w:rsidR="00E96533" w:rsidRPr="00E96533" w:rsidRDefault="00E96533" w:rsidP="00E96533">
      <w:pPr>
        <w:spacing w:after="100"/>
        <w:rPr>
          <w:lang w:val="en-IN"/>
        </w:rPr>
      </w:pPr>
      <w:r w:rsidRPr="00E96533">
        <w:rPr>
          <w:lang w:val="en-IN"/>
        </w:rPr>
        <w:t xml:space="preserve">            if </w:t>
      </w:r>
      <w:proofErr w:type="spellStart"/>
      <w:proofErr w:type="gramStart"/>
      <w:r w:rsidRPr="00E96533">
        <w:rPr>
          <w:lang w:val="en-IN"/>
        </w:rPr>
        <w:t>self.night</w:t>
      </w:r>
      <w:proofErr w:type="spellEnd"/>
      <w:proofErr w:type="gramEnd"/>
    </w:p>
    <w:p w14:paraId="28E2590E" w14:textId="77777777" w:rsidR="00E96533" w:rsidRPr="00E96533" w:rsidRDefault="00E96533" w:rsidP="00E96533">
      <w:pPr>
        <w:spacing w:after="100"/>
        <w:rPr>
          <w:lang w:val="en-IN"/>
        </w:rPr>
      </w:pPr>
      <w:r w:rsidRPr="00E96533">
        <w:rPr>
          <w:lang w:val="en-IN"/>
        </w:rPr>
        <w:t xml:space="preserve">            else (35, 85, 125)</w:t>
      </w:r>
    </w:p>
    <w:p w14:paraId="0E7F381E" w14:textId="77777777" w:rsidR="00E96533" w:rsidRPr="00E96533" w:rsidRDefault="00E96533" w:rsidP="00E96533">
      <w:pPr>
        <w:spacing w:after="100"/>
        <w:rPr>
          <w:lang w:val="en-IN"/>
        </w:rPr>
      </w:pPr>
      <w:r w:rsidRPr="00E96533">
        <w:rPr>
          <w:lang w:val="en-IN"/>
        </w:rPr>
        <w:t xml:space="preserve">        )</w:t>
      </w:r>
    </w:p>
    <w:p w14:paraId="41989C0F" w14:textId="77777777" w:rsidR="00E96533" w:rsidRPr="00E96533" w:rsidRDefault="00E96533" w:rsidP="00E96533">
      <w:pPr>
        <w:spacing w:after="100"/>
        <w:rPr>
          <w:lang w:val="en-IN"/>
        </w:rPr>
      </w:pPr>
    </w:p>
    <w:p w14:paraId="16A7B807" w14:textId="77777777" w:rsidR="00E96533" w:rsidRPr="00E96533" w:rsidRDefault="00E96533" w:rsidP="00E96533">
      <w:pPr>
        <w:spacing w:after="100"/>
        <w:rPr>
          <w:lang w:val="en-IN"/>
        </w:rPr>
      </w:pPr>
      <w:r w:rsidRPr="00E96533">
        <w:rPr>
          <w:lang w:val="en-IN"/>
        </w:rPr>
        <w:t xml:space="preserve">        </w:t>
      </w:r>
      <w:proofErr w:type="spellStart"/>
      <w:r w:rsidRPr="00E96533">
        <w:rPr>
          <w:lang w:val="en-IN"/>
        </w:rPr>
        <w:t>water_y</w:t>
      </w:r>
      <w:proofErr w:type="spellEnd"/>
      <w:r w:rsidRPr="00E96533">
        <w:rPr>
          <w:lang w:val="en-IN"/>
        </w:rPr>
        <w:t xml:space="preserve"> = (</w:t>
      </w:r>
    </w:p>
    <w:p w14:paraId="3B4BB072" w14:textId="77777777" w:rsidR="00E96533" w:rsidRPr="00E96533" w:rsidRDefault="00E96533" w:rsidP="00E96533">
      <w:pPr>
        <w:spacing w:after="100"/>
        <w:rPr>
          <w:lang w:val="en-IN"/>
        </w:rPr>
      </w:pPr>
      <w:r w:rsidRPr="00E96533">
        <w:rPr>
          <w:lang w:val="en-IN"/>
        </w:rPr>
        <w:t xml:space="preserve">            ROAD_TOP</w:t>
      </w:r>
    </w:p>
    <w:p w14:paraId="61BCDF54" w14:textId="77777777" w:rsidR="00E96533" w:rsidRPr="00E96533" w:rsidRDefault="00E96533" w:rsidP="00E96533">
      <w:pPr>
        <w:spacing w:after="100"/>
        <w:rPr>
          <w:lang w:val="en-IN"/>
        </w:rPr>
      </w:pPr>
      <w:r w:rsidRPr="00E96533">
        <w:rPr>
          <w:lang w:val="en-IN"/>
        </w:rPr>
        <w:t xml:space="preserve">            + RAFT_LANE * ROAD_H</w:t>
      </w:r>
    </w:p>
    <w:p w14:paraId="25D07228" w14:textId="77777777" w:rsidR="00E96533" w:rsidRPr="00E96533" w:rsidRDefault="00E96533" w:rsidP="00E96533">
      <w:pPr>
        <w:spacing w:after="100"/>
        <w:rPr>
          <w:lang w:val="en-IN"/>
        </w:rPr>
      </w:pPr>
      <w:r w:rsidRPr="00E96533">
        <w:rPr>
          <w:lang w:val="en-IN"/>
        </w:rPr>
        <w:t xml:space="preserve">        )</w:t>
      </w:r>
    </w:p>
    <w:p w14:paraId="48B83DCD" w14:textId="77777777" w:rsidR="00E96533" w:rsidRPr="00E96533" w:rsidRDefault="00E96533" w:rsidP="00E96533">
      <w:pPr>
        <w:spacing w:after="100"/>
        <w:rPr>
          <w:lang w:val="en-IN"/>
        </w:rPr>
      </w:pPr>
    </w:p>
    <w:p w14:paraId="5F27B012" w14:textId="77777777" w:rsidR="00E96533" w:rsidRPr="00E96533" w:rsidRDefault="00E96533" w:rsidP="00E96533">
      <w:pPr>
        <w:spacing w:after="100"/>
        <w:rPr>
          <w:lang w:val="en-IN"/>
        </w:rPr>
      </w:pPr>
      <w:r w:rsidRPr="00E96533">
        <w:rPr>
          <w:lang w:val="en-IN"/>
        </w:rPr>
        <w:t xml:space="preserve">        </w:t>
      </w:r>
      <w:proofErr w:type="spellStart"/>
      <w:proofErr w:type="gramStart"/>
      <w:r w:rsidRPr="00E96533">
        <w:rPr>
          <w:lang w:val="en-IN"/>
        </w:rPr>
        <w:t>pygame.draw</w:t>
      </w:r>
      <w:proofErr w:type="gramEnd"/>
      <w:r w:rsidRPr="00E96533">
        <w:rPr>
          <w:lang w:val="en-IN"/>
        </w:rPr>
        <w:t>.</w:t>
      </w:r>
      <w:proofErr w:type="gramStart"/>
      <w:r w:rsidRPr="00E96533">
        <w:rPr>
          <w:lang w:val="en-IN"/>
        </w:rPr>
        <w:t>rect</w:t>
      </w:r>
      <w:proofErr w:type="spellEnd"/>
      <w:r w:rsidRPr="00E96533">
        <w:rPr>
          <w:lang w:val="en-IN"/>
        </w:rPr>
        <w:t>(</w:t>
      </w:r>
      <w:proofErr w:type="gramEnd"/>
    </w:p>
    <w:p w14:paraId="109A9123" w14:textId="77777777" w:rsidR="00E96533" w:rsidRPr="00E96533" w:rsidRDefault="00E96533" w:rsidP="00E96533">
      <w:pPr>
        <w:spacing w:after="100"/>
        <w:rPr>
          <w:lang w:val="en-IN"/>
        </w:rPr>
      </w:pPr>
      <w:r w:rsidRPr="00E96533">
        <w:rPr>
          <w:lang w:val="en-IN"/>
        </w:rPr>
        <w:t xml:space="preserve">            </w:t>
      </w:r>
      <w:proofErr w:type="spellStart"/>
      <w:proofErr w:type="gramStart"/>
      <w:r w:rsidRPr="00E96533">
        <w:rPr>
          <w:lang w:val="en-IN"/>
        </w:rPr>
        <w:t>self.screen</w:t>
      </w:r>
      <w:proofErr w:type="spellEnd"/>
      <w:proofErr w:type="gramEnd"/>
      <w:r w:rsidRPr="00E96533">
        <w:rPr>
          <w:lang w:val="en-IN"/>
        </w:rPr>
        <w:t>,</w:t>
      </w:r>
    </w:p>
    <w:p w14:paraId="14BEA317" w14:textId="77777777" w:rsidR="00E96533" w:rsidRPr="00E96533" w:rsidRDefault="00E96533" w:rsidP="00E96533">
      <w:pPr>
        <w:spacing w:after="100"/>
        <w:rPr>
          <w:lang w:val="en-IN"/>
        </w:rPr>
      </w:pPr>
      <w:r w:rsidRPr="00E96533">
        <w:rPr>
          <w:lang w:val="en-IN"/>
        </w:rPr>
        <w:t xml:space="preserve">            </w:t>
      </w:r>
      <w:proofErr w:type="spellStart"/>
      <w:r w:rsidRPr="00E96533">
        <w:rPr>
          <w:lang w:val="en-IN"/>
        </w:rPr>
        <w:t>water_color</w:t>
      </w:r>
      <w:proofErr w:type="spellEnd"/>
      <w:r w:rsidRPr="00E96533">
        <w:rPr>
          <w:lang w:val="en-IN"/>
        </w:rPr>
        <w:t>,</w:t>
      </w:r>
    </w:p>
    <w:p w14:paraId="708365BF" w14:textId="77777777" w:rsidR="00E96533" w:rsidRPr="00E96533" w:rsidRDefault="00E96533" w:rsidP="00E96533">
      <w:pPr>
        <w:spacing w:after="100"/>
        <w:rPr>
          <w:lang w:val="en-IN"/>
        </w:rPr>
      </w:pPr>
      <w:r w:rsidRPr="00E96533">
        <w:rPr>
          <w:lang w:val="en-IN"/>
        </w:rPr>
        <w:t xml:space="preserve">            </w:t>
      </w:r>
      <w:proofErr w:type="spellStart"/>
      <w:proofErr w:type="gramStart"/>
      <w:r w:rsidRPr="00E96533">
        <w:rPr>
          <w:lang w:val="en-IN"/>
        </w:rPr>
        <w:t>pygame.Rect</w:t>
      </w:r>
      <w:proofErr w:type="spellEnd"/>
      <w:proofErr w:type="gramEnd"/>
      <w:r w:rsidRPr="00E96533">
        <w:rPr>
          <w:lang w:val="en-IN"/>
        </w:rPr>
        <w:t>(</w:t>
      </w:r>
    </w:p>
    <w:p w14:paraId="7BE339A8" w14:textId="77777777" w:rsidR="00E96533" w:rsidRPr="00E96533" w:rsidRDefault="00E96533" w:rsidP="00E96533">
      <w:pPr>
        <w:spacing w:after="100"/>
        <w:rPr>
          <w:lang w:val="en-IN"/>
        </w:rPr>
      </w:pPr>
      <w:r w:rsidRPr="00E96533">
        <w:rPr>
          <w:lang w:val="en-IN"/>
        </w:rPr>
        <w:t xml:space="preserve">                0,</w:t>
      </w:r>
    </w:p>
    <w:p w14:paraId="5727EA2D" w14:textId="77777777" w:rsidR="00E96533" w:rsidRPr="00E96533" w:rsidRDefault="00E96533" w:rsidP="00E96533">
      <w:pPr>
        <w:spacing w:after="100"/>
        <w:rPr>
          <w:lang w:val="en-IN"/>
        </w:rPr>
      </w:pPr>
      <w:r w:rsidRPr="00E96533">
        <w:rPr>
          <w:lang w:val="en-IN"/>
        </w:rPr>
        <w:t xml:space="preserve">                </w:t>
      </w:r>
      <w:proofErr w:type="spellStart"/>
      <w:r w:rsidRPr="00E96533">
        <w:rPr>
          <w:lang w:val="en-IN"/>
        </w:rPr>
        <w:t>water_y</w:t>
      </w:r>
      <w:proofErr w:type="spellEnd"/>
      <w:r w:rsidRPr="00E96533">
        <w:rPr>
          <w:lang w:val="en-IN"/>
        </w:rPr>
        <w:t>,</w:t>
      </w:r>
    </w:p>
    <w:p w14:paraId="314F9BD6" w14:textId="77777777" w:rsidR="00E96533" w:rsidRPr="00E96533" w:rsidRDefault="00E96533" w:rsidP="00E96533">
      <w:pPr>
        <w:spacing w:after="100"/>
        <w:rPr>
          <w:lang w:val="en-IN"/>
        </w:rPr>
      </w:pPr>
      <w:r w:rsidRPr="00E96533">
        <w:rPr>
          <w:lang w:val="en-IN"/>
        </w:rPr>
        <w:t xml:space="preserve">                WIDTH,</w:t>
      </w:r>
    </w:p>
    <w:p w14:paraId="561A3243" w14:textId="77777777" w:rsidR="00E96533" w:rsidRPr="00E96533" w:rsidRDefault="00E96533" w:rsidP="00E96533">
      <w:pPr>
        <w:spacing w:after="100"/>
        <w:rPr>
          <w:lang w:val="en-IN"/>
        </w:rPr>
      </w:pPr>
      <w:r w:rsidRPr="00E96533">
        <w:rPr>
          <w:lang w:val="en-IN"/>
        </w:rPr>
        <w:t xml:space="preserve">                ROAD_H,</w:t>
      </w:r>
    </w:p>
    <w:p w14:paraId="46072628" w14:textId="77777777" w:rsidR="00E96533" w:rsidRPr="00E96533" w:rsidRDefault="00E96533" w:rsidP="00E96533">
      <w:pPr>
        <w:spacing w:after="100"/>
        <w:rPr>
          <w:lang w:val="en-IN"/>
        </w:rPr>
      </w:pPr>
      <w:r w:rsidRPr="00E96533">
        <w:rPr>
          <w:lang w:val="en-IN"/>
        </w:rPr>
        <w:t xml:space="preserve">            ),</w:t>
      </w:r>
    </w:p>
    <w:p w14:paraId="1B4FA300" w14:textId="77777777" w:rsidR="00E96533" w:rsidRPr="00E96533" w:rsidRDefault="00E96533" w:rsidP="00E96533">
      <w:pPr>
        <w:spacing w:after="100"/>
        <w:rPr>
          <w:lang w:val="en-IN"/>
        </w:rPr>
      </w:pPr>
      <w:r w:rsidRPr="00E96533">
        <w:rPr>
          <w:lang w:val="en-IN"/>
        </w:rPr>
        <w:t xml:space="preserve">        )</w:t>
      </w:r>
    </w:p>
    <w:p w14:paraId="592D0201" w14:textId="77777777" w:rsidR="00E96533" w:rsidRPr="00E96533" w:rsidRDefault="00E96533" w:rsidP="00E96533">
      <w:pPr>
        <w:spacing w:after="100"/>
        <w:rPr>
          <w:lang w:val="en-IN"/>
        </w:rPr>
      </w:pPr>
    </w:p>
    <w:p w14:paraId="2EB2B363" w14:textId="77777777" w:rsidR="00E96533" w:rsidRPr="00E96533" w:rsidRDefault="00E96533" w:rsidP="00E96533">
      <w:pPr>
        <w:spacing w:after="100"/>
        <w:rPr>
          <w:lang w:val="en-IN"/>
        </w:rPr>
      </w:pPr>
      <w:r w:rsidRPr="00E96533">
        <w:rPr>
          <w:lang w:val="en-IN"/>
        </w:rPr>
        <w:t xml:space="preserve">        </w:t>
      </w:r>
      <w:proofErr w:type="spellStart"/>
      <w:r w:rsidRPr="00E96533">
        <w:rPr>
          <w:lang w:val="en-IN"/>
        </w:rPr>
        <w:t>line_color</w:t>
      </w:r>
      <w:proofErr w:type="spellEnd"/>
      <w:r w:rsidRPr="00E96533">
        <w:rPr>
          <w:lang w:val="en-IN"/>
        </w:rPr>
        <w:t xml:space="preserve"> = (</w:t>
      </w:r>
    </w:p>
    <w:p w14:paraId="18989A55" w14:textId="77777777" w:rsidR="00E96533" w:rsidRPr="00E96533" w:rsidRDefault="00E96533" w:rsidP="00E96533">
      <w:pPr>
        <w:spacing w:after="100"/>
        <w:rPr>
          <w:lang w:val="en-IN"/>
        </w:rPr>
      </w:pPr>
      <w:r w:rsidRPr="00E96533">
        <w:rPr>
          <w:lang w:val="en-IN"/>
        </w:rPr>
        <w:t xml:space="preserve">            (65, 68, 82)</w:t>
      </w:r>
    </w:p>
    <w:p w14:paraId="31657FA7" w14:textId="77777777" w:rsidR="00E96533" w:rsidRPr="00E96533" w:rsidRDefault="00E96533" w:rsidP="00E96533">
      <w:pPr>
        <w:spacing w:after="100"/>
        <w:rPr>
          <w:lang w:val="en-IN"/>
        </w:rPr>
      </w:pPr>
      <w:r w:rsidRPr="00E96533">
        <w:rPr>
          <w:lang w:val="en-IN"/>
        </w:rPr>
        <w:t xml:space="preserve">            if </w:t>
      </w:r>
      <w:proofErr w:type="spellStart"/>
      <w:proofErr w:type="gramStart"/>
      <w:r w:rsidRPr="00E96533">
        <w:rPr>
          <w:lang w:val="en-IN"/>
        </w:rPr>
        <w:t>self.night</w:t>
      </w:r>
      <w:proofErr w:type="spellEnd"/>
      <w:proofErr w:type="gramEnd"/>
    </w:p>
    <w:p w14:paraId="1DDEFC2B" w14:textId="77777777" w:rsidR="00E96533" w:rsidRPr="00E96533" w:rsidRDefault="00E96533" w:rsidP="00E96533">
      <w:pPr>
        <w:spacing w:after="100"/>
        <w:rPr>
          <w:lang w:val="en-IN"/>
        </w:rPr>
      </w:pPr>
      <w:r w:rsidRPr="00E96533">
        <w:rPr>
          <w:lang w:val="en-IN"/>
        </w:rPr>
        <w:t xml:space="preserve">            else (110, 110, 110)</w:t>
      </w:r>
    </w:p>
    <w:p w14:paraId="0E7CB093" w14:textId="77777777" w:rsidR="00E96533" w:rsidRPr="00E96533" w:rsidRDefault="00E96533" w:rsidP="00E96533">
      <w:pPr>
        <w:spacing w:after="100"/>
        <w:rPr>
          <w:lang w:val="en-IN"/>
        </w:rPr>
      </w:pPr>
      <w:r w:rsidRPr="00E96533">
        <w:rPr>
          <w:lang w:val="en-IN"/>
        </w:rPr>
        <w:t xml:space="preserve">        )</w:t>
      </w:r>
    </w:p>
    <w:p w14:paraId="608EBEA8" w14:textId="77777777" w:rsidR="00E96533" w:rsidRPr="00E96533" w:rsidRDefault="00E96533" w:rsidP="00E96533">
      <w:pPr>
        <w:spacing w:after="100"/>
        <w:rPr>
          <w:lang w:val="en-IN"/>
        </w:rPr>
      </w:pPr>
    </w:p>
    <w:p w14:paraId="5F352944" w14:textId="77777777" w:rsidR="00E96533" w:rsidRPr="00E96533" w:rsidRDefault="00E96533" w:rsidP="00E96533">
      <w:pPr>
        <w:spacing w:after="100"/>
        <w:rPr>
          <w:lang w:val="en-IN"/>
        </w:rPr>
      </w:pPr>
      <w:r w:rsidRPr="00E96533">
        <w:rPr>
          <w:lang w:val="en-IN"/>
        </w:rPr>
        <w:t xml:space="preserve">        # Lane boundaries across the entire screen.</w:t>
      </w:r>
    </w:p>
    <w:p w14:paraId="157D07AC" w14:textId="77777777" w:rsidR="00E96533" w:rsidRPr="00E96533" w:rsidRDefault="00E96533" w:rsidP="00E96533">
      <w:pPr>
        <w:spacing w:after="100"/>
        <w:rPr>
          <w:lang w:val="en-IN"/>
        </w:rPr>
      </w:pPr>
      <w:r w:rsidRPr="00E96533">
        <w:rPr>
          <w:lang w:val="en-IN"/>
        </w:rPr>
        <w:t xml:space="preserve">        for lane in </w:t>
      </w:r>
      <w:proofErr w:type="gramStart"/>
      <w:r w:rsidRPr="00E96533">
        <w:rPr>
          <w:lang w:val="en-IN"/>
        </w:rPr>
        <w:t>range(</w:t>
      </w:r>
      <w:proofErr w:type="gramEnd"/>
      <w:r w:rsidRPr="00E96533">
        <w:rPr>
          <w:lang w:val="en-IN"/>
        </w:rPr>
        <w:t>LANES + 1):</w:t>
      </w:r>
    </w:p>
    <w:p w14:paraId="789C0F86" w14:textId="77777777" w:rsidR="00E96533" w:rsidRPr="00E96533" w:rsidRDefault="00E96533" w:rsidP="00E96533">
      <w:pPr>
        <w:spacing w:after="100"/>
        <w:rPr>
          <w:lang w:val="en-IN"/>
        </w:rPr>
      </w:pPr>
      <w:r w:rsidRPr="00E96533">
        <w:rPr>
          <w:lang w:val="en-IN"/>
        </w:rPr>
        <w:lastRenderedPageBreak/>
        <w:t xml:space="preserve">            y = (</w:t>
      </w:r>
    </w:p>
    <w:p w14:paraId="160C70CF" w14:textId="77777777" w:rsidR="00E96533" w:rsidRPr="00E96533" w:rsidRDefault="00E96533" w:rsidP="00E96533">
      <w:pPr>
        <w:spacing w:after="100"/>
        <w:rPr>
          <w:lang w:val="en-IN"/>
        </w:rPr>
      </w:pPr>
      <w:r w:rsidRPr="00E96533">
        <w:rPr>
          <w:lang w:val="en-IN"/>
        </w:rPr>
        <w:t xml:space="preserve">                ROAD_TOP</w:t>
      </w:r>
    </w:p>
    <w:p w14:paraId="765062AD" w14:textId="77777777" w:rsidR="00E96533" w:rsidRPr="00E96533" w:rsidRDefault="00E96533" w:rsidP="00E96533">
      <w:pPr>
        <w:spacing w:after="100"/>
        <w:rPr>
          <w:lang w:val="en-IN"/>
        </w:rPr>
      </w:pPr>
      <w:r w:rsidRPr="00E96533">
        <w:rPr>
          <w:lang w:val="en-IN"/>
        </w:rPr>
        <w:t xml:space="preserve">                + lane * ROAD_H</w:t>
      </w:r>
    </w:p>
    <w:p w14:paraId="04E690DF" w14:textId="77777777" w:rsidR="00E96533" w:rsidRPr="00E96533" w:rsidRDefault="00E96533" w:rsidP="00E96533">
      <w:pPr>
        <w:spacing w:after="100"/>
        <w:rPr>
          <w:lang w:val="en-IN"/>
        </w:rPr>
      </w:pPr>
      <w:r w:rsidRPr="00E96533">
        <w:rPr>
          <w:lang w:val="en-IN"/>
        </w:rPr>
        <w:t xml:space="preserve">            )</w:t>
      </w:r>
    </w:p>
    <w:p w14:paraId="1C505E9B" w14:textId="77777777" w:rsidR="00E96533" w:rsidRPr="00E96533" w:rsidRDefault="00E96533" w:rsidP="00E96533">
      <w:pPr>
        <w:spacing w:after="100"/>
        <w:rPr>
          <w:lang w:val="en-IN"/>
        </w:rPr>
      </w:pPr>
    </w:p>
    <w:p w14:paraId="524A1E80" w14:textId="77777777" w:rsidR="00E96533" w:rsidRPr="00E96533" w:rsidRDefault="00E96533" w:rsidP="00E96533">
      <w:pPr>
        <w:spacing w:after="100"/>
        <w:rPr>
          <w:lang w:val="en-IN"/>
        </w:rPr>
      </w:pPr>
      <w:r w:rsidRPr="00E96533">
        <w:rPr>
          <w:lang w:val="en-IN"/>
        </w:rPr>
        <w:t xml:space="preserve">            </w:t>
      </w:r>
      <w:proofErr w:type="spellStart"/>
      <w:proofErr w:type="gramStart"/>
      <w:r w:rsidRPr="00E96533">
        <w:rPr>
          <w:lang w:val="en-IN"/>
        </w:rPr>
        <w:t>pygame.draw</w:t>
      </w:r>
      <w:proofErr w:type="gramEnd"/>
      <w:r w:rsidRPr="00E96533">
        <w:rPr>
          <w:lang w:val="en-IN"/>
        </w:rPr>
        <w:t>.</w:t>
      </w:r>
      <w:proofErr w:type="gramStart"/>
      <w:r w:rsidRPr="00E96533">
        <w:rPr>
          <w:lang w:val="en-IN"/>
        </w:rPr>
        <w:t>line</w:t>
      </w:r>
      <w:proofErr w:type="spellEnd"/>
      <w:r w:rsidRPr="00E96533">
        <w:rPr>
          <w:lang w:val="en-IN"/>
        </w:rPr>
        <w:t>(</w:t>
      </w:r>
      <w:proofErr w:type="gramEnd"/>
    </w:p>
    <w:p w14:paraId="0080E534" w14:textId="77777777" w:rsidR="00E96533" w:rsidRPr="00E96533" w:rsidRDefault="00E96533" w:rsidP="00E96533">
      <w:pPr>
        <w:spacing w:after="100"/>
        <w:rPr>
          <w:lang w:val="en-IN"/>
        </w:rPr>
      </w:pPr>
      <w:r w:rsidRPr="00E96533">
        <w:rPr>
          <w:lang w:val="en-IN"/>
        </w:rPr>
        <w:t xml:space="preserve">                </w:t>
      </w:r>
      <w:proofErr w:type="spellStart"/>
      <w:proofErr w:type="gramStart"/>
      <w:r w:rsidRPr="00E96533">
        <w:rPr>
          <w:lang w:val="en-IN"/>
        </w:rPr>
        <w:t>self.screen</w:t>
      </w:r>
      <w:proofErr w:type="spellEnd"/>
      <w:proofErr w:type="gramEnd"/>
      <w:r w:rsidRPr="00E96533">
        <w:rPr>
          <w:lang w:val="en-IN"/>
        </w:rPr>
        <w:t>,</w:t>
      </w:r>
    </w:p>
    <w:p w14:paraId="6BE5A10D" w14:textId="77777777" w:rsidR="00E96533" w:rsidRPr="00E96533" w:rsidRDefault="00E96533" w:rsidP="00E96533">
      <w:pPr>
        <w:spacing w:after="100"/>
        <w:rPr>
          <w:lang w:val="en-IN"/>
        </w:rPr>
      </w:pPr>
      <w:r w:rsidRPr="00E96533">
        <w:rPr>
          <w:lang w:val="en-IN"/>
        </w:rPr>
        <w:t xml:space="preserve">                </w:t>
      </w:r>
      <w:proofErr w:type="spellStart"/>
      <w:r w:rsidRPr="00E96533">
        <w:rPr>
          <w:lang w:val="en-IN"/>
        </w:rPr>
        <w:t>line_color</w:t>
      </w:r>
      <w:proofErr w:type="spellEnd"/>
      <w:r w:rsidRPr="00E96533">
        <w:rPr>
          <w:lang w:val="en-IN"/>
        </w:rPr>
        <w:t>,</w:t>
      </w:r>
    </w:p>
    <w:p w14:paraId="63607385" w14:textId="77777777" w:rsidR="00E96533" w:rsidRPr="00E96533" w:rsidRDefault="00E96533" w:rsidP="00E96533">
      <w:pPr>
        <w:spacing w:after="100"/>
        <w:rPr>
          <w:lang w:val="en-IN"/>
        </w:rPr>
      </w:pPr>
      <w:r w:rsidRPr="00E96533">
        <w:rPr>
          <w:lang w:val="en-IN"/>
        </w:rPr>
        <w:t xml:space="preserve">                (0, y),</w:t>
      </w:r>
    </w:p>
    <w:p w14:paraId="063CAE2E" w14:textId="77777777" w:rsidR="00E96533" w:rsidRPr="00E96533" w:rsidRDefault="00E96533" w:rsidP="00E96533">
      <w:pPr>
        <w:spacing w:after="100"/>
        <w:rPr>
          <w:lang w:val="en-IN"/>
        </w:rPr>
      </w:pPr>
      <w:r w:rsidRPr="00E96533">
        <w:rPr>
          <w:lang w:val="en-IN"/>
        </w:rPr>
        <w:t xml:space="preserve">                (WIDTH, y),</w:t>
      </w:r>
    </w:p>
    <w:p w14:paraId="60F2CDA9" w14:textId="77777777" w:rsidR="00E96533" w:rsidRPr="00E96533" w:rsidRDefault="00E96533" w:rsidP="00E96533">
      <w:pPr>
        <w:spacing w:after="100"/>
        <w:rPr>
          <w:lang w:val="en-IN"/>
        </w:rPr>
      </w:pPr>
      <w:r w:rsidRPr="00E96533">
        <w:rPr>
          <w:lang w:val="en-IN"/>
        </w:rPr>
        <w:t xml:space="preserve">                2,</w:t>
      </w:r>
    </w:p>
    <w:p w14:paraId="5DC8BA03" w14:textId="77777777" w:rsidR="00E96533" w:rsidRPr="00E96533" w:rsidRDefault="00E96533" w:rsidP="00E96533">
      <w:pPr>
        <w:spacing w:after="100"/>
        <w:rPr>
          <w:lang w:val="en-IN"/>
        </w:rPr>
      </w:pPr>
      <w:r w:rsidRPr="00E96533">
        <w:rPr>
          <w:lang w:val="en-IN"/>
        </w:rPr>
        <w:t xml:space="preserve">            )</w:t>
      </w:r>
    </w:p>
    <w:p w14:paraId="7894FB53" w14:textId="77777777" w:rsidR="00E96533" w:rsidRPr="00E96533" w:rsidRDefault="00E96533" w:rsidP="00E96533">
      <w:pPr>
        <w:spacing w:after="100"/>
        <w:rPr>
          <w:lang w:val="en-IN"/>
        </w:rPr>
      </w:pPr>
    </w:p>
    <w:p w14:paraId="067A911F" w14:textId="77777777" w:rsidR="00E96533" w:rsidRPr="00E96533" w:rsidRDefault="00E96533" w:rsidP="00E96533">
      <w:pPr>
        <w:spacing w:after="100"/>
        <w:rPr>
          <w:lang w:val="en-IN"/>
        </w:rPr>
      </w:pPr>
      <w:r w:rsidRPr="00E96533">
        <w:rPr>
          <w:lang w:val="en-IN"/>
        </w:rPr>
        <w:t xml:space="preserve">        </w:t>
      </w:r>
      <w:proofErr w:type="spellStart"/>
      <w:r w:rsidRPr="00E96533">
        <w:rPr>
          <w:lang w:val="en-IN"/>
        </w:rPr>
        <w:t>marking_color</w:t>
      </w:r>
      <w:proofErr w:type="spellEnd"/>
      <w:r w:rsidRPr="00E96533">
        <w:rPr>
          <w:lang w:val="en-IN"/>
        </w:rPr>
        <w:t xml:space="preserve"> = (</w:t>
      </w:r>
    </w:p>
    <w:p w14:paraId="271E1061" w14:textId="77777777" w:rsidR="00E96533" w:rsidRPr="00E96533" w:rsidRDefault="00E96533" w:rsidP="00E96533">
      <w:pPr>
        <w:spacing w:after="100"/>
        <w:rPr>
          <w:lang w:val="en-IN"/>
        </w:rPr>
      </w:pPr>
      <w:r w:rsidRPr="00E96533">
        <w:rPr>
          <w:lang w:val="en-IN"/>
        </w:rPr>
        <w:t xml:space="preserve">            (120, 120, 70)</w:t>
      </w:r>
    </w:p>
    <w:p w14:paraId="476722F8" w14:textId="77777777" w:rsidR="00E96533" w:rsidRPr="00E96533" w:rsidRDefault="00E96533" w:rsidP="00E96533">
      <w:pPr>
        <w:spacing w:after="100"/>
        <w:rPr>
          <w:lang w:val="en-IN"/>
        </w:rPr>
      </w:pPr>
      <w:r w:rsidRPr="00E96533">
        <w:rPr>
          <w:lang w:val="en-IN"/>
        </w:rPr>
        <w:t xml:space="preserve">            if </w:t>
      </w:r>
      <w:proofErr w:type="spellStart"/>
      <w:proofErr w:type="gramStart"/>
      <w:r w:rsidRPr="00E96533">
        <w:rPr>
          <w:lang w:val="en-IN"/>
        </w:rPr>
        <w:t>self.night</w:t>
      </w:r>
      <w:proofErr w:type="spellEnd"/>
      <w:proofErr w:type="gramEnd"/>
    </w:p>
    <w:p w14:paraId="5AB553BE" w14:textId="77777777" w:rsidR="00E96533" w:rsidRPr="00E96533" w:rsidRDefault="00E96533" w:rsidP="00E96533">
      <w:pPr>
        <w:spacing w:after="100"/>
        <w:rPr>
          <w:lang w:val="en-IN"/>
        </w:rPr>
      </w:pPr>
      <w:r w:rsidRPr="00E96533">
        <w:rPr>
          <w:lang w:val="en-IN"/>
        </w:rPr>
        <w:t xml:space="preserve">            else (200, 200, 100)</w:t>
      </w:r>
    </w:p>
    <w:p w14:paraId="795A7D15" w14:textId="77777777" w:rsidR="00E96533" w:rsidRPr="00E96533" w:rsidRDefault="00E96533" w:rsidP="00E96533">
      <w:pPr>
        <w:spacing w:after="100"/>
        <w:rPr>
          <w:lang w:val="en-IN"/>
        </w:rPr>
      </w:pPr>
      <w:r w:rsidRPr="00E96533">
        <w:rPr>
          <w:lang w:val="en-IN"/>
        </w:rPr>
        <w:t xml:space="preserve">        )</w:t>
      </w:r>
    </w:p>
    <w:p w14:paraId="1F7D7F66" w14:textId="77777777" w:rsidR="00E96533" w:rsidRPr="00E96533" w:rsidRDefault="00E96533" w:rsidP="00E96533">
      <w:pPr>
        <w:spacing w:after="100"/>
        <w:rPr>
          <w:lang w:val="en-IN"/>
        </w:rPr>
      </w:pPr>
    </w:p>
    <w:p w14:paraId="2C8D2DC5" w14:textId="77777777" w:rsidR="00E96533" w:rsidRPr="00E96533" w:rsidRDefault="00E96533" w:rsidP="00E96533">
      <w:pPr>
        <w:spacing w:after="100"/>
        <w:rPr>
          <w:lang w:val="en-IN"/>
        </w:rPr>
      </w:pPr>
      <w:r w:rsidRPr="00E96533">
        <w:rPr>
          <w:lang w:val="en-IN"/>
        </w:rPr>
        <w:t xml:space="preserve">        # Road markings for every lane.</w:t>
      </w:r>
    </w:p>
    <w:p w14:paraId="3F219D82" w14:textId="77777777" w:rsidR="00E96533" w:rsidRPr="00E96533" w:rsidRDefault="00E96533" w:rsidP="00E96533">
      <w:pPr>
        <w:spacing w:after="100"/>
        <w:rPr>
          <w:lang w:val="en-IN"/>
        </w:rPr>
      </w:pPr>
      <w:r w:rsidRPr="00E96533">
        <w:rPr>
          <w:lang w:val="en-IN"/>
        </w:rPr>
        <w:t xml:space="preserve">        for lane in </w:t>
      </w:r>
      <w:proofErr w:type="gramStart"/>
      <w:r w:rsidRPr="00E96533">
        <w:rPr>
          <w:lang w:val="en-IN"/>
        </w:rPr>
        <w:t>range(</w:t>
      </w:r>
      <w:proofErr w:type="gramEnd"/>
      <w:r w:rsidRPr="00E96533">
        <w:rPr>
          <w:lang w:val="en-IN"/>
        </w:rPr>
        <w:t>LANES):</w:t>
      </w:r>
    </w:p>
    <w:p w14:paraId="07A44DE3" w14:textId="77777777" w:rsidR="00E96533" w:rsidRPr="00E96533" w:rsidRDefault="00E96533" w:rsidP="00E96533">
      <w:pPr>
        <w:spacing w:after="100"/>
        <w:rPr>
          <w:lang w:val="en-IN"/>
        </w:rPr>
      </w:pPr>
    </w:p>
    <w:p w14:paraId="454C9FC8" w14:textId="77777777" w:rsidR="00E96533" w:rsidRPr="00E96533" w:rsidRDefault="00E96533" w:rsidP="00E96533">
      <w:pPr>
        <w:spacing w:after="100"/>
        <w:rPr>
          <w:lang w:val="en-IN"/>
        </w:rPr>
      </w:pPr>
      <w:r w:rsidRPr="00E96533">
        <w:rPr>
          <w:lang w:val="en-IN"/>
        </w:rPr>
        <w:t xml:space="preserve">            if lane == RAFT_LANE:</w:t>
      </w:r>
    </w:p>
    <w:p w14:paraId="279A9CD7" w14:textId="77777777" w:rsidR="00E96533" w:rsidRPr="00E96533" w:rsidRDefault="00E96533" w:rsidP="00E96533">
      <w:pPr>
        <w:spacing w:after="100"/>
        <w:rPr>
          <w:lang w:val="en-IN"/>
        </w:rPr>
      </w:pPr>
      <w:r w:rsidRPr="00E96533">
        <w:rPr>
          <w:lang w:val="en-IN"/>
        </w:rPr>
        <w:t xml:space="preserve">                continue</w:t>
      </w:r>
    </w:p>
    <w:p w14:paraId="717FAE22" w14:textId="77777777" w:rsidR="00E96533" w:rsidRPr="00E96533" w:rsidRDefault="00E96533" w:rsidP="00E96533">
      <w:pPr>
        <w:spacing w:after="100"/>
        <w:rPr>
          <w:lang w:val="en-IN"/>
        </w:rPr>
      </w:pPr>
    </w:p>
    <w:p w14:paraId="4A4839E0" w14:textId="77777777" w:rsidR="00E96533" w:rsidRPr="00E96533" w:rsidRDefault="00E96533" w:rsidP="00E96533">
      <w:pPr>
        <w:spacing w:after="100"/>
        <w:rPr>
          <w:lang w:val="en-IN"/>
        </w:rPr>
      </w:pPr>
      <w:r w:rsidRPr="00E96533">
        <w:rPr>
          <w:lang w:val="en-IN"/>
        </w:rPr>
        <w:t xml:space="preserve">            </w:t>
      </w:r>
      <w:proofErr w:type="spellStart"/>
      <w:r w:rsidRPr="00E96533">
        <w:rPr>
          <w:lang w:val="en-IN"/>
        </w:rPr>
        <w:t>center_y</w:t>
      </w:r>
      <w:proofErr w:type="spellEnd"/>
      <w:r w:rsidRPr="00E96533">
        <w:rPr>
          <w:lang w:val="en-IN"/>
        </w:rPr>
        <w:t xml:space="preserve"> = (</w:t>
      </w:r>
    </w:p>
    <w:p w14:paraId="4FE11307" w14:textId="77777777" w:rsidR="00E96533" w:rsidRPr="00E96533" w:rsidRDefault="00E96533" w:rsidP="00E96533">
      <w:pPr>
        <w:spacing w:after="100"/>
        <w:rPr>
          <w:lang w:val="en-IN"/>
        </w:rPr>
      </w:pPr>
      <w:r w:rsidRPr="00E96533">
        <w:rPr>
          <w:lang w:val="en-IN"/>
        </w:rPr>
        <w:t xml:space="preserve">                ROAD_TOP</w:t>
      </w:r>
    </w:p>
    <w:p w14:paraId="08A3C66B" w14:textId="77777777" w:rsidR="00E96533" w:rsidRPr="00E96533" w:rsidRDefault="00E96533" w:rsidP="00E96533">
      <w:pPr>
        <w:spacing w:after="100"/>
        <w:rPr>
          <w:lang w:val="en-IN"/>
        </w:rPr>
      </w:pPr>
      <w:r w:rsidRPr="00E96533">
        <w:rPr>
          <w:lang w:val="en-IN"/>
        </w:rPr>
        <w:t xml:space="preserve">                + lane * ROAD_H</w:t>
      </w:r>
    </w:p>
    <w:p w14:paraId="0DFFA64E" w14:textId="77777777" w:rsidR="00E96533" w:rsidRPr="00E96533" w:rsidRDefault="00E96533" w:rsidP="00E96533">
      <w:pPr>
        <w:spacing w:after="100"/>
        <w:rPr>
          <w:lang w:val="en-IN"/>
        </w:rPr>
      </w:pPr>
      <w:r w:rsidRPr="00E96533">
        <w:rPr>
          <w:lang w:val="en-IN"/>
        </w:rPr>
        <w:t xml:space="preserve">                + ROAD_H // 2</w:t>
      </w:r>
    </w:p>
    <w:p w14:paraId="239BB0FD" w14:textId="77777777" w:rsidR="00E96533" w:rsidRPr="00E96533" w:rsidRDefault="00E96533" w:rsidP="00E96533">
      <w:pPr>
        <w:spacing w:after="100"/>
        <w:rPr>
          <w:lang w:val="en-IN"/>
        </w:rPr>
      </w:pPr>
      <w:r w:rsidRPr="00E96533">
        <w:rPr>
          <w:lang w:val="en-IN"/>
        </w:rPr>
        <w:t xml:space="preserve">            )</w:t>
      </w:r>
    </w:p>
    <w:p w14:paraId="26E1ABA9" w14:textId="77777777" w:rsidR="00E96533" w:rsidRPr="00E96533" w:rsidRDefault="00E96533" w:rsidP="00E96533">
      <w:pPr>
        <w:spacing w:after="100"/>
        <w:rPr>
          <w:lang w:val="en-IN"/>
        </w:rPr>
      </w:pPr>
    </w:p>
    <w:p w14:paraId="3A832C64" w14:textId="77777777" w:rsidR="00E96533" w:rsidRPr="00E96533" w:rsidRDefault="00E96533" w:rsidP="00E96533">
      <w:pPr>
        <w:spacing w:after="100"/>
        <w:rPr>
          <w:lang w:val="en-IN"/>
        </w:rPr>
      </w:pPr>
      <w:r w:rsidRPr="00E96533">
        <w:rPr>
          <w:lang w:val="en-IN"/>
        </w:rPr>
        <w:t xml:space="preserve">            for x in </w:t>
      </w:r>
      <w:proofErr w:type="gramStart"/>
      <w:r w:rsidRPr="00E96533">
        <w:rPr>
          <w:lang w:val="en-IN"/>
        </w:rPr>
        <w:t>range(</w:t>
      </w:r>
      <w:proofErr w:type="gramEnd"/>
      <w:r w:rsidRPr="00E96533">
        <w:rPr>
          <w:lang w:val="en-IN"/>
        </w:rPr>
        <w:t>0, WIDTH, 60):</w:t>
      </w:r>
    </w:p>
    <w:p w14:paraId="554AC26E" w14:textId="77777777" w:rsidR="00E96533" w:rsidRPr="00E96533" w:rsidRDefault="00E96533" w:rsidP="00E96533">
      <w:pPr>
        <w:spacing w:after="100"/>
        <w:rPr>
          <w:lang w:val="en-IN"/>
        </w:rPr>
      </w:pPr>
      <w:r w:rsidRPr="00E96533">
        <w:rPr>
          <w:lang w:val="en-IN"/>
        </w:rPr>
        <w:t xml:space="preserve">                </w:t>
      </w:r>
      <w:proofErr w:type="spellStart"/>
      <w:proofErr w:type="gramStart"/>
      <w:r w:rsidRPr="00E96533">
        <w:rPr>
          <w:lang w:val="en-IN"/>
        </w:rPr>
        <w:t>pygame.draw</w:t>
      </w:r>
      <w:proofErr w:type="gramEnd"/>
      <w:r w:rsidRPr="00E96533">
        <w:rPr>
          <w:lang w:val="en-IN"/>
        </w:rPr>
        <w:t>.</w:t>
      </w:r>
      <w:proofErr w:type="gramStart"/>
      <w:r w:rsidRPr="00E96533">
        <w:rPr>
          <w:lang w:val="en-IN"/>
        </w:rPr>
        <w:t>rect</w:t>
      </w:r>
      <w:proofErr w:type="spellEnd"/>
      <w:r w:rsidRPr="00E96533">
        <w:rPr>
          <w:lang w:val="en-IN"/>
        </w:rPr>
        <w:t>(</w:t>
      </w:r>
      <w:proofErr w:type="gramEnd"/>
    </w:p>
    <w:p w14:paraId="3011E874" w14:textId="77777777" w:rsidR="00E96533" w:rsidRPr="00E96533" w:rsidRDefault="00E96533" w:rsidP="00E96533">
      <w:pPr>
        <w:spacing w:after="100"/>
        <w:rPr>
          <w:lang w:val="en-IN"/>
        </w:rPr>
      </w:pPr>
      <w:r w:rsidRPr="00E96533">
        <w:rPr>
          <w:lang w:val="en-IN"/>
        </w:rPr>
        <w:t xml:space="preserve">                    </w:t>
      </w:r>
      <w:proofErr w:type="spellStart"/>
      <w:proofErr w:type="gramStart"/>
      <w:r w:rsidRPr="00E96533">
        <w:rPr>
          <w:lang w:val="en-IN"/>
        </w:rPr>
        <w:t>self.screen</w:t>
      </w:r>
      <w:proofErr w:type="spellEnd"/>
      <w:proofErr w:type="gramEnd"/>
      <w:r w:rsidRPr="00E96533">
        <w:rPr>
          <w:lang w:val="en-IN"/>
        </w:rPr>
        <w:t>,</w:t>
      </w:r>
    </w:p>
    <w:p w14:paraId="3A0F7299" w14:textId="77777777" w:rsidR="00E96533" w:rsidRPr="00E96533" w:rsidRDefault="00E96533" w:rsidP="00E96533">
      <w:pPr>
        <w:spacing w:after="100"/>
        <w:rPr>
          <w:lang w:val="en-IN"/>
        </w:rPr>
      </w:pPr>
      <w:r w:rsidRPr="00E96533">
        <w:rPr>
          <w:lang w:val="en-IN"/>
        </w:rPr>
        <w:t xml:space="preserve">                    </w:t>
      </w:r>
      <w:proofErr w:type="spellStart"/>
      <w:r w:rsidRPr="00E96533">
        <w:rPr>
          <w:lang w:val="en-IN"/>
        </w:rPr>
        <w:t>marking_color</w:t>
      </w:r>
      <w:proofErr w:type="spellEnd"/>
      <w:r w:rsidRPr="00E96533">
        <w:rPr>
          <w:lang w:val="en-IN"/>
        </w:rPr>
        <w:t>,</w:t>
      </w:r>
    </w:p>
    <w:p w14:paraId="7DAC23DB" w14:textId="77777777" w:rsidR="00E96533" w:rsidRPr="00E96533" w:rsidRDefault="00E96533" w:rsidP="00E96533">
      <w:pPr>
        <w:spacing w:after="100"/>
        <w:rPr>
          <w:lang w:val="en-IN"/>
        </w:rPr>
      </w:pPr>
      <w:r w:rsidRPr="00E96533">
        <w:rPr>
          <w:lang w:val="en-IN"/>
        </w:rPr>
        <w:lastRenderedPageBreak/>
        <w:t xml:space="preserve">                    </w:t>
      </w:r>
      <w:proofErr w:type="spellStart"/>
      <w:proofErr w:type="gramStart"/>
      <w:r w:rsidRPr="00E96533">
        <w:rPr>
          <w:lang w:val="en-IN"/>
        </w:rPr>
        <w:t>pygame.Rect</w:t>
      </w:r>
      <w:proofErr w:type="spellEnd"/>
      <w:proofErr w:type="gramEnd"/>
      <w:r w:rsidRPr="00E96533">
        <w:rPr>
          <w:lang w:val="en-IN"/>
        </w:rPr>
        <w:t>(</w:t>
      </w:r>
    </w:p>
    <w:p w14:paraId="4FE88550" w14:textId="77777777" w:rsidR="00E96533" w:rsidRPr="00E96533" w:rsidRDefault="00E96533" w:rsidP="00E96533">
      <w:pPr>
        <w:spacing w:after="100"/>
        <w:rPr>
          <w:lang w:val="en-IN"/>
        </w:rPr>
      </w:pPr>
      <w:r w:rsidRPr="00E96533">
        <w:rPr>
          <w:lang w:val="en-IN"/>
        </w:rPr>
        <w:t xml:space="preserve">                        x + 8,</w:t>
      </w:r>
    </w:p>
    <w:p w14:paraId="264F388A" w14:textId="77777777" w:rsidR="00E96533" w:rsidRPr="00E96533" w:rsidRDefault="00E96533" w:rsidP="00E96533">
      <w:pPr>
        <w:spacing w:after="100"/>
        <w:rPr>
          <w:lang w:val="en-IN"/>
        </w:rPr>
      </w:pPr>
      <w:r w:rsidRPr="00E96533">
        <w:rPr>
          <w:lang w:val="en-IN"/>
        </w:rPr>
        <w:t xml:space="preserve">                        </w:t>
      </w:r>
      <w:proofErr w:type="spellStart"/>
      <w:r w:rsidRPr="00E96533">
        <w:rPr>
          <w:lang w:val="en-IN"/>
        </w:rPr>
        <w:t>center_y</w:t>
      </w:r>
      <w:proofErr w:type="spellEnd"/>
      <w:r w:rsidRPr="00E96533">
        <w:rPr>
          <w:lang w:val="en-IN"/>
        </w:rPr>
        <w:t xml:space="preserve"> - 2,</w:t>
      </w:r>
    </w:p>
    <w:p w14:paraId="4838BDE1" w14:textId="77777777" w:rsidR="00E96533" w:rsidRPr="00E96533" w:rsidRDefault="00E96533" w:rsidP="00E96533">
      <w:pPr>
        <w:spacing w:after="100"/>
        <w:rPr>
          <w:lang w:val="en-IN"/>
        </w:rPr>
      </w:pPr>
      <w:r w:rsidRPr="00E96533">
        <w:rPr>
          <w:lang w:val="en-IN"/>
        </w:rPr>
        <w:t xml:space="preserve">                        30,</w:t>
      </w:r>
    </w:p>
    <w:p w14:paraId="43D93FF9" w14:textId="77777777" w:rsidR="00E96533" w:rsidRPr="00E96533" w:rsidRDefault="00E96533" w:rsidP="00E96533">
      <w:pPr>
        <w:spacing w:after="100"/>
        <w:rPr>
          <w:lang w:val="en-IN"/>
        </w:rPr>
      </w:pPr>
      <w:r w:rsidRPr="00E96533">
        <w:rPr>
          <w:lang w:val="en-IN"/>
        </w:rPr>
        <w:t xml:space="preserve">                        4,</w:t>
      </w:r>
    </w:p>
    <w:p w14:paraId="00780821" w14:textId="77777777" w:rsidR="00E96533" w:rsidRPr="00E96533" w:rsidRDefault="00E96533" w:rsidP="00E96533">
      <w:pPr>
        <w:spacing w:after="100"/>
        <w:rPr>
          <w:lang w:val="en-IN"/>
        </w:rPr>
      </w:pPr>
      <w:r w:rsidRPr="00E96533">
        <w:rPr>
          <w:lang w:val="en-IN"/>
        </w:rPr>
        <w:t xml:space="preserve">                    ),</w:t>
      </w:r>
    </w:p>
    <w:p w14:paraId="17DC9735" w14:textId="77777777" w:rsidR="00E96533" w:rsidRPr="00E96533" w:rsidRDefault="00E96533" w:rsidP="00E96533">
      <w:pPr>
        <w:spacing w:after="100"/>
        <w:rPr>
          <w:lang w:val="en-IN"/>
        </w:rPr>
      </w:pPr>
      <w:r w:rsidRPr="00E96533">
        <w:rPr>
          <w:lang w:val="en-IN"/>
        </w:rPr>
        <w:t xml:space="preserve">                )</w:t>
      </w:r>
    </w:p>
    <w:p w14:paraId="04A18F18" w14:textId="77777777" w:rsidR="00E96533" w:rsidRPr="00E96533" w:rsidRDefault="00E96533" w:rsidP="00E96533">
      <w:pPr>
        <w:spacing w:after="100"/>
        <w:rPr>
          <w:lang w:val="en-IN"/>
        </w:rPr>
      </w:pPr>
    </w:p>
    <w:p w14:paraId="44FB4B98" w14:textId="77777777" w:rsidR="00E96533" w:rsidRPr="00E96533" w:rsidRDefault="00E96533" w:rsidP="00E96533">
      <w:pPr>
        <w:spacing w:after="100"/>
        <w:rPr>
          <w:lang w:val="en-IN"/>
        </w:rPr>
      </w:pPr>
      <w:r w:rsidRPr="00E96533">
        <w:rPr>
          <w:lang w:val="en-IN"/>
        </w:rPr>
        <w:t xml:space="preserve">        goal = </w:t>
      </w:r>
      <w:proofErr w:type="spellStart"/>
      <w:r w:rsidRPr="00E96533">
        <w:rPr>
          <w:lang w:val="en-IN"/>
        </w:rPr>
        <w:t>self.</w:t>
      </w:r>
      <w:proofErr w:type="gramStart"/>
      <w:r w:rsidRPr="00E96533">
        <w:rPr>
          <w:lang w:val="en-IN"/>
        </w:rPr>
        <w:t>font.render</w:t>
      </w:r>
      <w:proofErr w:type="spellEnd"/>
      <w:proofErr w:type="gramEnd"/>
      <w:r w:rsidRPr="00E96533">
        <w:rPr>
          <w:lang w:val="en-IN"/>
        </w:rPr>
        <w:t>(</w:t>
      </w:r>
    </w:p>
    <w:p w14:paraId="778FED6E" w14:textId="77777777" w:rsidR="00E96533" w:rsidRPr="00E96533" w:rsidRDefault="00E96533" w:rsidP="00E96533">
      <w:pPr>
        <w:spacing w:after="100"/>
        <w:rPr>
          <w:lang w:val="en-IN"/>
        </w:rPr>
      </w:pPr>
      <w:r w:rsidRPr="00E96533">
        <w:rPr>
          <w:lang w:val="en-IN"/>
        </w:rPr>
        <w:t xml:space="preserve">            "GOAL",</w:t>
      </w:r>
    </w:p>
    <w:p w14:paraId="679489FF" w14:textId="77777777" w:rsidR="00E96533" w:rsidRPr="00E96533" w:rsidRDefault="00E96533" w:rsidP="00E96533">
      <w:pPr>
        <w:spacing w:after="100"/>
        <w:rPr>
          <w:lang w:val="en-IN"/>
        </w:rPr>
      </w:pPr>
      <w:r w:rsidRPr="00E96533">
        <w:rPr>
          <w:lang w:val="en-IN"/>
        </w:rPr>
        <w:t xml:space="preserve">            True,</w:t>
      </w:r>
    </w:p>
    <w:p w14:paraId="487EF159" w14:textId="77777777" w:rsidR="00E96533" w:rsidRPr="00E96533" w:rsidRDefault="00E96533" w:rsidP="00E96533">
      <w:pPr>
        <w:spacing w:after="100"/>
        <w:rPr>
          <w:lang w:val="en-IN"/>
        </w:rPr>
      </w:pPr>
      <w:r w:rsidRPr="00E96533">
        <w:rPr>
          <w:lang w:val="en-IN"/>
        </w:rPr>
        <w:t xml:space="preserve">            (240, 240, 240),</w:t>
      </w:r>
    </w:p>
    <w:p w14:paraId="48FDCAE2" w14:textId="77777777" w:rsidR="00E96533" w:rsidRPr="00E96533" w:rsidRDefault="00E96533" w:rsidP="00E96533">
      <w:pPr>
        <w:spacing w:after="100"/>
        <w:rPr>
          <w:lang w:val="en-IN"/>
        </w:rPr>
      </w:pPr>
      <w:r w:rsidRPr="00E96533">
        <w:rPr>
          <w:lang w:val="en-IN"/>
        </w:rPr>
        <w:t xml:space="preserve">        )</w:t>
      </w:r>
    </w:p>
    <w:p w14:paraId="4B5D1AFD" w14:textId="77777777" w:rsidR="00E96533" w:rsidRPr="00E96533" w:rsidRDefault="00E96533" w:rsidP="00E96533">
      <w:pPr>
        <w:spacing w:after="100"/>
        <w:rPr>
          <w:lang w:val="en-IN"/>
        </w:rPr>
      </w:pPr>
    </w:p>
    <w:p w14:paraId="4DE14269" w14:textId="77777777" w:rsidR="00E96533" w:rsidRPr="00E96533" w:rsidRDefault="00E96533" w:rsidP="00E96533">
      <w:pPr>
        <w:spacing w:after="100"/>
        <w:rPr>
          <w:lang w:val="en-IN"/>
        </w:rPr>
      </w:pPr>
      <w:r w:rsidRPr="00E96533">
        <w:rPr>
          <w:lang w:val="en-IN"/>
        </w:rPr>
        <w:t xml:space="preserve">        start = </w:t>
      </w:r>
      <w:proofErr w:type="spellStart"/>
      <w:r w:rsidRPr="00E96533">
        <w:rPr>
          <w:lang w:val="en-IN"/>
        </w:rPr>
        <w:t>self.</w:t>
      </w:r>
      <w:proofErr w:type="gramStart"/>
      <w:r w:rsidRPr="00E96533">
        <w:rPr>
          <w:lang w:val="en-IN"/>
        </w:rPr>
        <w:t>font.render</w:t>
      </w:r>
      <w:proofErr w:type="spellEnd"/>
      <w:proofErr w:type="gramEnd"/>
      <w:r w:rsidRPr="00E96533">
        <w:rPr>
          <w:lang w:val="en-IN"/>
        </w:rPr>
        <w:t>(</w:t>
      </w:r>
    </w:p>
    <w:p w14:paraId="55BDA291" w14:textId="77777777" w:rsidR="00E96533" w:rsidRPr="00E96533" w:rsidRDefault="00E96533" w:rsidP="00E96533">
      <w:pPr>
        <w:spacing w:after="100"/>
        <w:rPr>
          <w:lang w:val="en-IN"/>
        </w:rPr>
      </w:pPr>
      <w:r w:rsidRPr="00E96533">
        <w:rPr>
          <w:lang w:val="en-IN"/>
        </w:rPr>
        <w:t xml:space="preserve">            "START",</w:t>
      </w:r>
    </w:p>
    <w:p w14:paraId="67126825" w14:textId="77777777" w:rsidR="00E96533" w:rsidRPr="00E96533" w:rsidRDefault="00E96533" w:rsidP="00E96533">
      <w:pPr>
        <w:spacing w:after="100"/>
        <w:rPr>
          <w:lang w:val="en-IN"/>
        </w:rPr>
      </w:pPr>
      <w:r w:rsidRPr="00E96533">
        <w:rPr>
          <w:lang w:val="en-IN"/>
        </w:rPr>
        <w:t xml:space="preserve">            True,</w:t>
      </w:r>
    </w:p>
    <w:p w14:paraId="48323A9E" w14:textId="77777777" w:rsidR="00E96533" w:rsidRPr="00E96533" w:rsidRDefault="00E96533" w:rsidP="00E96533">
      <w:pPr>
        <w:spacing w:after="100"/>
        <w:rPr>
          <w:lang w:val="en-IN"/>
        </w:rPr>
      </w:pPr>
      <w:r w:rsidRPr="00E96533">
        <w:rPr>
          <w:lang w:val="en-IN"/>
        </w:rPr>
        <w:t xml:space="preserve">            (240, 240, 240),</w:t>
      </w:r>
    </w:p>
    <w:p w14:paraId="49FF9DCF" w14:textId="77777777" w:rsidR="00E96533" w:rsidRPr="00E96533" w:rsidRDefault="00E96533" w:rsidP="00E96533">
      <w:pPr>
        <w:spacing w:after="100"/>
        <w:rPr>
          <w:lang w:val="en-IN"/>
        </w:rPr>
      </w:pPr>
      <w:r w:rsidRPr="00E96533">
        <w:rPr>
          <w:lang w:val="en-IN"/>
        </w:rPr>
        <w:t xml:space="preserve">        )</w:t>
      </w:r>
    </w:p>
    <w:p w14:paraId="6E55E2F1" w14:textId="77777777" w:rsidR="00E96533" w:rsidRPr="00E96533" w:rsidRDefault="00E96533" w:rsidP="00E96533">
      <w:pPr>
        <w:spacing w:after="100"/>
        <w:rPr>
          <w:lang w:val="en-IN"/>
        </w:rPr>
      </w:pPr>
    </w:p>
    <w:p w14:paraId="6FF02219" w14:textId="77777777" w:rsidR="00E96533" w:rsidRPr="00E96533" w:rsidRDefault="00E96533" w:rsidP="00E96533">
      <w:pPr>
        <w:spacing w:after="100"/>
        <w:rPr>
          <w:lang w:val="en-IN"/>
        </w:rPr>
      </w:pPr>
      <w:r w:rsidRPr="00E96533">
        <w:rPr>
          <w:lang w:val="en-IN"/>
        </w:rPr>
        <w:t xml:space="preserve">        </w:t>
      </w:r>
      <w:proofErr w:type="spellStart"/>
      <w:proofErr w:type="gramStart"/>
      <w:r w:rsidRPr="00E96533">
        <w:rPr>
          <w:lang w:val="en-IN"/>
        </w:rPr>
        <w:t>self.screen</w:t>
      </w:r>
      <w:proofErr w:type="gramEnd"/>
      <w:r w:rsidRPr="00E96533">
        <w:rPr>
          <w:lang w:val="en-IN"/>
        </w:rPr>
        <w:t>.</w:t>
      </w:r>
      <w:proofErr w:type="gramStart"/>
      <w:r w:rsidRPr="00E96533">
        <w:rPr>
          <w:lang w:val="en-IN"/>
        </w:rPr>
        <w:t>blit</w:t>
      </w:r>
      <w:proofErr w:type="spellEnd"/>
      <w:r w:rsidRPr="00E96533">
        <w:rPr>
          <w:lang w:val="en-IN"/>
        </w:rPr>
        <w:t>(</w:t>
      </w:r>
      <w:proofErr w:type="gramEnd"/>
    </w:p>
    <w:p w14:paraId="6A58FE4F" w14:textId="77777777" w:rsidR="00E96533" w:rsidRPr="00E96533" w:rsidRDefault="00E96533" w:rsidP="00E96533">
      <w:pPr>
        <w:spacing w:after="100"/>
        <w:rPr>
          <w:lang w:val="en-IN"/>
        </w:rPr>
      </w:pPr>
      <w:r w:rsidRPr="00E96533">
        <w:rPr>
          <w:lang w:val="en-IN"/>
        </w:rPr>
        <w:t xml:space="preserve">            goal,</w:t>
      </w:r>
    </w:p>
    <w:p w14:paraId="732105D2" w14:textId="77777777" w:rsidR="00E96533" w:rsidRPr="00E96533" w:rsidRDefault="00E96533" w:rsidP="00E96533">
      <w:pPr>
        <w:spacing w:after="100"/>
        <w:rPr>
          <w:lang w:val="en-IN"/>
        </w:rPr>
      </w:pPr>
      <w:r w:rsidRPr="00E96533">
        <w:rPr>
          <w:lang w:val="en-IN"/>
        </w:rPr>
        <w:t xml:space="preserve">            (</w:t>
      </w:r>
    </w:p>
    <w:p w14:paraId="54E9436C" w14:textId="77777777" w:rsidR="00E96533" w:rsidRPr="00E96533" w:rsidRDefault="00E96533" w:rsidP="00E96533">
      <w:pPr>
        <w:spacing w:after="100"/>
        <w:rPr>
          <w:lang w:val="en-IN"/>
        </w:rPr>
      </w:pPr>
      <w:r w:rsidRPr="00E96533">
        <w:rPr>
          <w:lang w:val="en-IN"/>
        </w:rPr>
        <w:t xml:space="preserve">                WIDTH // 2</w:t>
      </w:r>
    </w:p>
    <w:p w14:paraId="13CC6313" w14:textId="77777777" w:rsidR="00E96533" w:rsidRPr="00E96533" w:rsidRDefault="00E96533" w:rsidP="00E96533">
      <w:pPr>
        <w:spacing w:after="100"/>
        <w:rPr>
          <w:lang w:val="en-IN"/>
        </w:rPr>
      </w:pPr>
      <w:r w:rsidRPr="00E96533">
        <w:rPr>
          <w:lang w:val="en-IN"/>
        </w:rPr>
        <w:t xml:space="preserve">                - </w:t>
      </w:r>
      <w:proofErr w:type="spellStart"/>
      <w:r w:rsidRPr="00E96533">
        <w:rPr>
          <w:lang w:val="en-IN"/>
        </w:rPr>
        <w:t>goal.get_</w:t>
      </w:r>
      <w:proofErr w:type="gramStart"/>
      <w:r w:rsidRPr="00E96533">
        <w:rPr>
          <w:lang w:val="en-IN"/>
        </w:rPr>
        <w:t>width</w:t>
      </w:r>
      <w:proofErr w:type="spellEnd"/>
      <w:r w:rsidRPr="00E96533">
        <w:rPr>
          <w:lang w:val="en-IN"/>
        </w:rPr>
        <w:t>(</w:t>
      </w:r>
      <w:proofErr w:type="gramEnd"/>
      <w:r w:rsidRPr="00E96533">
        <w:rPr>
          <w:lang w:val="en-IN"/>
        </w:rPr>
        <w:t>) // 2,</w:t>
      </w:r>
    </w:p>
    <w:p w14:paraId="23018567" w14:textId="77777777" w:rsidR="00E96533" w:rsidRPr="00E96533" w:rsidRDefault="00E96533" w:rsidP="00E96533">
      <w:pPr>
        <w:spacing w:after="100"/>
        <w:rPr>
          <w:lang w:val="en-IN"/>
        </w:rPr>
      </w:pPr>
      <w:r w:rsidRPr="00E96533">
        <w:rPr>
          <w:lang w:val="en-IN"/>
        </w:rPr>
        <w:t xml:space="preserve">                20,</w:t>
      </w:r>
    </w:p>
    <w:p w14:paraId="0C678E6C" w14:textId="77777777" w:rsidR="00E96533" w:rsidRPr="00E96533" w:rsidRDefault="00E96533" w:rsidP="00E96533">
      <w:pPr>
        <w:spacing w:after="100"/>
        <w:rPr>
          <w:lang w:val="en-IN"/>
        </w:rPr>
      </w:pPr>
      <w:r w:rsidRPr="00E96533">
        <w:rPr>
          <w:lang w:val="en-IN"/>
        </w:rPr>
        <w:t xml:space="preserve">            ),</w:t>
      </w:r>
    </w:p>
    <w:p w14:paraId="7BCF7C14" w14:textId="77777777" w:rsidR="00E96533" w:rsidRPr="00E96533" w:rsidRDefault="00E96533" w:rsidP="00E96533">
      <w:pPr>
        <w:spacing w:after="100"/>
        <w:rPr>
          <w:lang w:val="en-IN"/>
        </w:rPr>
      </w:pPr>
      <w:r w:rsidRPr="00E96533">
        <w:rPr>
          <w:lang w:val="en-IN"/>
        </w:rPr>
        <w:t xml:space="preserve">        )</w:t>
      </w:r>
    </w:p>
    <w:p w14:paraId="61D809F8" w14:textId="77777777" w:rsidR="00E96533" w:rsidRPr="00E96533" w:rsidRDefault="00E96533" w:rsidP="00E96533">
      <w:pPr>
        <w:spacing w:after="100"/>
        <w:rPr>
          <w:lang w:val="en-IN"/>
        </w:rPr>
      </w:pPr>
    </w:p>
    <w:p w14:paraId="38034EEE" w14:textId="77777777" w:rsidR="00E96533" w:rsidRPr="00E96533" w:rsidRDefault="00E96533" w:rsidP="00E96533">
      <w:pPr>
        <w:spacing w:after="100"/>
        <w:rPr>
          <w:lang w:val="en-IN"/>
        </w:rPr>
      </w:pPr>
      <w:r w:rsidRPr="00E96533">
        <w:rPr>
          <w:lang w:val="en-IN"/>
        </w:rPr>
        <w:t xml:space="preserve">        </w:t>
      </w:r>
      <w:proofErr w:type="spellStart"/>
      <w:proofErr w:type="gramStart"/>
      <w:r w:rsidRPr="00E96533">
        <w:rPr>
          <w:lang w:val="en-IN"/>
        </w:rPr>
        <w:t>self.screen</w:t>
      </w:r>
      <w:proofErr w:type="gramEnd"/>
      <w:r w:rsidRPr="00E96533">
        <w:rPr>
          <w:lang w:val="en-IN"/>
        </w:rPr>
        <w:t>.</w:t>
      </w:r>
      <w:proofErr w:type="gramStart"/>
      <w:r w:rsidRPr="00E96533">
        <w:rPr>
          <w:lang w:val="en-IN"/>
        </w:rPr>
        <w:t>blit</w:t>
      </w:r>
      <w:proofErr w:type="spellEnd"/>
      <w:r w:rsidRPr="00E96533">
        <w:rPr>
          <w:lang w:val="en-IN"/>
        </w:rPr>
        <w:t>(</w:t>
      </w:r>
      <w:proofErr w:type="gramEnd"/>
    </w:p>
    <w:p w14:paraId="71F7C026" w14:textId="77777777" w:rsidR="00E96533" w:rsidRPr="00E96533" w:rsidRDefault="00E96533" w:rsidP="00E96533">
      <w:pPr>
        <w:spacing w:after="100"/>
        <w:rPr>
          <w:lang w:val="en-IN"/>
        </w:rPr>
      </w:pPr>
      <w:r w:rsidRPr="00E96533">
        <w:rPr>
          <w:lang w:val="en-IN"/>
        </w:rPr>
        <w:t xml:space="preserve">            start,</w:t>
      </w:r>
    </w:p>
    <w:p w14:paraId="48935AC7" w14:textId="77777777" w:rsidR="00E96533" w:rsidRPr="00E96533" w:rsidRDefault="00E96533" w:rsidP="00E96533">
      <w:pPr>
        <w:spacing w:after="100"/>
        <w:rPr>
          <w:lang w:val="en-IN"/>
        </w:rPr>
      </w:pPr>
      <w:r w:rsidRPr="00E96533">
        <w:rPr>
          <w:lang w:val="en-IN"/>
        </w:rPr>
        <w:t xml:space="preserve">            (</w:t>
      </w:r>
    </w:p>
    <w:p w14:paraId="580E7090" w14:textId="77777777" w:rsidR="00E96533" w:rsidRPr="00E96533" w:rsidRDefault="00E96533" w:rsidP="00E96533">
      <w:pPr>
        <w:spacing w:after="100"/>
        <w:rPr>
          <w:lang w:val="en-IN"/>
        </w:rPr>
      </w:pPr>
      <w:r w:rsidRPr="00E96533">
        <w:rPr>
          <w:lang w:val="en-IN"/>
        </w:rPr>
        <w:t xml:space="preserve">                WIDTH // 2</w:t>
      </w:r>
    </w:p>
    <w:p w14:paraId="3D013036" w14:textId="77777777" w:rsidR="00E96533" w:rsidRPr="00E96533" w:rsidRDefault="00E96533" w:rsidP="00E96533">
      <w:pPr>
        <w:spacing w:after="100"/>
        <w:rPr>
          <w:lang w:val="en-IN"/>
        </w:rPr>
      </w:pPr>
      <w:r w:rsidRPr="00E96533">
        <w:rPr>
          <w:lang w:val="en-IN"/>
        </w:rPr>
        <w:t xml:space="preserve">                - </w:t>
      </w:r>
      <w:proofErr w:type="spellStart"/>
      <w:r w:rsidRPr="00E96533">
        <w:rPr>
          <w:lang w:val="en-IN"/>
        </w:rPr>
        <w:t>start.get_</w:t>
      </w:r>
      <w:proofErr w:type="gramStart"/>
      <w:r w:rsidRPr="00E96533">
        <w:rPr>
          <w:lang w:val="en-IN"/>
        </w:rPr>
        <w:t>width</w:t>
      </w:r>
      <w:proofErr w:type="spellEnd"/>
      <w:r w:rsidRPr="00E96533">
        <w:rPr>
          <w:lang w:val="en-IN"/>
        </w:rPr>
        <w:t>(</w:t>
      </w:r>
      <w:proofErr w:type="gramEnd"/>
      <w:r w:rsidRPr="00E96533">
        <w:rPr>
          <w:lang w:val="en-IN"/>
        </w:rPr>
        <w:t>) // 2,</w:t>
      </w:r>
    </w:p>
    <w:p w14:paraId="71A350AB" w14:textId="77777777" w:rsidR="00E96533" w:rsidRPr="00E96533" w:rsidRDefault="00E96533" w:rsidP="00E96533">
      <w:pPr>
        <w:spacing w:after="100"/>
        <w:rPr>
          <w:lang w:val="en-IN"/>
        </w:rPr>
      </w:pPr>
      <w:r w:rsidRPr="00E96533">
        <w:rPr>
          <w:lang w:val="en-IN"/>
        </w:rPr>
        <w:t xml:space="preserve">                HEIGHT - 45,</w:t>
      </w:r>
    </w:p>
    <w:p w14:paraId="215AB426" w14:textId="77777777" w:rsidR="00E96533" w:rsidRPr="00E96533" w:rsidRDefault="00E96533" w:rsidP="00E96533">
      <w:pPr>
        <w:spacing w:after="100"/>
        <w:rPr>
          <w:lang w:val="en-IN"/>
        </w:rPr>
      </w:pPr>
      <w:r w:rsidRPr="00E96533">
        <w:rPr>
          <w:lang w:val="en-IN"/>
        </w:rPr>
        <w:lastRenderedPageBreak/>
        <w:t xml:space="preserve">            ),</w:t>
      </w:r>
    </w:p>
    <w:p w14:paraId="2FBDCB61" w14:textId="77777777" w:rsidR="00E96533" w:rsidRPr="00E96533" w:rsidRDefault="00E96533" w:rsidP="00E96533">
      <w:pPr>
        <w:spacing w:after="100"/>
        <w:rPr>
          <w:lang w:val="en-IN"/>
        </w:rPr>
      </w:pPr>
      <w:r w:rsidRPr="00E96533">
        <w:rPr>
          <w:lang w:val="en-IN"/>
        </w:rPr>
        <w:t xml:space="preserve">        )</w:t>
      </w:r>
    </w:p>
    <w:p w14:paraId="1F301D36" w14:textId="77777777" w:rsidR="00E96533" w:rsidRPr="00E96533" w:rsidRDefault="00E96533" w:rsidP="00E96533">
      <w:pPr>
        <w:spacing w:after="100"/>
        <w:rPr>
          <w:lang w:val="en-IN"/>
        </w:rPr>
      </w:pPr>
    </w:p>
    <w:p w14:paraId="13DD5359" w14:textId="77777777" w:rsidR="00E96533" w:rsidRPr="00E96533" w:rsidRDefault="00E96533" w:rsidP="00E96533">
      <w:pPr>
        <w:spacing w:after="100"/>
        <w:rPr>
          <w:lang w:val="en-IN"/>
        </w:rPr>
      </w:pPr>
      <w:r w:rsidRPr="00E96533">
        <w:rPr>
          <w:lang w:val="en-IN"/>
        </w:rPr>
        <w:t xml:space="preserve">        </w:t>
      </w:r>
      <w:proofErr w:type="spellStart"/>
      <w:proofErr w:type="gramStart"/>
      <w:r w:rsidRPr="00E96533">
        <w:rPr>
          <w:lang w:val="en-IN"/>
        </w:rPr>
        <w:t>self.raft</w:t>
      </w:r>
      <w:proofErr w:type="gramEnd"/>
      <w:r w:rsidRPr="00E96533">
        <w:rPr>
          <w:lang w:val="en-IN"/>
        </w:rPr>
        <w:t>.draw</w:t>
      </w:r>
      <w:proofErr w:type="spellEnd"/>
      <w:r w:rsidRPr="00E96533">
        <w:rPr>
          <w:lang w:val="en-IN"/>
        </w:rPr>
        <w:t>(</w:t>
      </w:r>
      <w:proofErr w:type="spellStart"/>
      <w:proofErr w:type="gramStart"/>
      <w:r w:rsidRPr="00E96533">
        <w:rPr>
          <w:lang w:val="en-IN"/>
        </w:rPr>
        <w:t>self.screen</w:t>
      </w:r>
      <w:proofErr w:type="spellEnd"/>
      <w:proofErr w:type="gramEnd"/>
      <w:r w:rsidRPr="00E96533">
        <w:rPr>
          <w:lang w:val="en-IN"/>
        </w:rPr>
        <w:t>)</w:t>
      </w:r>
    </w:p>
    <w:p w14:paraId="2CD32FAF" w14:textId="77777777" w:rsidR="00E96533" w:rsidRPr="00E96533" w:rsidRDefault="00E96533" w:rsidP="00E96533">
      <w:pPr>
        <w:spacing w:after="100"/>
        <w:rPr>
          <w:lang w:val="en-IN"/>
        </w:rPr>
      </w:pPr>
    </w:p>
    <w:p w14:paraId="3CD928D0" w14:textId="77777777" w:rsidR="00E96533" w:rsidRPr="00E96533" w:rsidRDefault="00E96533" w:rsidP="00E96533">
      <w:pPr>
        <w:spacing w:after="100"/>
        <w:rPr>
          <w:lang w:val="en-IN"/>
        </w:rPr>
      </w:pPr>
      <w:r w:rsidRPr="00E96533">
        <w:rPr>
          <w:lang w:val="en-IN"/>
        </w:rPr>
        <w:t xml:space="preserve">        for car in </w:t>
      </w:r>
      <w:proofErr w:type="spellStart"/>
      <w:proofErr w:type="gramStart"/>
      <w:r w:rsidRPr="00E96533">
        <w:rPr>
          <w:lang w:val="en-IN"/>
        </w:rPr>
        <w:t>self.cars</w:t>
      </w:r>
      <w:proofErr w:type="spellEnd"/>
      <w:proofErr w:type="gramEnd"/>
      <w:r w:rsidRPr="00E96533">
        <w:rPr>
          <w:lang w:val="en-IN"/>
        </w:rPr>
        <w:t>:</w:t>
      </w:r>
    </w:p>
    <w:p w14:paraId="71FF7E0A" w14:textId="77777777" w:rsidR="00E96533" w:rsidRPr="00E96533" w:rsidRDefault="00E96533" w:rsidP="00E96533">
      <w:pPr>
        <w:spacing w:after="100"/>
        <w:rPr>
          <w:lang w:val="en-IN"/>
        </w:rPr>
      </w:pPr>
      <w:r w:rsidRPr="00E96533">
        <w:rPr>
          <w:lang w:val="en-IN"/>
        </w:rPr>
        <w:t xml:space="preserve">            </w:t>
      </w:r>
      <w:proofErr w:type="spellStart"/>
      <w:proofErr w:type="gramStart"/>
      <w:r w:rsidRPr="00E96533">
        <w:rPr>
          <w:lang w:val="en-IN"/>
        </w:rPr>
        <w:t>car.draw</w:t>
      </w:r>
      <w:proofErr w:type="spellEnd"/>
      <w:proofErr w:type="gramEnd"/>
      <w:r w:rsidRPr="00E96533">
        <w:rPr>
          <w:lang w:val="en-IN"/>
        </w:rPr>
        <w:t>(</w:t>
      </w:r>
    </w:p>
    <w:p w14:paraId="71933499" w14:textId="77777777" w:rsidR="00E96533" w:rsidRPr="00E96533" w:rsidRDefault="00E96533" w:rsidP="00E96533">
      <w:pPr>
        <w:spacing w:after="100"/>
        <w:rPr>
          <w:lang w:val="en-IN"/>
        </w:rPr>
      </w:pPr>
      <w:r w:rsidRPr="00E96533">
        <w:rPr>
          <w:lang w:val="en-IN"/>
        </w:rPr>
        <w:t xml:space="preserve">                </w:t>
      </w:r>
      <w:proofErr w:type="spellStart"/>
      <w:proofErr w:type="gramStart"/>
      <w:r w:rsidRPr="00E96533">
        <w:rPr>
          <w:lang w:val="en-IN"/>
        </w:rPr>
        <w:t>self.screen</w:t>
      </w:r>
      <w:proofErr w:type="spellEnd"/>
      <w:proofErr w:type="gramEnd"/>
      <w:r w:rsidRPr="00E96533">
        <w:rPr>
          <w:lang w:val="en-IN"/>
        </w:rPr>
        <w:t>,</w:t>
      </w:r>
    </w:p>
    <w:p w14:paraId="3755D23C" w14:textId="77777777" w:rsidR="00E96533" w:rsidRPr="00E96533" w:rsidRDefault="00E96533" w:rsidP="00E96533">
      <w:pPr>
        <w:spacing w:after="100"/>
        <w:rPr>
          <w:lang w:val="en-IN"/>
        </w:rPr>
      </w:pPr>
      <w:r w:rsidRPr="00E96533">
        <w:rPr>
          <w:lang w:val="en-IN"/>
        </w:rPr>
        <w:t xml:space="preserve">                </w:t>
      </w:r>
      <w:proofErr w:type="spellStart"/>
      <w:proofErr w:type="gramStart"/>
      <w:r w:rsidRPr="00E96533">
        <w:rPr>
          <w:lang w:val="en-IN"/>
        </w:rPr>
        <w:t>self.night</w:t>
      </w:r>
      <w:proofErr w:type="spellEnd"/>
      <w:proofErr w:type="gramEnd"/>
      <w:r w:rsidRPr="00E96533">
        <w:rPr>
          <w:lang w:val="en-IN"/>
        </w:rPr>
        <w:t>,</w:t>
      </w:r>
    </w:p>
    <w:p w14:paraId="726F1CFD" w14:textId="77777777" w:rsidR="00E96533" w:rsidRPr="00E96533" w:rsidRDefault="00E96533" w:rsidP="00E96533">
      <w:pPr>
        <w:spacing w:after="100"/>
        <w:rPr>
          <w:lang w:val="en-IN"/>
        </w:rPr>
      </w:pPr>
      <w:r w:rsidRPr="00E96533">
        <w:rPr>
          <w:lang w:val="en-IN"/>
        </w:rPr>
        <w:t xml:space="preserve">            )</w:t>
      </w:r>
    </w:p>
    <w:p w14:paraId="2BB803E8" w14:textId="77777777" w:rsidR="00E96533" w:rsidRPr="00E96533" w:rsidRDefault="00E96533" w:rsidP="00E96533">
      <w:pPr>
        <w:spacing w:after="100"/>
        <w:rPr>
          <w:lang w:val="en-IN"/>
        </w:rPr>
      </w:pPr>
    </w:p>
    <w:p w14:paraId="4D7AA7A2" w14:textId="77777777" w:rsidR="00E96533" w:rsidRPr="00E96533" w:rsidRDefault="00E96533" w:rsidP="00E96533">
      <w:pPr>
        <w:spacing w:after="100"/>
        <w:rPr>
          <w:lang w:val="en-IN"/>
        </w:rPr>
      </w:pPr>
      <w:r w:rsidRPr="00E96533">
        <w:rPr>
          <w:lang w:val="en-IN"/>
        </w:rPr>
        <w:t xml:space="preserve">        </w:t>
      </w:r>
      <w:proofErr w:type="spellStart"/>
      <w:proofErr w:type="gramStart"/>
      <w:r w:rsidRPr="00E96533">
        <w:rPr>
          <w:lang w:val="en-IN"/>
        </w:rPr>
        <w:t>self.player</w:t>
      </w:r>
      <w:proofErr w:type="gramEnd"/>
      <w:r w:rsidRPr="00E96533">
        <w:rPr>
          <w:lang w:val="en-IN"/>
        </w:rPr>
        <w:t>.draw</w:t>
      </w:r>
      <w:proofErr w:type="spellEnd"/>
      <w:r w:rsidRPr="00E96533">
        <w:rPr>
          <w:lang w:val="en-IN"/>
        </w:rPr>
        <w:t>(</w:t>
      </w:r>
      <w:proofErr w:type="spellStart"/>
      <w:proofErr w:type="gramStart"/>
      <w:r w:rsidRPr="00E96533">
        <w:rPr>
          <w:lang w:val="en-IN"/>
        </w:rPr>
        <w:t>self.screen</w:t>
      </w:r>
      <w:proofErr w:type="spellEnd"/>
      <w:proofErr w:type="gramEnd"/>
      <w:r w:rsidRPr="00E96533">
        <w:rPr>
          <w:lang w:val="en-IN"/>
        </w:rPr>
        <w:t>)</w:t>
      </w:r>
    </w:p>
    <w:p w14:paraId="757DCF36" w14:textId="77777777" w:rsidR="00E96533" w:rsidRPr="00E96533" w:rsidRDefault="00E96533" w:rsidP="00E96533">
      <w:pPr>
        <w:spacing w:after="100"/>
        <w:rPr>
          <w:lang w:val="en-IN"/>
        </w:rPr>
      </w:pPr>
    </w:p>
    <w:p w14:paraId="768330E4" w14:textId="77777777" w:rsidR="00E96533" w:rsidRPr="00E96533" w:rsidRDefault="00E96533" w:rsidP="00E96533">
      <w:pPr>
        <w:spacing w:after="100"/>
        <w:rPr>
          <w:lang w:val="en-IN"/>
        </w:rPr>
      </w:pPr>
      <w:r w:rsidRPr="00E96533">
        <w:rPr>
          <w:lang w:val="en-IN"/>
        </w:rPr>
        <w:t xml:space="preserve">        </w:t>
      </w:r>
      <w:proofErr w:type="spellStart"/>
      <w:r w:rsidRPr="00E96533">
        <w:rPr>
          <w:lang w:val="en-IN"/>
        </w:rPr>
        <w:t>hud</w:t>
      </w:r>
      <w:proofErr w:type="spellEnd"/>
      <w:r w:rsidRPr="00E96533">
        <w:rPr>
          <w:lang w:val="en-IN"/>
        </w:rPr>
        <w:t xml:space="preserve"> = </w:t>
      </w:r>
      <w:proofErr w:type="spellStart"/>
      <w:proofErr w:type="gramStart"/>
      <w:r w:rsidRPr="00E96533">
        <w:rPr>
          <w:lang w:val="en-IN"/>
        </w:rPr>
        <w:t>pygame.Rect</w:t>
      </w:r>
      <w:proofErr w:type="spellEnd"/>
      <w:proofErr w:type="gramEnd"/>
      <w:r w:rsidRPr="00E96533">
        <w:rPr>
          <w:lang w:val="en-IN"/>
        </w:rPr>
        <w:t>(</w:t>
      </w:r>
    </w:p>
    <w:p w14:paraId="21F798C9" w14:textId="77777777" w:rsidR="00E96533" w:rsidRPr="00E96533" w:rsidRDefault="00E96533" w:rsidP="00E96533">
      <w:pPr>
        <w:spacing w:after="100"/>
        <w:rPr>
          <w:lang w:val="en-IN"/>
        </w:rPr>
      </w:pPr>
      <w:r w:rsidRPr="00E96533">
        <w:rPr>
          <w:lang w:val="en-IN"/>
        </w:rPr>
        <w:t xml:space="preserve">            0,</w:t>
      </w:r>
    </w:p>
    <w:p w14:paraId="32AD1789" w14:textId="77777777" w:rsidR="00E96533" w:rsidRPr="00E96533" w:rsidRDefault="00E96533" w:rsidP="00E96533">
      <w:pPr>
        <w:spacing w:after="100"/>
        <w:rPr>
          <w:lang w:val="en-IN"/>
        </w:rPr>
      </w:pPr>
      <w:r w:rsidRPr="00E96533">
        <w:rPr>
          <w:lang w:val="en-IN"/>
        </w:rPr>
        <w:t xml:space="preserve">            0,</w:t>
      </w:r>
    </w:p>
    <w:p w14:paraId="356CA54F" w14:textId="77777777" w:rsidR="00E96533" w:rsidRPr="00E96533" w:rsidRDefault="00E96533" w:rsidP="00E96533">
      <w:pPr>
        <w:spacing w:after="100"/>
        <w:rPr>
          <w:lang w:val="en-IN"/>
        </w:rPr>
      </w:pPr>
      <w:r w:rsidRPr="00E96533">
        <w:rPr>
          <w:lang w:val="en-IN"/>
        </w:rPr>
        <w:t xml:space="preserve">            WIDTH,</w:t>
      </w:r>
    </w:p>
    <w:p w14:paraId="240E8691" w14:textId="77777777" w:rsidR="00E96533" w:rsidRPr="00E96533" w:rsidRDefault="00E96533" w:rsidP="00E96533">
      <w:pPr>
        <w:spacing w:after="100"/>
        <w:rPr>
          <w:lang w:val="en-IN"/>
        </w:rPr>
      </w:pPr>
      <w:r w:rsidRPr="00E96533">
        <w:rPr>
          <w:lang w:val="en-IN"/>
        </w:rPr>
        <w:t xml:space="preserve">            30,</w:t>
      </w:r>
    </w:p>
    <w:p w14:paraId="5C4D2B5C" w14:textId="77777777" w:rsidR="00E96533" w:rsidRPr="00E96533" w:rsidRDefault="00E96533" w:rsidP="00E96533">
      <w:pPr>
        <w:spacing w:after="100"/>
        <w:rPr>
          <w:lang w:val="en-IN"/>
        </w:rPr>
      </w:pPr>
      <w:r w:rsidRPr="00E96533">
        <w:rPr>
          <w:lang w:val="en-IN"/>
        </w:rPr>
        <w:t xml:space="preserve">        )</w:t>
      </w:r>
    </w:p>
    <w:p w14:paraId="17855B97" w14:textId="77777777" w:rsidR="00E96533" w:rsidRPr="00E96533" w:rsidRDefault="00E96533" w:rsidP="00E96533">
      <w:pPr>
        <w:spacing w:after="100"/>
        <w:rPr>
          <w:lang w:val="en-IN"/>
        </w:rPr>
      </w:pPr>
    </w:p>
    <w:p w14:paraId="72176A4C" w14:textId="77777777" w:rsidR="00E96533" w:rsidRPr="00E96533" w:rsidRDefault="00E96533" w:rsidP="00E96533">
      <w:pPr>
        <w:spacing w:after="100"/>
        <w:rPr>
          <w:lang w:val="en-IN"/>
        </w:rPr>
      </w:pPr>
      <w:r w:rsidRPr="00E96533">
        <w:rPr>
          <w:lang w:val="en-IN"/>
        </w:rPr>
        <w:t xml:space="preserve">        </w:t>
      </w:r>
      <w:proofErr w:type="spellStart"/>
      <w:proofErr w:type="gramStart"/>
      <w:r w:rsidRPr="00E96533">
        <w:rPr>
          <w:lang w:val="en-IN"/>
        </w:rPr>
        <w:t>pygame.draw</w:t>
      </w:r>
      <w:proofErr w:type="gramEnd"/>
      <w:r w:rsidRPr="00E96533">
        <w:rPr>
          <w:lang w:val="en-IN"/>
        </w:rPr>
        <w:t>.</w:t>
      </w:r>
      <w:proofErr w:type="gramStart"/>
      <w:r w:rsidRPr="00E96533">
        <w:rPr>
          <w:lang w:val="en-IN"/>
        </w:rPr>
        <w:t>rect</w:t>
      </w:r>
      <w:proofErr w:type="spellEnd"/>
      <w:r w:rsidRPr="00E96533">
        <w:rPr>
          <w:lang w:val="en-IN"/>
        </w:rPr>
        <w:t>(</w:t>
      </w:r>
      <w:proofErr w:type="gramEnd"/>
    </w:p>
    <w:p w14:paraId="0755D987" w14:textId="77777777" w:rsidR="00E96533" w:rsidRPr="00E96533" w:rsidRDefault="00E96533" w:rsidP="00E96533">
      <w:pPr>
        <w:spacing w:after="100"/>
        <w:rPr>
          <w:lang w:val="en-IN"/>
        </w:rPr>
      </w:pPr>
      <w:r w:rsidRPr="00E96533">
        <w:rPr>
          <w:lang w:val="en-IN"/>
        </w:rPr>
        <w:t xml:space="preserve">            </w:t>
      </w:r>
      <w:proofErr w:type="spellStart"/>
      <w:proofErr w:type="gramStart"/>
      <w:r w:rsidRPr="00E96533">
        <w:rPr>
          <w:lang w:val="en-IN"/>
        </w:rPr>
        <w:t>self.screen</w:t>
      </w:r>
      <w:proofErr w:type="spellEnd"/>
      <w:proofErr w:type="gramEnd"/>
      <w:r w:rsidRPr="00E96533">
        <w:rPr>
          <w:lang w:val="en-IN"/>
        </w:rPr>
        <w:t>,</w:t>
      </w:r>
    </w:p>
    <w:p w14:paraId="0386C386" w14:textId="77777777" w:rsidR="00E96533" w:rsidRPr="00E96533" w:rsidRDefault="00E96533" w:rsidP="00E96533">
      <w:pPr>
        <w:spacing w:after="100"/>
        <w:rPr>
          <w:lang w:val="en-IN"/>
        </w:rPr>
      </w:pPr>
      <w:r w:rsidRPr="00E96533">
        <w:rPr>
          <w:lang w:val="en-IN"/>
        </w:rPr>
        <w:t xml:space="preserve">            (12, 12, 18)</w:t>
      </w:r>
    </w:p>
    <w:p w14:paraId="640796FD" w14:textId="77777777" w:rsidR="00E96533" w:rsidRPr="00E96533" w:rsidRDefault="00E96533" w:rsidP="00E96533">
      <w:pPr>
        <w:spacing w:after="100"/>
        <w:rPr>
          <w:lang w:val="en-IN"/>
        </w:rPr>
      </w:pPr>
      <w:r w:rsidRPr="00E96533">
        <w:rPr>
          <w:lang w:val="en-IN"/>
        </w:rPr>
        <w:t xml:space="preserve">            if </w:t>
      </w:r>
      <w:proofErr w:type="spellStart"/>
      <w:proofErr w:type="gramStart"/>
      <w:r w:rsidRPr="00E96533">
        <w:rPr>
          <w:lang w:val="en-IN"/>
        </w:rPr>
        <w:t>self.night</w:t>
      </w:r>
      <w:proofErr w:type="spellEnd"/>
      <w:proofErr w:type="gramEnd"/>
    </w:p>
    <w:p w14:paraId="1238414D" w14:textId="77777777" w:rsidR="00E96533" w:rsidRPr="00E96533" w:rsidRDefault="00E96533" w:rsidP="00E96533">
      <w:pPr>
        <w:spacing w:after="100"/>
        <w:rPr>
          <w:lang w:val="en-IN"/>
        </w:rPr>
      </w:pPr>
      <w:r w:rsidRPr="00E96533">
        <w:rPr>
          <w:lang w:val="en-IN"/>
        </w:rPr>
        <w:t xml:space="preserve">            else (20, 20, 20),</w:t>
      </w:r>
    </w:p>
    <w:p w14:paraId="132DF533" w14:textId="77777777" w:rsidR="00E96533" w:rsidRPr="00E96533" w:rsidRDefault="00E96533" w:rsidP="00E96533">
      <w:pPr>
        <w:spacing w:after="100"/>
        <w:rPr>
          <w:lang w:val="en-IN"/>
        </w:rPr>
      </w:pPr>
      <w:r w:rsidRPr="00E96533">
        <w:rPr>
          <w:lang w:val="en-IN"/>
        </w:rPr>
        <w:t xml:space="preserve">            </w:t>
      </w:r>
      <w:proofErr w:type="spellStart"/>
      <w:r w:rsidRPr="00E96533">
        <w:rPr>
          <w:lang w:val="en-IN"/>
        </w:rPr>
        <w:t>hud</w:t>
      </w:r>
      <w:proofErr w:type="spellEnd"/>
      <w:r w:rsidRPr="00E96533">
        <w:rPr>
          <w:lang w:val="en-IN"/>
        </w:rPr>
        <w:t>,</w:t>
      </w:r>
    </w:p>
    <w:p w14:paraId="65247147" w14:textId="77777777" w:rsidR="00E96533" w:rsidRPr="00E96533" w:rsidRDefault="00E96533" w:rsidP="00E96533">
      <w:pPr>
        <w:spacing w:after="100"/>
        <w:rPr>
          <w:lang w:val="en-IN"/>
        </w:rPr>
      </w:pPr>
      <w:r w:rsidRPr="00E96533">
        <w:rPr>
          <w:lang w:val="en-IN"/>
        </w:rPr>
        <w:t xml:space="preserve">        )</w:t>
      </w:r>
    </w:p>
    <w:p w14:paraId="421AA322" w14:textId="77777777" w:rsidR="00E96533" w:rsidRPr="00E96533" w:rsidRDefault="00E96533" w:rsidP="00E96533">
      <w:pPr>
        <w:spacing w:after="100"/>
        <w:rPr>
          <w:lang w:val="en-IN"/>
        </w:rPr>
      </w:pPr>
    </w:p>
    <w:p w14:paraId="12F1303D" w14:textId="77777777" w:rsidR="00E96533" w:rsidRPr="00E96533" w:rsidRDefault="00E96533" w:rsidP="00E96533">
      <w:pPr>
        <w:spacing w:after="100"/>
        <w:rPr>
          <w:lang w:val="en-IN"/>
        </w:rPr>
      </w:pPr>
      <w:r w:rsidRPr="00E96533">
        <w:rPr>
          <w:lang w:val="en-IN"/>
        </w:rPr>
        <w:t xml:space="preserve">        s = </w:t>
      </w:r>
      <w:proofErr w:type="spellStart"/>
      <w:r w:rsidRPr="00E96533">
        <w:rPr>
          <w:lang w:val="en-IN"/>
        </w:rPr>
        <w:t>self.</w:t>
      </w:r>
      <w:proofErr w:type="gramStart"/>
      <w:r w:rsidRPr="00E96533">
        <w:rPr>
          <w:lang w:val="en-IN"/>
        </w:rPr>
        <w:t>font.render</w:t>
      </w:r>
      <w:proofErr w:type="spellEnd"/>
      <w:proofErr w:type="gramEnd"/>
      <w:r w:rsidRPr="00E96533">
        <w:rPr>
          <w:lang w:val="en-IN"/>
        </w:rPr>
        <w:t>(</w:t>
      </w:r>
    </w:p>
    <w:p w14:paraId="49D44251" w14:textId="77777777" w:rsidR="00E96533" w:rsidRPr="00E96533" w:rsidRDefault="00E96533" w:rsidP="00E96533">
      <w:pPr>
        <w:spacing w:after="100"/>
        <w:rPr>
          <w:lang w:val="en-IN"/>
        </w:rPr>
      </w:pPr>
      <w:r w:rsidRPr="00E96533">
        <w:rPr>
          <w:lang w:val="en-IN"/>
        </w:rPr>
        <w:t xml:space="preserve">            </w:t>
      </w:r>
      <w:proofErr w:type="spellStart"/>
      <w:r w:rsidRPr="00E96533">
        <w:rPr>
          <w:lang w:val="en-IN"/>
        </w:rPr>
        <w:t>f"Score</w:t>
      </w:r>
      <w:proofErr w:type="spellEnd"/>
      <w:r w:rsidRPr="00E96533">
        <w:rPr>
          <w:lang w:val="en-IN"/>
        </w:rPr>
        <w:t>: {</w:t>
      </w:r>
      <w:proofErr w:type="spellStart"/>
      <w:proofErr w:type="gramStart"/>
      <w:r w:rsidRPr="00E96533">
        <w:rPr>
          <w:lang w:val="en-IN"/>
        </w:rPr>
        <w:t>self.score</w:t>
      </w:r>
      <w:proofErr w:type="spellEnd"/>
      <w:proofErr w:type="gramEnd"/>
      <w:r w:rsidRPr="00E96533">
        <w:rPr>
          <w:lang w:val="en-IN"/>
        </w:rPr>
        <w:t xml:space="preserve"> // 10</w:t>
      </w:r>
      <w:proofErr w:type="gramStart"/>
      <w:r w:rsidRPr="00E96533">
        <w:rPr>
          <w:lang w:val="en-IN"/>
        </w:rPr>
        <w:t>}  "</w:t>
      </w:r>
      <w:proofErr w:type="gramEnd"/>
    </w:p>
    <w:p w14:paraId="6F00F311" w14:textId="77777777" w:rsidR="00E96533" w:rsidRPr="00E96533" w:rsidRDefault="00E96533" w:rsidP="00E96533">
      <w:pPr>
        <w:spacing w:after="100"/>
        <w:rPr>
          <w:lang w:val="en-IN"/>
        </w:rPr>
      </w:pPr>
      <w:r w:rsidRPr="00E96533">
        <w:rPr>
          <w:lang w:val="en-IN"/>
        </w:rPr>
        <w:t xml:space="preserve">            </w:t>
      </w:r>
      <w:proofErr w:type="spellStart"/>
      <w:r w:rsidRPr="00E96533">
        <w:rPr>
          <w:lang w:val="en-IN"/>
        </w:rPr>
        <w:t>f"Lives</w:t>
      </w:r>
      <w:proofErr w:type="spellEnd"/>
      <w:r w:rsidRPr="00E96533">
        <w:rPr>
          <w:lang w:val="en-IN"/>
        </w:rPr>
        <w:t>: {</w:t>
      </w:r>
      <w:proofErr w:type="spellStart"/>
      <w:proofErr w:type="gramStart"/>
      <w:r w:rsidRPr="00E96533">
        <w:rPr>
          <w:lang w:val="en-IN"/>
        </w:rPr>
        <w:t>self.lives</w:t>
      </w:r>
      <w:proofErr w:type="spellEnd"/>
      <w:r w:rsidRPr="00E96533">
        <w:rPr>
          <w:lang w:val="en-IN"/>
        </w:rPr>
        <w:t>}  "</w:t>
      </w:r>
      <w:proofErr w:type="gramEnd"/>
    </w:p>
    <w:p w14:paraId="1279C49F" w14:textId="77777777" w:rsidR="00E96533" w:rsidRPr="00E96533" w:rsidRDefault="00E96533" w:rsidP="00E96533">
      <w:pPr>
        <w:spacing w:after="100"/>
        <w:rPr>
          <w:lang w:val="en-IN"/>
        </w:rPr>
      </w:pPr>
      <w:r w:rsidRPr="00E96533">
        <w:rPr>
          <w:lang w:val="en-IN"/>
        </w:rPr>
        <w:t xml:space="preserve">            f"{'NIGHT' if </w:t>
      </w:r>
      <w:proofErr w:type="spellStart"/>
      <w:proofErr w:type="gramStart"/>
      <w:r w:rsidRPr="00E96533">
        <w:rPr>
          <w:lang w:val="en-IN"/>
        </w:rPr>
        <w:t>self.night</w:t>
      </w:r>
      <w:proofErr w:type="spellEnd"/>
      <w:proofErr w:type="gramEnd"/>
      <w:r w:rsidRPr="00E96533">
        <w:rPr>
          <w:lang w:val="en-IN"/>
        </w:rPr>
        <w:t xml:space="preserve"> else 'DAY'}",</w:t>
      </w:r>
    </w:p>
    <w:p w14:paraId="6478BB89" w14:textId="77777777" w:rsidR="00E96533" w:rsidRPr="00E96533" w:rsidRDefault="00E96533" w:rsidP="00E96533">
      <w:pPr>
        <w:spacing w:after="100"/>
        <w:rPr>
          <w:lang w:val="en-IN"/>
        </w:rPr>
      </w:pPr>
      <w:r w:rsidRPr="00E96533">
        <w:rPr>
          <w:lang w:val="en-IN"/>
        </w:rPr>
        <w:t xml:space="preserve">            True,</w:t>
      </w:r>
    </w:p>
    <w:p w14:paraId="06BF6452" w14:textId="77777777" w:rsidR="00E96533" w:rsidRPr="00E96533" w:rsidRDefault="00E96533" w:rsidP="00E96533">
      <w:pPr>
        <w:spacing w:after="100"/>
        <w:rPr>
          <w:lang w:val="en-IN"/>
        </w:rPr>
      </w:pPr>
      <w:r w:rsidRPr="00E96533">
        <w:rPr>
          <w:lang w:val="en-IN"/>
        </w:rPr>
        <w:t xml:space="preserve">            (220, 220, 220),</w:t>
      </w:r>
    </w:p>
    <w:p w14:paraId="77784054" w14:textId="77777777" w:rsidR="00E96533" w:rsidRPr="00E96533" w:rsidRDefault="00E96533" w:rsidP="00E96533">
      <w:pPr>
        <w:spacing w:after="100"/>
        <w:rPr>
          <w:lang w:val="en-IN"/>
        </w:rPr>
      </w:pPr>
      <w:r w:rsidRPr="00E96533">
        <w:rPr>
          <w:lang w:val="en-IN"/>
        </w:rPr>
        <w:t xml:space="preserve">        )</w:t>
      </w:r>
    </w:p>
    <w:p w14:paraId="5B48CC9A" w14:textId="77777777" w:rsidR="00E96533" w:rsidRPr="00E96533" w:rsidRDefault="00E96533" w:rsidP="00E96533">
      <w:pPr>
        <w:spacing w:after="100"/>
        <w:rPr>
          <w:lang w:val="en-IN"/>
        </w:rPr>
      </w:pPr>
    </w:p>
    <w:p w14:paraId="12DE13FA" w14:textId="77777777" w:rsidR="00E96533" w:rsidRPr="00E96533" w:rsidRDefault="00E96533" w:rsidP="00E96533">
      <w:pPr>
        <w:spacing w:after="100"/>
        <w:rPr>
          <w:lang w:val="en-IN"/>
        </w:rPr>
      </w:pPr>
      <w:r w:rsidRPr="00E96533">
        <w:rPr>
          <w:lang w:val="en-IN"/>
        </w:rPr>
        <w:t xml:space="preserve">        </w:t>
      </w:r>
      <w:proofErr w:type="spellStart"/>
      <w:proofErr w:type="gramStart"/>
      <w:r w:rsidRPr="00E96533">
        <w:rPr>
          <w:lang w:val="en-IN"/>
        </w:rPr>
        <w:t>self.screen</w:t>
      </w:r>
      <w:proofErr w:type="gramEnd"/>
      <w:r w:rsidRPr="00E96533">
        <w:rPr>
          <w:lang w:val="en-IN"/>
        </w:rPr>
        <w:t>.</w:t>
      </w:r>
      <w:proofErr w:type="gramStart"/>
      <w:r w:rsidRPr="00E96533">
        <w:rPr>
          <w:lang w:val="en-IN"/>
        </w:rPr>
        <w:t>blit</w:t>
      </w:r>
      <w:proofErr w:type="spellEnd"/>
      <w:r w:rsidRPr="00E96533">
        <w:rPr>
          <w:lang w:val="en-IN"/>
        </w:rPr>
        <w:t>(</w:t>
      </w:r>
      <w:proofErr w:type="gramEnd"/>
    </w:p>
    <w:p w14:paraId="6CB1241A" w14:textId="77777777" w:rsidR="00E96533" w:rsidRPr="00E96533" w:rsidRDefault="00E96533" w:rsidP="00E96533">
      <w:pPr>
        <w:spacing w:after="100"/>
        <w:rPr>
          <w:lang w:val="en-IN"/>
        </w:rPr>
      </w:pPr>
      <w:r w:rsidRPr="00E96533">
        <w:rPr>
          <w:lang w:val="en-IN"/>
        </w:rPr>
        <w:t xml:space="preserve">            s,</w:t>
      </w:r>
    </w:p>
    <w:p w14:paraId="62C2E1D2" w14:textId="77777777" w:rsidR="00E96533" w:rsidRPr="00E96533" w:rsidRDefault="00E96533" w:rsidP="00E96533">
      <w:pPr>
        <w:spacing w:after="100"/>
        <w:rPr>
          <w:lang w:val="en-IN"/>
        </w:rPr>
      </w:pPr>
      <w:r w:rsidRPr="00E96533">
        <w:rPr>
          <w:lang w:val="en-IN"/>
        </w:rPr>
        <w:t xml:space="preserve">            (6, 4),</w:t>
      </w:r>
    </w:p>
    <w:p w14:paraId="695E102D" w14:textId="77777777" w:rsidR="00E96533" w:rsidRPr="00E96533" w:rsidRDefault="00E96533" w:rsidP="00E96533">
      <w:pPr>
        <w:spacing w:after="100"/>
        <w:rPr>
          <w:lang w:val="en-IN"/>
        </w:rPr>
      </w:pPr>
      <w:r w:rsidRPr="00E96533">
        <w:rPr>
          <w:lang w:val="en-IN"/>
        </w:rPr>
        <w:t xml:space="preserve">        )</w:t>
      </w:r>
    </w:p>
    <w:p w14:paraId="589F74D9" w14:textId="77777777" w:rsidR="00E96533" w:rsidRPr="00E96533" w:rsidRDefault="00E96533" w:rsidP="00E96533">
      <w:pPr>
        <w:spacing w:after="100"/>
        <w:rPr>
          <w:lang w:val="en-IN"/>
        </w:rPr>
      </w:pPr>
    </w:p>
    <w:p w14:paraId="78529540" w14:textId="77777777" w:rsidR="00E96533" w:rsidRPr="00E96533" w:rsidRDefault="00E96533" w:rsidP="00E96533">
      <w:pPr>
        <w:spacing w:after="100"/>
        <w:rPr>
          <w:lang w:val="en-IN"/>
        </w:rPr>
      </w:pPr>
      <w:r w:rsidRPr="00E96533">
        <w:rPr>
          <w:lang w:val="en-IN"/>
        </w:rPr>
        <w:t xml:space="preserve">        if </w:t>
      </w:r>
      <w:proofErr w:type="spellStart"/>
      <w:proofErr w:type="gramStart"/>
      <w:r w:rsidRPr="00E96533">
        <w:rPr>
          <w:lang w:val="en-IN"/>
        </w:rPr>
        <w:t>self.game</w:t>
      </w:r>
      <w:proofErr w:type="gramEnd"/>
      <w:r w:rsidRPr="00E96533">
        <w:rPr>
          <w:lang w:val="en-IN"/>
        </w:rPr>
        <w:t>_over</w:t>
      </w:r>
      <w:proofErr w:type="spellEnd"/>
      <w:r w:rsidRPr="00E96533">
        <w:rPr>
          <w:lang w:val="en-IN"/>
        </w:rPr>
        <w:t>:</w:t>
      </w:r>
    </w:p>
    <w:p w14:paraId="1334B216" w14:textId="77777777" w:rsidR="00E96533" w:rsidRPr="00E96533" w:rsidRDefault="00E96533" w:rsidP="00E96533">
      <w:pPr>
        <w:spacing w:after="100"/>
        <w:rPr>
          <w:lang w:val="en-IN"/>
        </w:rPr>
      </w:pPr>
      <w:r w:rsidRPr="00E96533">
        <w:rPr>
          <w:lang w:val="en-IN"/>
        </w:rPr>
        <w:t xml:space="preserve">            </w:t>
      </w:r>
      <w:proofErr w:type="gramStart"/>
      <w:r w:rsidRPr="00E96533">
        <w:rPr>
          <w:lang w:val="en-IN"/>
        </w:rPr>
        <w:t>self._</w:t>
      </w:r>
      <w:proofErr w:type="spellStart"/>
      <w:r w:rsidRPr="00E96533">
        <w:rPr>
          <w:lang w:val="en-IN"/>
        </w:rPr>
        <w:t>msg</w:t>
      </w:r>
      <w:proofErr w:type="spellEnd"/>
      <w:r w:rsidRPr="00E96533">
        <w:rPr>
          <w:lang w:val="en-IN"/>
        </w:rPr>
        <w:t>(</w:t>
      </w:r>
      <w:proofErr w:type="gramEnd"/>
    </w:p>
    <w:p w14:paraId="67A0B6F4" w14:textId="77777777" w:rsidR="00E96533" w:rsidRPr="00E96533" w:rsidRDefault="00E96533" w:rsidP="00E96533">
      <w:pPr>
        <w:spacing w:after="100"/>
        <w:rPr>
          <w:lang w:val="en-IN"/>
        </w:rPr>
      </w:pPr>
      <w:r w:rsidRPr="00E96533">
        <w:rPr>
          <w:lang w:val="en-IN"/>
        </w:rPr>
        <w:t xml:space="preserve">                "GAME OVER",</w:t>
      </w:r>
    </w:p>
    <w:p w14:paraId="1B979AFD" w14:textId="77777777" w:rsidR="00E96533" w:rsidRPr="00E96533" w:rsidRDefault="00E96533" w:rsidP="00E96533">
      <w:pPr>
        <w:spacing w:after="100"/>
        <w:rPr>
          <w:lang w:val="en-IN"/>
        </w:rPr>
      </w:pPr>
      <w:r w:rsidRPr="00E96533">
        <w:rPr>
          <w:lang w:val="en-IN"/>
        </w:rPr>
        <w:t xml:space="preserve">                (220, 60, 60),</w:t>
      </w:r>
    </w:p>
    <w:p w14:paraId="2221A86A" w14:textId="77777777" w:rsidR="00E96533" w:rsidRPr="00E96533" w:rsidRDefault="00E96533" w:rsidP="00E96533">
      <w:pPr>
        <w:spacing w:after="100"/>
        <w:rPr>
          <w:lang w:val="en-IN"/>
        </w:rPr>
      </w:pPr>
      <w:r w:rsidRPr="00E96533">
        <w:rPr>
          <w:lang w:val="en-IN"/>
        </w:rPr>
        <w:t xml:space="preserve">            )</w:t>
      </w:r>
    </w:p>
    <w:p w14:paraId="0046AF72" w14:textId="77777777" w:rsidR="00E96533" w:rsidRPr="00E96533" w:rsidRDefault="00E96533" w:rsidP="00E96533">
      <w:pPr>
        <w:spacing w:after="100"/>
        <w:rPr>
          <w:lang w:val="en-IN"/>
        </w:rPr>
      </w:pPr>
      <w:r w:rsidRPr="00E96533">
        <w:rPr>
          <w:lang w:val="en-IN"/>
        </w:rPr>
        <w:t xml:space="preserve">            </w:t>
      </w:r>
      <w:proofErr w:type="gramStart"/>
      <w:r w:rsidRPr="00E96533">
        <w:rPr>
          <w:lang w:val="en-IN"/>
        </w:rPr>
        <w:t>self._</w:t>
      </w:r>
      <w:proofErr w:type="spellStart"/>
      <w:proofErr w:type="gramEnd"/>
      <w:r w:rsidRPr="00E96533">
        <w:rPr>
          <w:lang w:val="en-IN"/>
        </w:rPr>
        <w:t>draw_high_</w:t>
      </w:r>
      <w:proofErr w:type="gramStart"/>
      <w:r w:rsidRPr="00E96533">
        <w:rPr>
          <w:lang w:val="en-IN"/>
        </w:rPr>
        <w:t>scores</w:t>
      </w:r>
      <w:proofErr w:type="spellEnd"/>
      <w:r w:rsidRPr="00E96533">
        <w:rPr>
          <w:lang w:val="en-IN"/>
        </w:rPr>
        <w:t>(</w:t>
      </w:r>
      <w:proofErr w:type="gramEnd"/>
      <w:r w:rsidRPr="00E96533">
        <w:rPr>
          <w:lang w:val="en-IN"/>
        </w:rPr>
        <w:t>)</w:t>
      </w:r>
    </w:p>
    <w:p w14:paraId="32C56016" w14:textId="77777777" w:rsidR="00E96533" w:rsidRPr="00E96533" w:rsidRDefault="00E96533" w:rsidP="00E96533">
      <w:pPr>
        <w:spacing w:after="100"/>
        <w:rPr>
          <w:lang w:val="en-IN"/>
        </w:rPr>
      </w:pPr>
    </w:p>
    <w:p w14:paraId="59040442" w14:textId="77777777" w:rsidR="00E96533" w:rsidRPr="00E96533" w:rsidRDefault="00E96533" w:rsidP="00E96533">
      <w:pPr>
        <w:spacing w:after="100"/>
        <w:rPr>
          <w:lang w:val="en-IN"/>
        </w:rPr>
      </w:pPr>
      <w:r w:rsidRPr="00E96533">
        <w:rPr>
          <w:lang w:val="en-IN"/>
        </w:rPr>
        <w:t xml:space="preserve">        if </w:t>
      </w:r>
      <w:proofErr w:type="spellStart"/>
      <w:r w:rsidRPr="00E96533">
        <w:rPr>
          <w:lang w:val="en-IN"/>
        </w:rPr>
        <w:t>self.won</w:t>
      </w:r>
      <w:proofErr w:type="spellEnd"/>
      <w:r w:rsidRPr="00E96533">
        <w:rPr>
          <w:lang w:val="en-IN"/>
        </w:rPr>
        <w:t>:</w:t>
      </w:r>
    </w:p>
    <w:p w14:paraId="0A243F28" w14:textId="77777777" w:rsidR="00E96533" w:rsidRPr="00E96533" w:rsidRDefault="00E96533" w:rsidP="00E96533">
      <w:pPr>
        <w:spacing w:after="100"/>
        <w:rPr>
          <w:lang w:val="en-IN"/>
        </w:rPr>
      </w:pPr>
      <w:r w:rsidRPr="00E96533">
        <w:rPr>
          <w:lang w:val="en-IN"/>
        </w:rPr>
        <w:t xml:space="preserve">            </w:t>
      </w:r>
      <w:proofErr w:type="gramStart"/>
      <w:r w:rsidRPr="00E96533">
        <w:rPr>
          <w:lang w:val="en-IN"/>
        </w:rPr>
        <w:t>self._</w:t>
      </w:r>
      <w:proofErr w:type="spellStart"/>
      <w:r w:rsidRPr="00E96533">
        <w:rPr>
          <w:lang w:val="en-IN"/>
        </w:rPr>
        <w:t>msg</w:t>
      </w:r>
      <w:proofErr w:type="spellEnd"/>
      <w:r w:rsidRPr="00E96533">
        <w:rPr>
          <w:lang w:val="en-IN"/>
        </w:rPr>
        <w:t>(</w:t>
      </w:r>
      <w:proofErr w:type="gramEnd"/>
    </w:p>
    <w:p w14:paraId="2B979994" w14:textId="77777777" w:rsidR="00E96533" w:rsidRPr="00E96533" w:rsidRDefault="00E96533" w:rsidP="00E96533">
      <w:pPr>
        <w:spacing w:after="100"/>
        <w:rPr>
          <w:lang w:val="en-IN"/>
        </w:rPr>
      </w:pPr>
      <w:r w:rsidRPr="00E96533">
        <w:rPr>
          <w:lang w:val="en-IN"/>
        </w:rPr>
        <w:t xml:space="preserve">                "YOU MADE IT!",</w:t>
      </w:r>
    </w:p>
    <w:p w14:paraId="71EB9782" w14:textId="77777777" w:rsidR="00E96533" w:rsidRPr="00E96533" w:rsidRDefault="00E96533" w:rsidP="00E96533">
      <w:pPr>
        <w:spacing w:after="100"/>
        <w:rPr>
          <w:lang w:val="en-IN"/>
        </w:rPr>
      </w:pPr>
      <w:r w:rsidRPr="00E96533">
        <w:rPr>
          <w:lang w:val="en-IN"/>
        </w:rPr>
        <w:t xml:space="preserve">                (80, 220, 80),</w:t>
      </w:r>
    </w:p>
    <w:p w14:paraId="762040C6" w14:textId="77777777" w:rsidR="00E96533" w:rsidRPr="00E96533" w:rsidRDefault="00E96533" w:rsidP="00E96533">
      <w:pPr>
        <w:spacing w:after="100"/>
        <w:rPr>
          <w:lang w:val="en-IN"/>
        </w:rPr>
      </w:pPr>
      <w:r w:rsidRPr="00E96533">
        <w:rPr>
          <w:lang w:val="en-IN"/>
        </w:rPr>
        <w:t xml:space="preserve">            )</w:t>
      </w:r>
    </w:p>
    <w:p w14:paraId="4E61D128" w14:textId="77777777" w:rsidR="00E96533" w:rsidRPr="00E96533" w:rsidRDefault="00E96533" w:rsidP="00E96533">
      <w:pPr>
        <w:spacing w:after="100"/>
        <w:rPr>
          <w:lang w:val="en-IN"/>
        </w:rPr>
      </w:pPr>
      <w:r w:rsidRPr="00E96533">
        <w:rPr>
          <w:lang w:val="en-IN"/>
        </w:rPr>
        <w:t xml:space="preserve">            </w:t>
      </w:r>
      <w:proofErr w:type="gramStart"/>
      <w:r w:rsidRPr="00E96533">
        <w:rPr>
          <w:lang w:val="en-IN"/>
        </w:rPr>
        <w:t>self._</w:t>
      </w:r>
      <w:proofErr w:type="spellStart"/>
      <w:proofErr w:type="gramEnd"/>
      <w:r w:rsidRPr="00E96533">
        <w:rPr>
          <w:lang w:val="en-IN"/>
        </w:rPr>
        <w:t>draw_high_</w:t>
      </w:r>
      <w:proofErr w:type="gramStart"/>
      <w:r w:rsidRPr="00E96533">
        <w:rPr>
          <w:lang w:val="en-IN"/>
        </w:rPr>
        <w:t>scores</w:t>
      </w:r>
      <w:proofErr w:type="spellEnd"/>
      <w:r w:rsidRPr="00E96533">
        <w:rPr>
          <w:lang w:val="en-IN"/>
        </w:rPr>
        <w:t>(</w:t>
      </w:r>
      <w:proofErr w:type="gramEnd"/>
      <w:r w:rsidRPr="00E96533">
        <w:rPr>
          <w:lang w:val="en-IN"/>
        </w:rPr>
        <w:t>)</w:t>
      </w:r>
    </w:p>
    <w:p w14:paraId="19A1D4A9" w14:textId="77777777" w:rsidR="00E96533" w:rsidRPr="00E96533" w:rsidRDefault="00E96533" w:rsidP="00E96533">
      <w:pPr>
        <w:spacing w:after="100"/>
        <w:rPr>
          <w:lang w:val="en-IN"/>
        </w:rPr>
      </w:pPr>
    </w:p>
    <w:p w14:paraId="706804CC" w14:textId="77777777" w:rsidR="00E96533" w:rsidRPr="00E96533" w:rsidRDefault="00E96533" w:rsidP="00E96533">
      <w:pPr>
        <w:spacing w:after="100"/>
        <w:rPr>
          <w:lang w:val="en-IN"/>
        </w:rPr>
      </w:pPr>
      <w:r w:rsidRPr="00E96533">
        <w:rPr>
          <w:lang w:val="en-IN"/>
        </w:rPr>
        <w:t xml:space="preserve">        </w:t>
      </w:r>
      <w:proofErr w:type="spellStart"/>
      <w:proofErr w:type="gramStart"/>
      <w:r w:rsidRPr="00E96533">
        <w:rPr>
          <w:lang w:val="en-IN"/>
        </w:rPr>
        <w:t>pygame.display</w:t>
      </w:r>
      <w:proofErr w:type="gramEnd"/>
      <w:r w:rsidRPr="00E96533">
        <w:rPr>
          <w:lang w:val="en-IN"/>
        </w:rPr>
        <w:t>.</w:t>
      </w:r>
      <w:proofErr w:type="gramStart"/>
      <w:r w:rsidRPr="00E96533">
        <w:rPr>
          <w:lang w:val="en-IN"/>
        </w:rPr>
        <w:t>flip</w:t>
      </w:r>
      <w:proofErr w:type="spellEnd"/>
      <w:r w:rsidRPr="00E96533">
        <w:rPr>
          <w:lang w:val="en-IN"/>
        </w:rPr>
        <w:t>(</w:t>
      </w:r>
      <w:proofErr w:type="gramEnd"/>
      <w:r w:rsidRPr="00E96533">
        <w:rPr>
          <w:lang w:val="en-IN"/>
        </w:rPr>
        <w:t>)</w:t>
      </w:r>
    </w:p>
    <w:p w14:paraId="618D0928" w14:textId="77777777" w:rsidR="00E96533" w:rsidRPr="00E96533" w:rsidRDefault="00E96533" w:rsidP="00E96533">
      <w:pPr>
        <w:spacing w:after="100"/>
        <w:rPr>
          <w:lang w:val="en-IN"/>
        </w:rPr>
      </w:pPr>
    </w:p>
    <w:p w14:paraId="7AA537E4" w14:textId="77777777" w:rsidR="00E96533" w:rsidRPr="00E96533" w:rsidRDefault="00E96533" w:rsidP="00E96533">
      <w:pPr>
        <w:spacing w:after="100"/>
        <w:rPr>
          <w:lang w:val="en-IN"/>
        </w:rPr>
      </w:pPr>
      <w:r w:rsidRPr="00E96533">
        <w:rPr>
          <w:lang w:val="en-IN"/>
        </w:rPr>
        <w:t xml:space="preserve">    def _</w:t>
      </w:r>
      <w:proofErr w:type="spellStart"/>
      <w:r w:rsidRPr="00E96533">
        <w:rPr>
          <w:lang w:val="en-IN"/>
        </w:rPr>
        <w:t>draw_high_scores</w:t>
      </w:r>
      <w:proofErr w:type="spellEnd"/>
      <w:r w:rsidRPr="00E96533">
        <w:rPr>
          <w:lang w:val="en-IN"/>
        </w:rPr>
        <w:t>(self):</w:t>
      </w:r>
    </w:p>
    <w:p w14:paraId="2F5E2967" w14:textId="77777777" w:rsidR="00E96533" w:rsidRPr="00E96533" w:rsidRDefault="00E96533" w:rsidP="00E96533">
      <w:pPr>
        <w:spacing w:after="100"/>
        <w:rPr>
          <w:lang w:val="en-IN"/>
        </w:rPr>
      </w:pPr>
      <w:r w:rsidRPr="00E96533">
        <w:rPr>
          <w:lang w:val="en-IN"/>
        </w:rPr>
        <w:t xml:space="preserve">        title = </w:t>
      </w:r>
      <w:proofErr w:type="spellStart"/>
      <w:r w:rsidRPr="00E96533">
        <w:rPr>
          <w:lang w:val="en-IN"/>
        </w:rPr>
        <w:t>self.</w:t>
      </w:r>
      <w:proofErr w:type="gramStart"/>
      <w:r w:rsidRPr="00E96533">
        <w:rPr>
          <w:lang w:val="en-IN"/>
        </w:rPr>
        <w:t>font.render</w:t>
      </w:r>
      <w:proofErr w:type="spellEnd"/>
      <w:proofErr w:type="gramEnd"/>
      <w:r w:rsidRPr="00E96533">
        <w:rPr>
          <w:lang w:val="en-IN"/>
        </w:rPr>
        <w:t>(</w:t>
      </w:r>
    </w:p>
    <w:p w14:paraId="4A672CC2" w14:textId="77777777" w:rsidR="00E96533" w:rsidRPr="00E96533" w:rsidRDefault="00E96533" w:rsidP="00E96533">
      <w:pPr>
        <w:spacing w:after="100"/>
        <w:rPr>
          <w:lang w:val="en-IN"/>
        </w:rPr>
      </w:pPr>
      <w:r w:rsidRPr="00E96533">
        <w:rPr>
          <w:lang w:val="en-IN"/>
        </w:rPr>
        <w:t xml:space="preserve">            "TOP 5 SCORES",</w:t>
      </w:r>
    </w:p>
    <w:p w14:paraId="732CEE3B" w14:textId="77777777" w:rsidR="00E96533" w:rsidRPr="00E96533" w:rsidRDefault="00E96533" w:rsidP="00E96533">
      <w:pPr>
        <w:spacing w:after="100"/>
        <w:rPr>
          <w:lang w:val="en-IN"/>
        </w:rPr>
      </w:pPr>
      <w:r w:rsidRPr="00E96533">
        <w:rPr>
          <w:lang w:val="en-IN"/>
        </w:rPr>
        <w:t xml:space="preserve">            True,</w:t>
      </w:r>
    </w:p>
    <w:p w14:paraId="1DBC52E2" w14:textId="77777777" w:rsidR="00E96533" w:rsidRPr="00E96533" w:rsidRDefault="00E96533" w:rsidP="00E96533">
      <w:pPr>
        <w:spacing w:after="100"/>
        <w:rPr>
          <w:lang w:val="en-IN"/>
        </w:rPr>
      </w:pPr>
      <w:r w:rsidRPr="00E96533">
        <w:rPr>
          <w:lang w:val="en-IN"/>
        </w:rPr>
        <w:t xml:space="preserve">            (245, 245, 245),</w:t>
      </w:r>
    </w:p>
    <w:p w14:paraId="5CC46EE8" w14:textId="77777777" w:rsidR="00E96533" w:rsidRPr="00E96533" w:rsidRDefault="00E96533" w:rsidP="00E96533">
      <w:pPr>
        <w:spacing w:after="100"/>
        <w:rPr>
          <w:lang w:val="en-IN"/>
        </w:rPr>
      </w:pPr>
      <w:r w:rsidRPr="00E96533">
        <w:rPr>
          <w:lang w:val="en-IN"/>
        </w:rPr>
        <w:t xml:space="preserve">        )</w:t>
      </w:r>
    </w:p>
    <w:p w14:paraId="76DFAD12" w14:textId="77777777" w:rsidR="00E96533" w:rsidRPr="00E96533" w:rsidRDefault="00E96533" w:rsidP="00E96533">
      <w:pPr>
        <w:spacing w:after="100"/>
        <w:rPr>
          <w:lang w:val="en-IN"/>
        </w:rPr>
      </w:pPr>
    </w:p>
    <w:p w14:paraId="7DFF6FDD" w14:textId="77777777" w:rsidR="00E96533" w:rsidRPr="00E96533" w:rsidRDefault="00E96533" w:rsidP="00E96533">
      <w:pPr>
        <w:spacing w:after="100"/>
        <w:rPr>
          <w:lang w:val="en-IN"/>
        </w:rPr>
      </w:pPr>
      <w:r w:rsidRPr="00E96533">
        <w:rPr>
          <w:lang w:val="en-IN"/>
        </w:rPr>
        <w:t xml:space="preserve">        </w:t>
      </w:r>
      <w:proofErr w:type="spellStart"/>
      <w:proofErr w:type="gramStart"/>
      <w:r w:rsidRPr="00E96533">
        <w:rPr>
          <w:lang w:val="en-IN"/>
        </w:rPr>
        <w:t>self.screen</w:t>
      </w:r>
      <w:proofErr w:type="gramEnd"/>
      <w:r w:rsidRPr="00E96533">
        <w:rPr>
          <w:lang w:val="en-IN"/>
        </w:rPr>
        <w:t>.</w:t>
      </w:r>
      <w:proofErr w:type="gramStart"/>
      <w:r w:rsidRPr="00E96533">
        <w:rPr>
          <w:lang w:val="en-IN"/>
        </w:rPr>
        <w:t>blit</w:t>
      </w:r>
      <w:proofErr w:type="spellEnd"/>
      <w:r w:rsidRPr="00E96533">
        <w:rPr>
          <w:lang w:val="en-IN"/>
        </w:rPr>
        <w:t>(</w:t>
      </w:r>
      <w:proofErr w:type="gramEnd"/>
    </w:p>
    <w:p w14:paraId="4B7379E1" w14:textId="77777777" w:rsidR="00E96533" w:rsidRPr="00E96533" w:rsidRDefault="00E96533" w:rsidP="00E96533">
      <w:pPr>
        <w:spacing w:after="100"/>
        <w:rPr>
          <w:lang w:val="en-IN"/>
        </w:rPr>
      </w:pPr>
      <w:r w:rsidRPr="00E96533">
        <w:rPr>
          <w:lang w:val="en-IN"/>
        </w:rPr>
        <w:t xml:space="preserve">            title,</w:t>
      </w:r>
    </w:p>
    <w:p w14:paraId="28178BAD" w14:textId="77777777" w:rsidR="00E96533" w:rsidRPr="00E96533" w:rsidRDefault="00E96533" w:rsidP="00E96533">
      <w:pPr>
        <w:spacing w:after="100"/>
        <w:rPr>
          <w:lang w:val="en-IN"/>
        </w:rPr>
      </w:pPr>
      <w:r w:rsidRPr="00E96533">
        <w:rPr>
          <w:lang w:val="en-IN"/>
        </w:rPr>
        <w:t xml:space="preserve">            (</w:t>
      </w:r>
    </w:p>
    <w:p w14:paraId="2A5624A5" w14:textId="77777777" w:rsidR="00E96533" w:rsidRPr="00E96533" w:rsidRDefault="00E96533" w:rsidP="00E96533">
      <w:pPr>
        <w:spacing w:after="100"/>
        <w:rPr>
          <w:lang w:val="en-IN"/>
        </w:rPr>
      </w:pPr>
      <w:r w:rsidRPr="00E96533">
        <w:rPr>
          <w:lang w:val="en-IN"/>
        </w:rPr>
        <w:t xml:space="preserve">                WIDTH // 2</w:t>
      </w:r>
    </w:p>
    <w:p w14:paraId="45C89BA4" w14:textId="77777777" w:rsidR="00E96533" w:rsidRPr="00E96533" w:rsidRDefault="00E96533" w:rsidP="00E96533">
      <w:pPr>
        <w:spacing w:after="100"/>
        <w:rPr>
          <w:lang w:val="en-IN"/>
        </w:rPr>
      </w:pPr>
      <w:r w:rsidRPr="00E96533">
        <w:rPr>
          <w:lang w:val="en-IN"/>
        </w:rPr>
        <w:t xml:space="preserve">                - </w:t>
      </w:r>
      <w:proofErr w:type="spellStart"/>
      <w:r w:rsidRPr="00E96533">
        <w:rPr>
          <w:lang w:val="en-IN"/>
        </w:rPr>
        <w:t>title.get_</w:t>
      </w:r>
      <w:proofErr w:type="gramStart"/>
      <w:r w:rsidRPr="00E96533">
        <w:rPr>
          <w:lang w:val="en-IN"/>
        </w:rPr>
        <w:t>width</w:t>
      </w:r>
      <w:proofErr w:type="spellEnd"/>
      <w:r w:rsidRPr="00E96533">
        <w:rPr>
          <w:lang w:val="en-IN"/>
        </w:rPr>
        <w:t>(</w:t>
      </w:r>
      <w:proofErr w:type="gramEnd"/>
      <w:r w:rsidRPr="00E96533">
        <w:rPr>
          <w:lang w:val="en-IN"/>
        </w:rPr>
        <w:t>) // 2,</w:t>
      </w:r>
    </w:p>
    <w:p w14:paraId="3C07CA48" w14:textId="77777777" w:rsidR="00E96533" w:rsidRPr="00E96533" w:rsidRDefault="00E96533" w:rsidP="00E96533">
      <w:pPr>
        <w:spacing w:after="100"/>
        <w:rPr>
          <w:lang w:val="en-IN"/>
        </w:rPr>
      </w:pPr>
      <w:r w:rsidRPr="00E96533">
        <w:rPr>
          <w:lang w:val="en-IN"/>
        </w:rPr>
        <w:t xml:space="preserve">                HEIGHT // 2 + 65,</w:t>
      </w:r>
    </w:p>
    <w:p w14:paraId="11E7EE9F" w14:textId="77777777" w:rsidR="00E96533" w:rsidRPr="00E96533" w:rsidRDefault="00E96533" w:rsidP="00E96533">
      <w:pPr>
        <w:spacing w:after="100"/>
        <w:rPr>
          <w:lang w:val="en-IN"/>
        </w:rPr>
      </w:pPr>
      <w:r w:rsidRPr="00E96533">
        <w:rPr>
          <w:lang w:val="en-IN"/>
        </w:rPr>
        <w:lastRenderedPageBreak/>
        <w:t xml:space="preserve">            ),</w:t>
      </w:r>
    </w:p>
    <w:p w14:paraId="09BA01A9" w14:textId="77777777" w:rsidR="00E96533" w:rsidRPr="00E96533" w:rsidRDefault="00E96533" w:rsidP="00E96533">
      <w:pPr>
        <w:spacing w:after="100"/>
        <w:rPr>
          <w:lang w:val="en-IN"/>
        </w:rPr>
      </w:pPr>
      <w:r w:rsidRPr="00E96533">
        <w:rPr>
          <w:lang w:val="en-IN"/>
        </w:rPr>
        <w:t xml:space="preserve">        )</w:t>
      </w:r>
    </w:p>
    <w:p w14:paraId="3FDE7734" w14:textId="77777777" w:rsidR="00E96533" w:rsidRPr="00E96533" w:rsidRDefault="00E96533" w:rsidP="00E96533">
      <w:pPr>
        <w:spacing w:after="100"/>
        <w:rPr>
          <w:lang w:val="en-IN"/>
        </w:rPr>
      </w:pPr>
    </w:p>
    <w:p w14:paraId="548FD251" w14:textId="77777777" w:rsidR="00E96533" w:rsidRPr="00E96533" w:rsidRDefault="00E96533" w:rsidP="00E96533">
      <w:pPr>
        <w:spacing w:after="100"/>
        <w:rPr>
          <w:lang w:val="en-IN"/>
        </w:rPr>
      </w:pPr>
      <w:r w:rsidRPr="00E96533">
        <w:rPr>
          <w:lang w:val="en-IN"/>
        </w:rPr>
        <w:t xml:space="preserve">        for index, score in </w:t>
      </w:r>
      <w:proofErr w:type="gramStart"/>
      <w:r w:rsidRPr="00E96533">
        <w:rPr>
          <w:lang w:val="en-IN"/>
        </w:rPr>
        <w:t>enumerate(</w:t>
      </w:r>
      <w:proofErr w:type="gramEnd"/>
    </w:p>
    <w:p w14:paraId="2C8451C2" w14:textId="77777777" w:rsidR="00E96533" w:rsidRPr="00E96533" w:rsidRDefault="00E96533" w:rsidP="00E96533">
      <w:pPr>
        <w:spacing w:after="100"/>
        <w:rPr>
          <w:lang w:val="en-IN"/>
        </w:rPr>
      </w:pPr>
      <w:r w:rsidRPr="00E96533">
        <w:rPr>
          <w:lang w:val="en-IN"/>
        </w:rPr>
        <w:t xml:space="preserve">            </w:t>
      </w:r>
      <w:proofErr w:type="spellStart"/>
      <w:proofErr w:type="gramStart"/>
      <w:r w:rsidRPr="00E96533">
        <w:rPr>
          <w:lang w:val="en-IN"/>
        </w:rPr>
        <w:t>self.high</w:t>
      </w:r>
      <w:proofErr w:type="gramEnd"/>
      <w:r w:rsidRPr="00E96533">
        <w:rPr>
          <w:lang w:val="en-IN"/>
        </w:rPr>
        <w:t>_scores</w:t>
      </w:r>
      <w:proofErr w:type="spellEnd"/>
    </w:p>
    <w:p w14:paraId="6B413B44" w14:textId="77777777" w:rsidR="00E96533" w:rsidRPr="00E96533" w:rsidRDefault="00E96533" w:rsidP="00E96533">
      <w:pPr>
        <w:spacing w:after="100"/>
        <w:rPr>
          <w:lang w:val="en-IN"/>
        </w:rPr>
      </w:pPr>
      <w:r w:rsidRPr="00E96533">
        <w:rPr>
          <w:lang w:val="en-IN"/>
        </w:rPr>
        <w:t xml:space="preserve">        ):</w:t>
      </w:r>
    </w:p>
    <w:p w14:paraId="408B9DF5" w14:textId="77777777" w:rsidR="00E96533" w:rsidRPr="00E96533" w:rsidRDefault="00E96533" w:rsidP="00E96533">
      <w:pPr>
        <w:spacing w:after="100"/>
        <w:rPr>
          <w:lang w:val="en-IN"/>
        </w:rPr>
      </w:pPr>
      <w:r w:rsidRPr="00E96533">
        <w:rPr>
          <w:lang w:val="en-IN"/>
        </w:rPr>
        <w:t xml:space="preserve">            text = </w:t>
      </w:r>
      <w:proofErr w:type="spellStart"/>
      <w:proofErr w:type="gramStart"/>
      <w:r w:rsidRPr="00E96533">
        <w:rPr>
          <w:lang w:val="en-IN"/>
        </w:rPr>
        <w:t>self.small</w:t>
      </w:r>
      <w:proofErr w:type="gramEnd"/>
      <w:r w:rsidRPr="00E96533">
        <w:rPr>
          <w:lang w:val="en-IN"/>
        </w:rPr>
        <w:t>_</w:t>
      </w:r>
      <w:proofErr w:type="gramStart"/>
      <w:r w:rsidRPr="00E96533">
        <w:rPr>
          <w:lang w:val="en-IN"/>
        </w:rPr>
        <w:t>font.render</w:t>
      </w:r>
      <w:proofErr w:type="spellEnd"/>
      <w:proofErr w:type="gramEnd"/>
      <w:r w:rsidRPr="00E96533">
        <w:rPr>
          <w:lang w:val="en-IN"/>
        </w:rPr>
        <w:t>(</w:t>
      </w:r>
    </w:p>
    <w:p w14:paraId="47379C64" w14:textId="77777777" w:rsidR="00E96533" w:rsidRPr="00E96533" w:rsidRDefault="00E96533" w:rsidP="00E96533">
      <w:pPr>
        <w:spacing w:after="100"/>
        <w:rPr>
          <w:lang w:val="en-IN"/>
        </w:rPr>
      </w:pPr>
      <w:r w:rsidRPr="00E96533">
        <w:rPr>
          <w:lang w:val="en-IN"/>
        </w:rPr>
        <w:t xml:space="preserve">                f"{index + 1}. {score}",</w:t>
      </w:r>
    </w:p>
    <w:p w14:paraId="3B7780BE" w14:textId="77777777" w:rsidR="00E96533" w:rsidRPr="00E96533" w:rsidRDefault="00E96533" w:rsidP="00E96533">
      <w:pPr>
        <w:spacing w:after="100"/>
        <w:rPr>
          <w:lang w:val="en-IN"/>
        </w:rPr>
      </w:pPr>
      <w:r w:rsidRPr="00E96533">
        <w:rPr>
          <w:lang w:val="en-IN"/>
        </w:rPr>
        <w:t xml:space="preserve">                True,</w:t>
      </w:r>
    </w:p>
    <w:p w14:paraId="7292DFBF" w14:textId="77777777" w:rsidR="00E96533" w:rsidRPr="00E96533" w:rsidRDefault="00E96533" w:rsidP="00E96533">
      <w:pPr>
        <w:spacing w:after="100"/>
        <w:rPr>
          <w:lang w:val="en-IN"/>
        </w:rPr>
      </w:pPr>
      <w:r w:rsidRPr="00E96533">
        <w:rPr>
          <w:lang w:val="en-IN"/>
        </w:rPr>
        <w:t xml:space="preserve">                (225, 225, 225),</w:t>
      </w:r>
    </w:p>
    <w:p w14:paraId="079EA3B7" w14:textId="77777777" w:rsidR="00E96533" w:rsidRPr="00E96533" w:rsidRDefault="00E96533" w:rsidP="00E96533">
      <w:pPr>
        <w:spacing w:after="100"/>
        <w:rPr>
          <w:lang w:val="en-IN"/>
        </w:rPr>
      </w:pPr>
      <w:r w:rsidRPr="00E96533">
        <w:rPr>
          <w:lang w:val="en-IN"/>
        </w:rPr>
        <w:t xml:space="preserve">            )</w:t>
      </w:r>
    </w:p>
    <w:p w14:paraId="6BFB6ABC" w14:textId="77777777" w:rsidR="00E96533" w:rsidRPr="00E96533" w:rsidRDefault="00E96533" w:rsidP="00E96533">
      <w:pPr>
        <w:spacing w:after="100"/>
        <w:rPr>
          <w:lang w:val="en-IN"/>
        </w:rPr>
      </w:pPr>
    </w:p>
    <w:p w14:paraId="273AA489" w14:textId="77777777" w:rsidR="00E96533" w:rsidRPr="00E96533" w:rsidRDefault="00E96533" w:rsidP="00E96533">
      <w:pPr>
        <w:spacing w:after="100"/>
        <w:rPr>
          <w:lang w:val="en-IN"/>
        </w:rPr>
      </w:pPr>
      <w:r w:rsidRPr="00E96533">
        <w:rPr>
          <w:lang w:val="en-IN"/>
        </w:rPr>
        <w:t xml:space="preserve">            </w:t>
      </w:r>
      <w:proofErr w:type="spellStart"/>
      <w:proofErr w:type="gramStart"/>
      <w:r w:rsidRPr="00E96533">
        <w:rPr>
          <w:lang w:val="en-IN"/>
        </w:rPr>
        <w:t>self.screen</w:t>
      </w:r>
      <w:proofErr w:type="gramEnd"/>
      <w:r w:rsidRPr="00E96533">
        <w:rPr>
          <w:lang w:val="en-IN"/>
        </w:rPr>
        <w:t>.</w:t>
      </w:r>
      <w:proofErr w:type="gramStart"/>
      <w:r w:rsidRPr="00E96533">
        <w:rPr>
          <w:lang w:val="en-IN"/>
        </w:rPr>
        <w:t>blit</w:t>
      </w:r>
      <w:proofErr w:type="spellEnd"/>
      <w:r w:rsidRPr="00E96533">
        <w:rPr>
          <w:lang w:val="en-IN"/>
        </w:rPr>
        <w:t>(</w:t>
      </w:r>
      <w:proofErr w:type="gramEnd"/>
    </w:p>
    <w:p w14:paraId="0FC6E786" w14:textId="77777777" w:rsidR="00E96533" w:rsidRPr="00E96533" w:rsidRDefault="00E96533" w:rsidP="00E96533">
      <w:pPr>
        <w:spacing w:after="100"/>
        <w:rPr>
          <w:lang w:val="en-IN"/>
        </w:rPr>
      </w:pPr>
      <w:r w:rsidRPr="00E96533">
        <w:rPr>
          <w:lang w:val="en-IN"/>
        </w:rPr>
        <w:t xml:space="preserve">                text,</w:t>
      </w:r>
    </w:p>
    <w:p w14:paraId="5CACCBA8" w14:textId="77777777" w:rsidR="00E96533" w:rsidRPr="00E96533" w:rsidRDefault="00E96533" w:rsidP="00E96533">
      <w:pPr>
        <w:spacing w:after="100"/>
        <w:rPr>
          <w:lang w:val="en-IN"/>
        </w:rPr>
      </w:pPr>
      <w:r w:rsidRPr="00E96533">
        <w:rPr>
          <w:lang w:val="en-IN"/>
        </w:rPr>
        <w:t xml:space="preserve">                (</w:t>
      </w:r>
    </w:p>
    <w:p w14:paraId="6C0DCCE9" w14:textId="77777777" w:rsidR="00E96533" w:rsidRPr="00E96533" w:rsidRDefault="00E96533" w:rsidP="00E96533">
      <w:pPr>
        <w:spacing w:after="100"/>
        <w:rPr>
          <w:lang w:val="en-IN"/>
        </w:rPr>
      </w:pPr>
      <w:r w:rsidRPr="00E96533">
        <w:rPr>
          <w:lang w:val="en-IN"/>
        </w:rPr>
        <w:t xml:space="preserve">                    WIDTH // 2</w:t>
      </w:r>
    </w:p>
    <w:p w14:paraId="687B0186" w14:textId="77777777" w:rsidR="00E96533" w:rsidRPr="00E96533" w:rsidRDefault="00E96533" w:rsidP="00E96533">
      <w:pPr>
        <w:spacing w:after="100"/>
        <w:rPr>
          <w:lang w:val="en-IN"/>
        </w:rPr>
      </w:pPr>
      <w:r w:rsidRPr="00E96533">
        <w:rPr>
          <w:lang w:val="en-IN"/>
        </w:rPr>
        <w:t xml:space="preserve">                    - </w:t>
      </w:r>
      <w:proofErr w:type="spellStart"/>
      <w:r w:rsidRPr="00E96533">
        <w:rPr>
          <w:lang w:val="en-IN"/>
        </w:rPr>
        <w:t>text.get_</w:t>
      </w:r>
      <w:proofErr w:type="gramStart"/>
      <w:r w:rsidRPr="00E96533">
        <w:rPr>
          <w:lang w:val="en-IN"/>
        </w:rPr>
        <w:t>width</w:t>
      </w:r>
      <w:proofErr w:type="spellEnd"/>
      <w:r w:rsidRPr="00E96533">
        <w:rPr>
          <w:lang w:val="en-IN"/>
        </w:rPr>
        <w:t>(</w:t>
      </w:r>
      <w:proofErr w:type="gramEnd"/>
      <w:r w:rsidRPr="00E96533">
        <w:rPr>
          <w:lang w:val="en-IN"/>
        </w:rPr>
        <w:t>) // 2,</w:t>
      </w:r>
    </w:p>
    <w:p w14:paraId="51F66DAF" w14:textId="77777777" w:rsidR="00E96533" w:rsidRPr="00E96533" w:rsidRDefault="00E96533" w:rsidP="00E96533">
      <w:pPr>
        <w:spacing w:after="100"/>
        <w:rPr>
          <w:lang w:val="en-IN"/>
        </w:rPr>
      </w:pPr>
      <w:r w:rsidRPr="00E96533">
        <w:rPr>
          <w:lang w:val="en-IN"/>
        </w:rPr>
        <w:t xml:space="preserve">                    HEIGHT // 2</w:t>
      </w:r>
    </w:p>
    <w:p w14:paraId="75DAC403" w14:textId="77777777" w:rsidR="00E96533" w:rsidRPr="00E96533" w:rsidRDefault="00E96533" w:rsidP="00E96533">
      <w:pPr>
        <w:spacing w:after="100"/>
        <w:rPr>
          <w:lang w:val="en-IN"/>
        </w:rPr>
      </w:pPr>
      <w:r w:rsidRPr="00E96533">
        <w:rPr>
          <w:lang w:val="en-IN"/>
        </w:rPr>
        <w:t xml:space="preserve">                    + 88</w:t>
      </w:r>
    </w:p>
    <w:p w14:paraId="649EA771" w14:textId="77777777" w:rsidR="00E96533" w:rsidRPr="00E96533" w:rsidRDefault="00E96533" w:rsidP="00E96533">
      <w:pPr>
        <w:spacing w:after="100"/>
        <w:rPr>
          <w:lang w:val="en-IN"/>
        </w:rPr>
      </w:pPr>
      <w:r w:rsidRPr="00E96533">
        <w:rPr>
          <w:lang w:val="en-IN"/>
        </w:rPr>
        <w:t xml:space="preserve">                    + index * 18,</w:t>
      </w:r>
    </w:p>
    <w:p w14:paraId="358A79BC" w14:textId="77777777" w:rsidR="00E96533" w:rsidRPr="00E96533" w:rsidRDefault="00E96533" w:rsidP="00E96533">
      <w:pPr>
        <w:spacing w:after="100"/>
        <w:rPr>
          <w:lang w:val="en-IN"/>
        </w:rPr>
      </w:pPr>
      <w:r w:rsidRPr="00E96533">
        <w:rPr>
          <w:lang w:val="en-IN"/>
        </w:rPr>
        <w:t xml:space="preserve">                ),</w:t>
      </w:r>
    </w:p>
    <w:p w14:paraId="1C6CF96A" w14:textId="77777777" w:rsidR="00E96533" w:rsidRPr="00E96533" w:rsidRDefault="00E96533" w:rsidP="00E96533">
      <w:pPr>
        <w:spacing w:after="100"/>
        <w:rPr>
          <w:lang w:val="en-IN"/>
        </w:rPr>
      </w:pPr>
      <w:r w:rsidRPr="00E96533">
        <w:rPr>
          <w:lang w:val="en-IN"/>
        </w:rPr>
        <w:t xml:space="preserve">            )</w:t>
      </w:r>
    </w:p>
    <w:p w14:paraId="1BA9225D" w14:textId="77777777" w:rsidR="00E96533" w:rsidRPr="00E96533" w:rsidRDefault="00E96533" w:rsidP="00E96533">
      <w:pPr>
        <w:spacing w:after="100"/>
        <w:rPr>
          <w:lang w:val="en-IN"/>
        </w:rPr>
      </w:pPr>
    </w:p>
    <w:p w14:paraId="42980EDF" w14:textId="77777777" w:rsidR="00E96533" w:rsidRPr="00E96533" w:rsidRDefault="00E96533" w:rsidP="00E96533">
      <w:pPr>
        <w:spacing w:after="100"/>
        <w:rPr>
          <w:lang w:val="en-IN"/>
        </w:rPr>
      </w:pPr>
      <w:r w:rsidRPr="00E96533">
        <w:rPr>
          <w:lang w:val="en-IN"/>
        </w:rPr>
        <w:t xml:space="preserve">    def _</w:t>
      </w:r>
      <w:proofErr w:type="spellStart"/>
      <w:proofErr w:type="gramStart"/>
      <w:r w:rsidRPr="00E96533">
        <w:rPr>
          <w:lang w:val="en-IN"/>
        </w:rPr>
        <w:t>msg</w:t>
      </w:r>
      <w:proofErr w:type="spellEnd"/>
      <w:r w:rsidRPr="00E96533">
        <w:rPr>
          <w:lang w:val="en-IN"/>
        </w:rPr>
        <w:t>(</w:t>
      </w:r>
      <w:proofErr w:type="gramEnd"/>
      <w:r w:rsidRPr="00E96533">
        <w:rPr>
          <w:lang w:val="en-IN"/>
        </w:rPr>
        <w:t xml:space="preserve">self, text, </w:t>
      </w:r>
      <w:proofErr w:type="spellStart"/>
      <w:r w:rsidRPr="00E96533">
        <w:rPr>
          <w:lang w:val="en-IN"/>
        </w:rPr>
        <w:t>color</w:t>
      </w:r>
      <w:proofErr w:type="spellEnd"/>
      <w:r w:rsidRPr="00E96533">
        <w:rPr>
          <w:lang w:val="en-IN"/>
        </w:rPr>
        <w:t>):</w:t>
      </w:r>
    </w:p>
    <w:p w14:paraId="5E7F469E" w14:textId="77777777" w:rsidR="00E96533" w:rsidRPr="00E96533" w:rsidRDefault="00E96533" w:rsidP="00E96533">
      <w:pPr>
        <w:spacing w:after="100"/>
        <w:rPr>
          <w:lang w:val="en-IN"/>
        </w:rPr>
      </w:pPr>
      <w:r w:rsidRPr="00E96533">
        <w:rPr>
          <w:lang w:val="en-IN"/>
        </w:rPr>
        <w:t xml:space="preserve">        </w:t>
      </w:r>
      <w:proofErr w:type="spellStart"/>
      <w:r w:rsidRPr="00E96533">
        <w:rPr>
          <w:lang w:val="en-IN"/>
        </w:rPr>
        <w:t>ov</w:t>
      </w:r>
      <w:proofErr w:type="spellEnd"/>
      <w:r w:rsidRPr="00E96533">
        <w:rPr>
          <w:lang w:val="en-IN"/>
        </w:rPr>
        <w:t xml:space="preserve"> = </w:t>
      </w:r>
      <w:proofErr w:type="spellStart"/>
      <w:proofErr w:type="gramStart"/>
      <w:r w:rsidRPr="00E96533">
        <w:rPr>
          <w:lang w:val="en-IN"/>
        </w:rPr>
        <w:t>pygame.Surface</w:t>
      </w:r>
      <w:proofErr w:type="spellEnd"/>
      <w:proofErr w:type="gramEnd"/>
      <w:r w:rsidRPr="00E96533">
        <w:rPr>
          <w:lang w:val="en-IN"/>
        </w:rPr>
        <w:t>(</w:t>
      </w:r>
    </w:p>
    <w:p w14:paraId="53C511C9" w14:textId="77777777" w:rsidR="00E96533" w:rsidRPr="00E96533" w:rsidRDefault="00E96533" w:rsidP="00E96533">
      <w:pPr>
        <w:spacing w:after="100"/>
        <w:rPr>
          <w:lang w:val="en-IN"/>
        </w:rPr>
      </w:pPr>
      <w:r w:rsidRPr="00E96533">
        <w:rPr>
          <w:lang w:val="en-IN"/>
        </w:rPr>
        <w:t xml:space="preserve">            (WIDTH, HEIGHT),</w:t>
      </w:r>
    </w:p>
    <w:p w14:paraId="4A48258F" w14:textId="77777777" w:rsidR="00E96533" w:rsidRPr="00E96533" w:rsidRDefault="00E96533" w:rsidP="00E96533">
      <w:pPr>
        <w:spacing w:after="100"/>
        <w:rPr>
          <w:lang w:val="en-IN"/>
        </w:rPr>
      </w:pPr>
      <w:r w:rsidRPr="00E96533">
        <w:rPr>
          <w:lang w:val="en-IN"/>
        </w:rPr>
        <w:t xml:space="preserve">            </w:t>
      </w:r>
      <w:proofErr w:type="spellStart"/>
      <w:proofErr w:type="gramStart"/>
      <w:r w:rsidRPr="00E96533">
        <w:rPr>
          <w:lang w:val="en-IN"/>
        </w:rPr>
        <w:t>pygame.SRCALPHA</w:t>
      </w:r>
      <w:proofErr w:type="spellEnd"/>
      <w:proofErr w:type="gramEnd"/>
      <w:r w:rsidRPr="00E96533">
        <w:rPr>
          <w:lang w:val="en-IN"/>
        </w:rPr>
        <w:t>,</w:t>
      </w:r>
    </w:p>
    <w:p w14:paraId="4CD5BB1C" w14:textId="77777777" w:rsidR="00E96533" w:rsidRPr="00E96533" w:rsidRDefault="00E96533" w:rsidP="00E96533">
      <w:pPr>
        <w:spacing w:after="100"/>
        <w:rPr>
          <w:lang w:val="en-IN"/>
        </w:rPr>
      </w:pPr>
      <w:r w:rsidRPr="00E96533">
        <w:rPr>
          <w:lang w:val="en-IN"/>
        </w:rPr>
        <w:t xml:space="preserve">        )</w:t>
      </w:r>
    </w:p>
    <w:p w14:paraId="3E780B0C" w14:textId="77777777" w:rsidR="00E96533" w:rsidRPr="00E96533" w:rsidRDefault="00E96533" w:rsidP="00E96533">
      <w:pPr>
        <w:spacing w:after="100"/>
        <w:rPr>
          <w:lang w:val="en-IN"/>
        </w:rPr>
      </w:pPr>
    </w:p>
    <w:p w14:paraId="1E4C9817" w14:textId="77777777" w:rsidR="00E96533" w:rsidRPr="00E96533" w:rsidRDefault="00E96533" w:rsidP="00E96533">
      <w:pPr>
        <w:spacing w:after="100"/>
        <w:rPr>
          <w:lang w:val="en-IN"/>
        </w:rPr>
      </w:pPr>
      <w:r w:rsidRPr="00E96533">
        <w:rPr>
          <w:lang w:val="en-IN"/>
        </w:rPr>
        <w:t xml:space="preserve">        </w:t>
      </w:r>
      <w:proofErr w:type="spellStart"/>
      <w:proofErr w:type="gramStart"/>
      <w:r w:rsidRPr="00E96533">
        <w:rPr>
          <w:lang w:val="en-IN"/>
        </w:rPr>
        <w:t>ov.fill</w:t>
      </w:r>
      <w:proofErr w:type="spellEnd"/>
      <w:proofErr w:type="gramEnd"/>
      <w:r w:rsidRPr="00E96533">
        <w:rPr>
          <w:lang w:val="en-IN"/>
        </w:rPr>
        <w:t>(</w:t>
      </w:r>
    </w:p>
    <w:p w14:paraId="7B735DD4" w14:textId="77777777" w:rsidR="00E96533" w:rsidRPr="00E96533" w:rsidRDefault="00E96533" w:rsidP="00E96533">
      <w:pPr>
        <w:spacing w:after="100"/>
        <w:rPr>
          <w:lang w:val="en-IN"/>
        </w:rPr>
      </w:pPr>
      <w:r w:rsidRPr="00E96533">
        <w:rPr>
          <w:lang w:val="en-IN"/>
        </w:rPr>
        <w:t xml:space="preserve">            (0, 0, 0, 150),</w:t>
      </w:r>
    </w:p>
    <w:p w14:paraId="13E3860E" w14:textId="77777777" w:rsidR="00E96533" w:rsidRPr="00E96533" w:rsidRDefault="00E96533" w:rsidP="00E96533">
      <w:pPr>
        <w:spacing w:after="100"/>
        <w:rPr>
          <w:lang w:val="en-IN"/>
        </w:rPr>
      </w:pPr>
      <w:r w:rsidRPr="00E96533">
        <w:rPr>
          <w:lang w:val="en-IN"/>
        </w:rPr>
        <w:t xml:space="preserve">        )</w:t>
      </w:r>
    </w:p>
    <w:p w14:paraId="1A9A7A44" w14:textId="77777777" w:rsidR="00E96533" w:rsidRPr="00E96533" w:rsidRDefault="00E96533" w:rsidP="00E96533">
      <w:pPr>
        <w:spacing w:after="100"/>
        <w:rPr>
          <w:lang w:val="en-IN"/>
        </w:rPr>
      </w:pPr>
    </w:p>
    <w:p w14:paraId="33513881" w14:textId="77777777" w:rsidR="00E96533" w:rsidRPr="00E96533" w:rsidRDefault="00E96533" w:rsidP="00E96533">
      <w:pPr>
        <w:spacing w:after="100"/>
        <w:rPr>
          <w:lang w:val="en-IN"/>
        </w:rPr>
      </w:pPr>
      <w:r w:rsidRPr="00E96533">
        <w:rPr>
          <w:lang w:val="en-IN"/>
        </w:rPr>
        <w:t xml:space="preserve">        </w:t>
      </w:r>
      <w:proofErr w:type="spellStart"/>
      <w:proofErr w:type="gramStart"/>
      <w:r w:rsidRPr="00E96533">
        <w:rPr>
          <w:lang w:val="en-IN"/>
        </w:rPr>
        <w:t>self.screen</w:t>
      </w:r>
      <w:proofErr w:type="gramEnd"/>
      <w:r w:rsidRPr="00E96533">
        <w:rPr>
          <w:lang w:val="en-IN"/>
        </w:rPr>
        <w:t>.</w:t>
      </w:r>
      <w:proofErr w:type="gramStart"/>
      <w:r w:rsidRPr="00E96533">
        <w:rPr>
          <w:lang w:val="en-IN"/>
        </w:rPr>
        <w:t>blit</w:t>
      </w:r>
      <w:proofErr w:type="spellEnd"/>
      <w:r w:rsidRPr="00E96533">
        <w:rPr>
          <w:lang w:val="en-IN"/>
        </w:rPr>
        <w:t>(</w:t>
      </w:r>
      <w:proofErr w:type="gramEnd"/>
    </w:p>
    <w:p w14:paraId="4DF17060" w14:textId="77777777" w:rsidR="00E96533" w:rsidRPr="00E96533" w:rsidRDefault="00E96533" w:rsidP="00E96533">
      <w:pPr>
        <w:spacing w:after="100"/>
        <w:rPr>
          <w:lang w:val="en-IN"/>
        </w:rPr>
      </w:pPr>
      <w:r w:rsidRPr="00E96533">
        <w:rPr>
          <w:lang w:val="en-IN"/>
        </w:rPr>
        <w:t xml:space="preserve">            </w:t>
      </w:r>
      <w:proofErr w:type="spellStart"/>
      <w:r w:rsidRPr="00E96533">
        <w:rPr>
          <w:lang w:val="en-IN"/>
        </w:rPr>
        <w:t>ov</w:t>
      </w:r>
      <w:proofErr w:type="spellEnd"/>
      <w:r w:rsidRPr="00E96533">
        <w:rPr>
          <w:lang w:val="en-IN"/>
        </w:rPr>
        <w:t>,</w:t>
      </w:r>
    </w:p>
    <w:p w14:paraId="4270DF9A" w14:textId="77777777" w:rsidR="00E96533" w:rsidRPr="00E96533" w:rsidRDefault="00E96533" w:rsidP="00E96533">
      <w:pPr>
        <w:spacing w:after="100"/>
        <w:rPr>
          <w:lang w:val="en-IN"/>
        </w:rPr>
      </w:pPr>
      <w:r w:rsidRPr="00E96533">
        <w:rPr>
          <w:lang w:val="en-IN"/>
        </w:rPr>
        <w:lastRenderedPageBreak/>
        <w:t xml:space="preserve">            (0, 0),</w:t>
      </w:r>
    </w:p>
    <w:p w14:paraId="7F3EF0C8" w14:textId="77777777" w:rsidR="00E96533" w:rsidRPr="00E96533" w:rsidRDefault="00E96533" w:rsidP="00E96533">
      <w:pPr>
        <w:spacing w:after="100"/>
        <w:rPr>
          <w:lang w:val="en-IN"/>
        </w:rPr>
      </w:pPr>
      <w:r w:rsidRPr="00E96533">
        <w:rPr>
          <w:lang w:val="en-IN"/>
        </w:rPr>
        <w:t xml:space="preserve">        )</w:t>
      </w:r>
    </w:p>
    <w:p w14:paraId="2CA820B1" w14:textId="77777777" w:rsidR="00E96533" w:rsidRPr="00E96533" w:rsidRDefault="00E96533" w:rsidP="00E96533">
      <w:pPr>
        <w:spacing w:after="100"/>
        <w:rPr>
          <w:lang w:val="en-IN"/>
        </w:rPr>
      </w:pPr>
    </w:p>
    <w:p w14:paraId="48FAFFD7" w14:textId="77777777" w:rsidR="00E96533" w:rsidRPr="00E96533" w:rsidRDefault="00E96533" w:rsidP="00E96533">
      <w:pPr>
        <w:spacing w:after="100"/>
        <w:rPr>
          <w:lang w:val="en-IN"/>
        </w:rPr>
      </w:pPr>
      <w:r w:rsidRPr="00E96533">
        <w:rPr>
          <w:lang w:val="en-IN"/>
        </w:rPr>
        <w:t xml:space="preserve">        message = </w:t>
      </w:r>
      <w:proofErr w:type="spellStart"/>
      <w:r w:rsidRPr="00E96533">
        <w:rPr>
          <w:lang w:val="en-IN"/>
        </w:rPr>
        <w:t>self.big_</w:t>
      </w:r>
      <w:proofErr w:type="gramStart"/>
      <w:r w:rsidRPr="00E96533">
        <w:rPr>
          <w:lang w:val="en-IN"/>
        </w:rPr>
        <w:t>font.render</w:t>
      </w:r>
      <w:proofErr w:type="spellEnd"/>
      <w:proofErr w:type="gramEnd"/>
      <w:r w:rsidRPr="00E96533">
        <w:rPr>
          <w:lang w:val="en-IN"/>
        </w:rPr>
        <w:t>(</w:t>
      </w:r>
    </w:p>
    <w:p w14:paraId="6035B744" w14:textId="77777777" w:rsidR="00E96533" w:rsidRPr="00E96533" w:rsidRDefault="00E96533" w:rsidP="00E96533">
      <w:pPr>
        <w:spacing w:after="100"/>
        <w:rPr>
          <w:lang w:val="en-IN"/>
        </w:rPr>
      </w:pPr>
      <w:r w:rsidRPr="00E96533">
        <w:rPr>
          <w:lang w:val="en-IN"/>
        </w:rPr>
        <w:t xml:space="preserve">            text,</w:t>
      </w:r>
    </w:p>
    <w:p w14:paraId="07C49595" w14:textId="77777777" w:rsidR="00E96533" w:rsidRPr="00E96533" w:rsidRDefault="00E96533" w:rsidP="00E96533">
      <w:pPr>
        <w:spacing w:after="100"/>
        <w:rPr>
          <w:lang w:val="en-IN"/>
        </w:rPr>
      </w:pPr>
      <w:r w:rsidRPr="00E96533">
        <w:rPr>
          <w:lang w:val="en-IN"/>
        </w:rPr>
        <w:t xml:space="preserve">            True,</w:t>
      </w:r>
    </w:p>
    <w:p w14:paraId="1BAB1B7F" w14:textId="77777777" w:rsidR="00E96533" w:rsidRPr="00E96533" w:rsidRDefault="00E96533" w:rsidP="00E96533">
      <w:pPr>
        <w:spacing w:after="100"/>
        <w:rPr>
          <w:lang w:val="en-IN"/>
        </w:rPr>
      </w:pPr>
      <w:r w:rsidRPr="00E96533">
        <w:rPr>
          <w:lang w:val="en-IN"/>
        </w:rPr>
        <w:t xml:space="preserve">            </w:t>
      </w:r>
      <w:proofErr w:type="spellStart"/>
      <w:r w:rsidRPr="00E96533">
        <w:rPr>
          <w:lang w:val="en-IN"/>
        </w:rPr>
        <w:t>color</w:t>
      </w:r>
      <w:proofErr w:type="spellEnd"/>
      <w:r w:rsidRPr="00E96533">
        <w:rPr>
          <w:lang w:val="en-IN"/>
        </w:rPr>
        <w:t>,</w:t>
      </w:r>
    </w:p>
    <w:p w14:paraId="0E4A8A9E" w14:textId="77777777" w:rsidR="00E96533" w:rsidRPr="00E96533" w:rsidRDefault="00E96533" w:rsidP="00E96533">
      <w:pPr>
        <w:spacing w:after="100"/>
        <w:rPr>
          <w:lang w:val="en-IN"/>
        </w:rPr>
      </w:pPr>
      <w:r w:rsidRPr="00E96533">
        <w:rPr>
          <w:lang w:val="en-IN"/>
        </w:rPr>
        <w:t xml:space="preserve">        )</w:t>
      </w:r>
    </w:p>
    <w:p w14:paraId="5CB47AB5" w14:textId="77777777" w:rsidR="00E96533" w:rsidRPr="00E96533" w:rsidRDefault="00E96533" w:rsidP="00E96533">
      <w:pPr>
        <w:spacing w:after="100"/>
        <w:rPr>
          <w:lang w:val="en-IN"/>
        </w:rPr>
      </w:pPr>
    </w:p>
    <w:p w14:paraId="12D44B25" w14:textId="77777777" w:rsidR="00E96533" w:rsidRPr="00E96533" w:rsidRDefault="00E96533" w:rsidP="00E96533">
      <w:pPr>
        <w:spacing w:after="100"/>
        <w:rPr>
          <w:lang w:val="en-IN"/>
        </w:rPr>
      </w:pPr>
      <w:r w:rsidRPr="00E96533">
        <w:rPr>
          <w:lang w:val="en-IN"/>
        </w:rPr>
        <w:t xml:space="preserve">        sub = </w:t>
      </w:r>
      <w:proofErr w:type="spellStart"/>
      <w:r w:rsidRPr="00E96533">
        <w:rPr>
          <w:lang w:val="en-IN"/>
        </w:rPr>
        <w:t>self.</w:t>
      </w:r>
      <w:proofErr w:type="gramStart"/>
      <w:r w:rsidRPr="00E96533">
        <w:rPr>
          <w:lang w:val="en-IN"/>
        </w:rPr>
        <w:t>font.render</w:t>
      </w:r>
      <w:proofErr w:type="spellEnd"/>
      <w:proofErr w:type="gramEnd"/>
      <w:r w:rsidRPr="00E96533">
        <w:rPr>
          <w:lang w:val="en-IN"/>
        </w:rPr>
        <w:t>(</w:t>
      </w:r>
    </w:p>
    <w:p w14:paraId="755398AA" w14:textId="77777777" w:rsidR="00E96533" w:rsidRPr="00E96533" w:rsidRDefault="00E96533" w:rsidP="00E96533">
      <w:pPr>
        <w:spacing w:after="100"/>
        <w:rPr>
          <w:lang w:val="en-IN"/>
        </w:rPr>
      </w:pPr>
      <w:r w:rsidRPr="00E96533">
        <w:rPr>
          <w:lang w:val="en-IN"/>
        </w:rPr>
        <w:t xml:space="preserve">            "Press R to Restart",</w:t>
      </w:r>
    </w:p>
    <w:p w14:paraId="2314A3E0" w14:textId="77777777" w:rsidR="00E96533" w:rsidRPr="00E96533" w:rsidRDefault="00E96533" w:rsidP="00E96533">
      <w:pPr>
        <w:spacing w:after="100"/>
        <w:rPr>
          <w:lang w:val="en-IN"/>
        </w:rPr>
      </w:pPr>
      <w:r w:rsidRPr="00E96533">
        <w:rPr>
          <w:lang w:val="en-IN"/>
        </w:rPr>
        <w:t xml:space="preserve">            True,</w:t>
      </w:r>
    </w:p>
    <w:p w14:paraId="69DF946D" w14:textId="77777777" w:rsidR="00E96533" w:rsidRPr="00E96533" w:rsidRDefault="00E96533" w:rsidP="00E96533">
      <w:pPr>
        <w:spacing w:after="100"/>
        <w:rPr>
          <w:lang w:val="en-IN"/>
        </w:rPr>
      </w:pPr>
      <w:r w:rsidRPr="00E96533">
        <w:rPr>
          <w:lang w:val="en-IN"/>
        </w:rPr>
        <w:t xml:space="preserve">            (200, 200, 200),</w:t>
      </w:r>
    </w:p>
    <w:p w14:paraId="414E0173" w14:textId="77777777" w:rsidR="00E96533" w:rsidRPr="00E96533" w:rsidRDefault="00E96533" w:rsidP="00E96533">
      <w:pPr>
        <w:spacing w:after="100"/>
        <w:rPr>
          <w:lang w:val="en-IN"/>
        </w:rPr>
      </w:pPr>
      <w:r w:rsidRPr="00E96533">
        <w:rPr>
          <w:lang w:val="en-IN"/>
        </w:rPr>
        <w:t xml:space="preserve">        )</w:t>
      </w:r>
    </w:p>
    <w:p w14:paraId="689A692C" w14:textId="77777777" w:rsidR="00E96533" w:rsidRPr="00E96533" w:rsidRDefault="00E96533" w:rsidP="00E96533">
      <w:pPr>
        <w:spacing w:after="100"/>
        <w:rPr>
          <w:lang w:val="en-IN"/>
        </w:rPr>
      </w:pPr>
    </w:p>
    <w:p w14:paraId="06C1B95F" w14:textId="77777777" w:rsidR="00E96533" w:rsidRPr="00E96533" w:rsidRDefault="00E96533" w:rsidP="00E96533">
      <w:pPr>
        <w:spacing w:after="100"/>
        <w:rPr>
          <w:lang w:val="en-IN"/>
        </w:rPr>
      </w:pPr>
      <w:r w:rsidRPr="00E96533">
        <w:rPr>
          <w:lang w:val="en-IN"/>
        </w:rPr>
        <w:t xml:space="preserve">        </w:t>
      </w:r>
      <w:proofErr w:type="spellStart"/>
      <w:proofErr w:type="gramStart"/>
      <w:r w:rsidRPr="00E96533">
        <w:rPr>
          <w:lang w:val="en-IN"/>
        </w:rPr>
        <w:t>self.screen</w:t>
      </w:r>
      <w:proofErr w:type="gramEnd"/>
      <w:r w:rsidRPr="00E96533">
        <w:rPr>
          <w:lang w:val="en-IN"/>
        </w:rPr>
        <w:t>.</w:t>
      </w:r>
      <w:proofErr w:type="gramStart"/>
      <w:r w:rsidRPr="00E96533">
        <w:rPr>
          <w:lang w:val="en-IN"/>
        </w:rPr>
        <w:t>blit</w:t>
      </w:r>
      <w:proofErr w:type="spellEnd"/>
      <w:r w:rsidRPr="00E96533">
        <w:rPr>
          <w:lang w:val="en-IN"/>
        </w:rPr>
        <w:t>(</w:t>
      </w:r>
      <w:proofErr w:type="gramEnd"/>
    </w:p>
    <w:p w14:paraId="50F112B4" w14:textId="77777777" w:rsidR="00E96533" w:rsidRPr="00E96533" w:rsidRDefault="00E96533" w:rsidP="00E96533">
      <w:pPr>
        <w:spacing w:after="100"/>
        <w:rPr>
          <w:lang w:val="en-IN"/>
        </w:rPr>
      </w:pPr>
      <w:r w:rsidRPr="00E96533">
        <w:rPr>
          <w:lang w:val="en-IN"/>
        </w:rPr>
        <w:t xml:space="preserve">            message,</w:t>
      </w:r>
    </w:p>
    <w:p w14:paraId="4B676F23" w14:textId="77777777" w:rsidR="00E96533" w:rsidRPr="00E96533" w:rsidRDefault="00E96533" w:rsidP="00E96533">
      <w:pPr>
        <w:spacing w:after="100"/>
        <w:rPr>
          <w:lang w:val="en-IN"/>
        </w:rPr>
      </w:pPr>
      <w:r w:rsidRPr="00E96533">
        <w:rPr>
          <w:lang w:val="en-IN"/>
        </w:rPr>
        <w:t xml:space="preserve">            (</w:t>
      </w:r>
    </w:p>
    <w:p w14:paraId="5A1F7332" w14:textId="77777777" w:rsidR="00E96533" w:rsidRPr="00E96533" w:rsidRDefault="00E96533" w:rsidP="00E96533">
      <w:pPr>
        <w:spacing w:after="100"/>
        <w:rPr>
          <w:lang w:val="en-IN"/>
        </w:rPr>
      </w:pPr>
      <w:r w:rsidRPr="00E96533">
        <w:rPr>
          <w:lang w:val="en-IN"/>
        </w:rPr>
        <w:t xml:space="preserve">                WIDTH // 2</w:t>
      </w:r>
    </w:p>
    <w:p w14:paraId="03932B12" w14:textId="77777777" w:rsidR="00E96533" w:rsidRPr="00E96533" w:rsidRDefault="00E96533" w:rsidP="00E96533">
      <w:pPr>
        <w:spacing w:after="100"/>
        <w:rPr>
          <w:lang w:val="en-IN"/>
        </w:rPr>
      </w:pPr>
      <w:r w:rsidRPr="00E96533">
        <w:rPr>
          <w:lang w:val="en-IN"/>
        </w:rPr>
        <w:t xml:space="preserve">                - </w:t>
      </w:r>
      <w:proofErr w:type="spellStart"/>
      <w:r w:rsidRPr="00E96533">
        <w:rPr>
          <w:lang w:val="en-IN"/>
        </w:rPr>
        <w:t>message.get_</w:t>
      </w:r>
      <w:proofErr w:type="gramStart"/>
      <w:r w:rsidRPr="00E96533">
        <w:rPr>
          <w:lang w:val="en-IN"/>
        </w:rPr>
        <w:t>width</w:t>
      </w:r>
      <w:proofErr w:type="spellEnd"/>
      <w:r w:rsidRPr="00E96533">
        <w:rPr>
          <w:lang w:val="en-IN"/>
        </w:rPr>
        <w:t>(</w:t>
      </w:r>
      <w:proofErr w:type="gramEnd"/>
      <w:r w:rsidRPr="00E96533">
        <w:rPr>
          <w:lang w:val="en-IN"/>
        </w:rPr>
        <w:t>) // 2,</w:t>
      </w:r>
    </w:p>
    <w:p w14:paraId="3FE80637" w14:textId="77777777" w:rsidR="00E96533" w:rsidRPr="00E96533" w:rsidRDefault="00E96533" w:rsidP="00E96533">
      <w:pPr>
        <w:spacing w:after="100"/>
        <w:rPr>
          <w:lang w:val="en-IN"/>
        </w:rPr>
      </w:pPr>
      <w:r w:rsidRPr="00E96533">
        <w:rPr>
          <w:lang w:val="en-IN"/>
        </w:rPr>
        <w:t xml:space="preserve">                HEIGHT // 2 - 110,</w:t>
      </w:r>
    </w:p>
    <w:p w14:paraId="43433A0E" w14:textId="77777777" w:rsidR="00E96533" w:rsidRPr="00E96533" w:rsidRDefault="00E96533" w:rsidP="00E96533">
      <w:pPr>
        <w:spacing w:after="100"/>
        <w:rPr>
          <w:lang w:val="en-IN"/>
        </w:rPr>
      </w:pPr>
      <w:r w:rsidRPr="00E96533">
        <w:rPr>
          <w:lang w:val="en-IN"/>
        </w:rPr>
        <w:t xml:space="preserve">            ),</w:t>
      </w:r>
    </w:p>
    <w:p w14:paraId="05170F45" w14:textId="77777777" w:rsidR="00E96533" w:rsidRPr="00E96533" w:rsidRDefault="00E96533" w:rsidP="00E96533">
      <w:pPr>
        <w:spacing w:after="100"/>
        <w:rPr>
          <w:lang w:val="en-IN"/>
        </w:rPr>
      </w:pPr>
      <w:r w:rsidRPr="00E96533">
        <w:rPr>
          <w:lang w:val="en-IN"/>
        </w:rPr>
        <w:t xml:space="preserve">        )</w:t>
      </w:r>
    </w:p>
    <w:p w14:paraId="60B177EC" w14:textId="77777777" w:rsidR="00E96533" w:rsidRPr="00E96533" w:rsidRDefault="00E96533" w:rsidP="00E96533">
      <w:pPr>
        <w:spacing w:after="100"/>
        <w:rPr>
          <w:lang w:val="en-IN"/>
        </w:rPr>
      </w:pPr>
    </w:p>
    <w:p w14:paraId="135278DF" w14:textId="77777777" w:rsidR="00E96533" w:rsidRPr="00E96533" w:rsidRDefault="00E96533" w:rsidP="00E96533">
      <w:pPr>
        <w:spacing w:after="100"/>
        <w:rPr>
          <w:lang w:val="en-IN"/>
        </w:rPr>
      </w:pPr>
      <w:r w:rsidRPr="00E96533">
        <w:rPr>
          <w:lang w:val="en-IN"/>
        </w:rPr>
        <w:t xml:space="preserve">        </w:t>
      </w:r>
      <w:proofErr w:type="spellStart"/>
      <w:proofErr w:type="gramStart"/>
      <w:r w:rsidRPr="00E96533">
        <w:rPr>
          <w:lang w:val="en-IN"/>
        </w:rPr>
        <w:t>self.screen</w:t>
      </w:r>
      <w:proofErr w:type="gramEnd"/>
      <w:r w:rsidRPr="00E96533">
        <w:rPr>
          <w:lang w:val="en-IN"/>
        </w:rPr>
        <w:t>.</w:t>
      </w:r>
      <w:proofErr w:type="gramStart"/>
      <w:r w:rsidRPr="00E96533">
        <w:rPr>
          <w:lang w:val="en-IN"/>
        </w:rPr>
        <w:t>blit</w:t>
      </w:r>
      <w:proofErr w:type="spellEnd"/>
      <w:r w:rsidRPr="00E96533">
        <w:rPr>
          <w:lang w:val="en-IN"/>
        </w:rPr>
        <w:t>(</w:t>
      </w:r>
      <w:proofErr w:type="gramEnd"/>
    </w:p>
    <w:p w14:paraId="5DF3B836" w14:textId="77777777" w:rsidR="00E96533" w:rsidRPr="00E96533" w:rsidRDefault="00E96533" w:rsidP="00E96533">
      <w:pPr>
        <w:spacing w:after="100"/>
        <w:rPr>
          <w:lang w:val="en-IN"/>
        </w:rPr>
      </w:pPr>
      <w:r w:rsidRPr="00E96533">
        <w:rPr>
          <w:lang w:val="en-IN"/>
        </w:rPr>
        <w:t xml:space="preserve">            sub,</w:t>
      </w:r>
    </w:p>
    <w:p w14:paraId="69EEC81B" w14:textId="77777777" w:rsidR="00E96533" w:rsidRPr="00E96533" w:rsidRDefault="00E96533" w:rsidP="00E96533">
      <w:pPr>
        <w:spacing w:after="100"/>
        <w:rPr>
          <w:lang w:val="en-IN"/>
        </w:rPr>
      </w:pPr>
      <w:r w:rsidRPr="00E96533">
        <w:rPr>
          <w:lang w:val="en-IN"/>
        </w:rPr>
        <w:t xml:space="preserve">            (</w:t>
      </w:r>
    </w:p>
    <w:p w14:paraId="087FA182" w14:textId="77777777" w:rsidR="00E96533" w:rsidRPr="00E96533" w:rsidRDefault="00E96533" w:rsidP="00E96533">
      <w:pPr>
        <w:spacing w:after="100"/>
        <w:rPr>
          <w:lang w:val="en-IN"/>
        </w:rPr>
      </w:pPr>
      <w:r w:rsidRPr="00E96533">
        <w:rPr>
          <w:lang w:val="en-IN"/>
        </w:rPr>
        <w:t xml:space="preserve">                WIDTH // 2</w:t>
      </w:r>
    </w:p>
    <w:p w14:paraId="2363A8B5" w14:textId="77777777" w:rsidR="00E96533" w:rsidRPr="00E96533" w:rsidRDefault="00E96533" w:rsidP="00E96533">
      <w:pPr>
        <w:spacing w:after="100"/>
        <w:rPr>
          <w:lang w:val="en-IN"/>
        </w:rPr>
      </w:pPr>
      <w:r w:rsidRPr="00E96533">
        <w:rPr>
          <w:lang w:val="en-IN"/>
        </w:rPr>
        <w:t xml:space="preserve">                - </w:t>
      </w:r>
      <w:proofErr w:type="spellStart"/>
      <w:r w:rsidRPr="00E96533">
        <w:rPr>
          <w:lang w:val="en-IN"/>
        </w:rPr>
        <w:t>sub.get_</w:t>
      </w:r>
      <w:proofErr w:type="gramStart"/>
      <w:r w:rsidRPr="00E96533">
        <w:rPr>
          <w:lang w:val="en-IN"/>
        </w:rPr>
        <w:t>width</w:t>
      </w:r>
      <w:proofErr w:type="spellEnd"/>
      <w:r w:rsidRPr="00E96533">
        <w:rPr>
          <w:lang w:val="en-IN"/>
        </w:rPr>
        <w:t>(</w:t>
      </w:r>
      <w:proofErr w:type="gramEnd"/>
      <w:r w:rsidRPr="00E96533">
        <w:rPr>
          <w:lang w:val="en-IN"/>
        </w:rPr>
        <w:t>) // 2,</w:t>
      </w:r>
    </w:p>
    <w:p w14:paraId="414BEF3C" w14:textId="77777777" w:rsidR="00E96533" w:rsidRPr="00E96533" w:rsidRDefault="00E96533" w:rsidP="00E96533">
      <w:pPr>
        <w:spacing w:after="100"/>
        <w:rPr>
          <w:lang w:val="en-IN"/>
        </w:rPr>
      </w:pPr>
      <w:r w:rsidRPr="00E96533">
        <w:rPr>
          <w:lang w:val="en-IN"/>
        </w:rPr>
        <w:t xml:space="preserve">                HEIGHT // 2 - 55,</w:t>
      </w:r>
    </w:p>
    <w:p w14:paraId="1925B594" w14:textId="77777777" w:rsidR="00E96533" w:rsidRPr="00E96533" w:rsidRDefault="00E96533" w:rsidP="00E96533">
      <w:pPr>
        <w:spacing w:after="100"/>
        <w:rPr>
          <w:lang w:val="en-IN"/>
        </w:rPr>
      </w:pPr>
      <w:r w:rsidRPr="00E96533">
        <w:rPr>
          <w:lang w:val="en-IN"/>
        </w:rPr>
        <w:t xml:space="preserve">            ),</w:t>
      </w:r>
    </w:p>
    <w:p w14:paraId="56B3AE01" w14:textId="77777777" w:rsidR="00E96533" w:rsidRPr="00E96533" w:rsidRDefault="00E96533" w:rsidP="00E96533">
      <w:pPr>
        <w:spacing w:after="100"/>
        <w:rPr>
          <w:lang w:val="en-IN"/>
        </w:rPr>
      </w:pPr>
      <w:r w:rsidRPr="00E96533">
        <w:rPr>
          <w:lang w:val="en-IN"/>
        </w:rPr>
        <w:t xml:space="preserve">        )</w:t>
      </w:r>
    </w:p>
    <w:p w14:paraId="462741E4" w14:textId="77777777" w:rsidR="00E96533" w:rsidRPr="00E96533" w:rsidRDefault="00E96533" w:rsidP="00E96533">
      <w:pPr>
        <w:spacing w:after="100"/>
        <w:rPr>
          <w:lang w:val="en-IN"/>
        </w:rPr>
      </w:pPr>
    </w:p>
    <w:p w14:paraId="6B17A663" w14:textId="77777777" w:rsidR="00E96533" w:rsidRPr="00E96533" w:rsidRDefault="00E96533" w:rsidP="00E96533">
      <w:pPr>
        <w:spacing w:after="100"/>
        <w:rPr>
          <w:lang w:val="en-IN"/>
        </w:rPr>
      </w:pPr>
      <w:r w:rsidRPr="00E96533">
        <w:rPr>
          <w:lang w:val="en-IN"/>
        </w:rPr>
        <w:t xml:space="preserve">    def run(self):</w:t>
      </w:r>
    </w:p>
    <w:p w14:paraId="055706A6" w14:textId="77777777" w:rsidR="00E96533" w:rsidRPr="00E96533" w:rsidRDefault="00E96533" w:rsidP="00E96533">
      <w:pPr>
        <w:spacing w:after="100"/>
        <w:rPr>
          <w:lang w:val="en-IN"/>
        </w:rPr>
      </w:pPr>
      <w:r w:rsidRPr="00E96533">
        <w:rPr>
          <w:lang w:val="en-IN"/>
        </w:rPr>
        <w:t xml:space="preserve">        running = True</w:t>
      </w:r>
    </w:p>
    <w:p w14:paraId="76A6CA52" w14:textId="77777777" w:rsidR="00E96533" w:rsidRPr="00E96533" w:rsidRDefault="00E96533" w:rsidP="00E96533">
      <w:pPr>
        <w:spacing w:after="100"/>
        <w:rPr>
          <w:lang w:val="en-IN"/>
        </w:rPr>
      </w:pPr>
    </w:p>
    <w:p w14:paraId="77AC9895" w14:textId="77777777" w:rsidR="00E96533" w:rsidRPr="00E96533" w:rsidRDefault="00E96533" w:rsidP="00E96533">
      <w:pPr>
        <w:spacing w:after="100"/>
        <w:rPr>
          <w:lang w:val="en-IN"/>
        </w:rPr>
      </w:pPr>
      <w:r w:rsidRPr="00E96533">
        <w:rPr>
          <w:lang w:val="en-IN"/>
        </w:rPr>
        <w:t xml:space="preserve">        while running:</w:t>
      </w:r>
    </w:p>
    <w:p w14:paraId="33668271" w14:textId="77777777" w:rsidR="00E96533" w:rsidRPr="00E96533" w:rsidRDefault="00E96533" w:rsidP="00E96533">
      <w:pPr>
        <w:spacing w:after="100"/>
        <w:rPr>
          <w:lang w:val="en-IN"/>
        </w:rPr>
      </w:pPr>
      <w:r w:rsidRPr="00E96533">
        <w:rPr>
          <w:lang w:val="en-IN"/>
        </w:rPr>
        <w:t xml:space="preserve">            running = </w:t>
      </w:r>
      <w:proofErr w:type="spellStart"/>
      <w:proofErr w:type="gramStart"/>
      <w:r w:rsidRPr="00E96533">
        <w:rPr>
          <w:lang w:val="en-IN"/>
        </w:rPr>
        <w:t>self.handle</w:t>
      </w:r>
      <w:proofErr w:type="gramEnd"/>
      <w:r w:rsidRPr="00E96533">
        <w:rPr>
          <w:lang w:val="en-IN"/>
        </w:rPr>
        <w:t>_</w:t>
      </w:r>
      <w:proofErr w:type="gramStart"/>
      <w:r w:rsidRPr="00E96533">
        <w:rPr>
          <w:lang w:val="en-IN"/>
        </w:rPr>
        <w:t>events</w:t>
      </w:r>
      <w:proofErr w:type="spellEnd"/>
      <w:r w:rsidRPr="00E96533">
        <w:rPr>
          <w:lang w:val="en-IN"/>
        </w:rPr>
        <w:t>(</w:t>
      </w:r>
      <w:proofErr w:type="gramEnd"/>
      <w:r w:rsidRPr="00E96533">
        <w:rPr>
          <w:lang w:val="en-IN"/>
        </w:rPr>
        <w:t>)</w:t>
      </w:r>
    </w:p>
    <w:p w14:paraId="7EA6FBB1" w14:textId="77777777" w:rsidR="00E96533" w:rsidRPr="00E96533" w:rsidRDefault="00E96533" w:rsidP="00E96533">
      <w:pPr>
        <w:spacing w:after="100"/>
        <w:rPr>
          <w:lang w:val="en-IN"/>
        </w:rPr>
      </w:pPr>
      <w:r w:rsidRPr="00E96533">
        <w:rPr>
          <w:lang w:val="en-IN"/>
        </w:rPr>
        <w:t xml:space="preserve">            </w:t>
      </w:r>
      <w:proofErr w:type="spellStart"/>
      <w:proofErr w:type="gramStart"/>
      <w:r w:rsidRPr="00E96533">
        <w:rPr>
          <w:lang w:val="en-IN"/>
        </w:rPr>
        <w:t>self.update</w:t>
      </w:r>
      <w:proofErr w:type="spellEnd"/>
      <w:proofErr w:type="gramEnd"/>
      <w:r w:rsidRPr="00E96533">
        <w:rPr>
          <w:lang w:val="en-IN"/>
        </w:rPr>
        <w:t>()</w:t>
      </w:r>
    </w:p>
    <w:p w14:paraId="6712C2EA" w14:textId="77777777" w:rsidR="00E96533" w:rsidRPr="00E96533" w:rsidRDefault="00E96533" w:rsidP="00E96533">
      <w:pPr>
        <w:spacing w:after="100"/>
        <w:rPr>
          <w:lang w:val="en-IN"/>
        </w:rPr>
      </w:pPr>
      <w:r w:rsidRPr="00E96533">
        <w:rPr>
          <w:lang w:val="en-IN"/>
        </w:rPr>
        <w:t xml:space="preserve">            </w:t>
      </w:r>
      <w:proofErr w:type="spellStart"/>
      <w:proofErr w:type="gramStart"/>
      <w:r w:rsidRPr="00E96533">
        <w:rPr>
          <w:lang w:val="en-IN"/>
        </w:rPr>
        <w:t>self.draw</w:t>
      </w:r>
      <w:proofErr w:type="spellEnd"/>
      <w:proofErr w:type="gramEnd"/>
      <w:r w:rsidRPr="00E96533">
        <w:rPr>
          <w:lang w:val="en-IN"/>
        </w:rPr>
        <w:t>()</w:t>
      </w:r>
    </w:p>
    <w:p w14:paraId="55CC7089" w14:textId="77777777" w:rsidR="00E96533" w:rsidRPr="00E96533" w:rsidRDefault="00E96533" w:rsidP="00E96533">
      <w:pPr>
        <w:spacing w:after="100"/>
        <w:rPr>
          <w:lang w:val="en-IN"/>
        </w:rPr>
      </w:pPr>
      <w:r w:rsidRPr="00E96533">
        <w:rPr>
          <w:lang w:val="en-IN"/>
        </w:rPr>
        <w:t xml:space="preserve">            </w:t>
      </w:r>
      <w:proofErr w:type="spellStart"/>
      <w:proofErr w:type="gramStart"/>
      <w:r w:rsidRPr="00E96533">
        <w:rPr>
          <w:lang w:val="en-IN"/>
        </w:rPr>
        <w:t>self.clock</w:t>
      </w:r>
      <w:proofErr w:type="gramEnd"/>
      <w:r w:rsidRPr="00E96533">
        <w:rPr>
          <w:lang w:val="en-IN"/>
        </w:rPr>
        <w:t>.</w:t>
      </w:r>
      <w:proofErr w:type="gramStart"/>
      <w:r w:rsidRPr="00E96533">
        <w:rPr>
          <w:lang w:val="en-IN"/>
        </w:rPr>
        <w:t>tick</w:t>
      </w:r>
      <w:proofErr w:type="spellEnd"/>
      <w:r w:rsidRPr="00E96533">
        <w:rPr>
          <w:lang w:val="en-IN"/>
        </w:rPr>
        <w:t>(</w:t>
      </w:r>
      <w:proofErr w:type="gramEnd"/>
      <w:r w:rsidRPr="00E96533">
        <w:rPr>
          <w:lang w:val="en-IN"/>
        </w:rPr>
        <w:t>FPS)</w:t>
      </w:r>
    </w:p>
    <w:p w14:paraId="1F061655" w14:textId="77777777" w:rsidR="00E96533" w:rsidRPr="00E96533" w:rsidRDefault="00E96533" w:rsidP="00E96533">
      <w:pPr>
        <w:spacing w:after="100"/>
        <w:rPr>
          <w:lang w:val="en-IN"/>
        </w:rPr>
      </w:pPr>
    </w:p>
    <w:p w14:paraId="47937732" w14:textId="77777777" w:rsidR="00E96533" w:rsidRPr="00E96533" w:rsidRDefault="00E96533" w:rsidP="00E96533">
      <w:pPr>
        <w:spacing w:after="100"/>
        <w:rPr>
          <w:lang w:val="en-IN"/>
        </w:rPr>
      </w:pPr>
      <w:r w:rsidRPr="00E96533">
        <w:rPr>
          <w:lang w:val="en-IN"/>
        </w:rPr>
        <w:t xml:space="preserve">        </w:t>
      </w:r>
      <w:proofErr w:type="spellStart"/>
      <w:proofErr w:type="gramStart"/>
      <w:r w:rsidRPr="00E96533">
        <w:rPr>
          <w:lang w:val="en-IN"/>
        </w:rPr>
        <w:t>pygame.quit</w:t>
      </w:r>
      <w:proofErr w:type="spellEnd"/>
      <w:proofErr w:type="gramEnd"/>
      <w:r w:rsidRPr="00E96533">
        <w:rPr>
          <w:lang w:val="en-IN"/>
        </w:rPr>
        <w:t>()</w:t>
      </w:r>
    </w:p>
    <w:p w14:paraId="7F509B77" w14:textId="77777777" w:rsidR="00E96533" w:rsidRPr="00E96533" w:rsidRDefault="00E96533" w:rsidP="00E96533">
      <w:pPr>
        <w:spacing w:after="100"/>
        <w:rPr>
          <w:b/>
          <w:bCs/>
          <w:lang w:val="en-IN"/>
        </w:rPr>
      </w:pPr>
      <w:r w:rsidRPr="00E96533">
        <w:rPr>
          <w:b/>
          <w:bCs/>
          <w:lang w:val="en-IN"/>
        </w:rPr>
        <w:t>game/player.py</w:t>
      </w:r>
    </w:p>
    <w:p w14:paraId="5269306C" w14:textId="77777777" w:rsidR="00E96533" w:rsidRPr="00E96533" w:rsidRDefault="00E96533" w:rsidP="00E96533">
      <w:pPr>
        <w:spacing w:after="100"/>
        <w:rPr>
          <w:lang w:val="en-IN"/>
        </w:rPr>
      </w:pPr>
      <w:r w:rsidRPr="00E96533">
        <w:rPr>
          <w:b/>
          <w:bCs/>
          <w:lang w:val="en-IN"/>
        </w:rPr>
        <w:t>Unchanged from the previous version.</w:t>
      </w:r>
    </w:p>
    <w:p w14:paraId="28737361" w14:textId="77777777" w:rsidR="00E96533" w:rsidRPr="00E96533" w:rsidRDefault="00E96533" w:rsidP="00E96533">
      <w:pPr>
        <w:spacing w:after="100"/>
        <w:rPr>
          <w:lang w:val="en-IN"/>
        </w:rPr>
      </w:pPr>
      <w:r w:rsidRPr="00E96533">
        <w:rPr>
          <w:lang w:val="en-IN"/>
        </w:rPr>
        <w:t xml:space="preserve">import </w:t>
      </w:r>
      <w:proofErr w:type="spellStart"/>
      <w:r w:rsidRPr="00E96533">
        <w:rPr>
          <w:lang w:val="en-IN"/>
        </w:rPr>
        <w:t>pygame</w:t>
      </w:r>
      <w:proofErr w:type="spellEnd"/>
    </w:p>
    <w:p w14:paraId="701E2966" w14:textId="77777777" w:rsidR="00E96533" w:rsidRPr="00E96533" w:rsidRDefault="00E96533" w:rsidP="00E96533">
      <w:pPr>
        <w:spacing w:after="100"/>
        <w:rPr>
          <w:lang w:val="en-IN"/>
        </w:rPr>
      </w:pPr>
    </w:p>
    <w:p w14:paraId="5027341A" w14:textId="77777777" w:rsidR="00E96533" w:rsidRPr="00E96533" w:rsidRDefault="00E96533" w:rsidP="00E96533">
      <w:pPr>
        <w:spacing w:after="100"/>
        <w:rPr>
          <w:lang w:val="en-IN"/>
        </w:rPr>
      </w:pPr>
      <w:r w:rsidRPr="00E96533">
        <w:rPr>
          <w:lang w:val="en-IN"/>
        </w:rPr>
        <w:t>LANE_W = 80</w:t>
      </w:r>
    </w:p>
    <w:p w14:paraId="0B06A1A4" w14:textId="77777777" w:rsidR="00E96533" w:rsidRPr="00E96533" w:rsidRDefault="00E96533" w:rsidP="00E96533">
      <w:pPr>
        <w:spacing w:after="100"/>
        <w:rPr>
          <w:lang w:val="en-IN"/>
        </w:rPr>
      </w:pPr>
      <w:r w:rsidRPr="00E96533">
        <w:rPr>
          <w:lang w:val="en-IN"/>
        </w:rPr>
        <w:t>ROAD_H = 60</w:t>
      </w:r>
    </w:p>
    <w:p w14:paraId="1873BC0A" w14:textId="77777777" w:rsidR="00E96533" w:rsidRPr="00E96533" w:rsidRDefault="00E96533" w:rsidP="00E96533">
      <w:pPr>
        <w:spacing w:after="100"/>
        <w:rPr>
          <w:lang w:val="en-IN"/>
        </w:rPr>
      </w:pPr>
      <w:r w:rsidRPr="00E96533">
        <w:rPr>
          <w:lang w:val="en-IN"/>
        </w:rPr>
        <w:t>PLAYER_W = 50</w:t>
      </w:r>
    </w:p>
    <w:p w14:paraId="2B018C99" w14:textId="77777777" w:rsidR="00E96533" w:rsidRPr="00E96533" w:rsidRDefault="00E96533" w:rsidP="00E96533">
      <w:pPr>
        <w:spacing w:after="100"/>
        <w:rPr>
          <w:lang w:val="en-IN"/>
        </w:rPr>
      </w:pPr>
      <w:r w:rsidRPr="00E96533">
        <w:rPr>
          <w:lang w:val="en-IN"/>
        </w:rPr>
        <w:t>PLAYER_H = 30</w:t>
      </w:r>
    </w:p>
    <w:p w14:paraId="757B8F90" w14:textId="77777777" w:rsidR="00E96533" w:rsidRPr="00E96533" w:rsidRDefault="00E96533" w:rsidP="00E96533">
      <w:pPr>
        <w:spacing w:after="100"/>
        <w:rPr>
          <w:lang w:val="en-IN"/>
        </w:rPr>
      </w:pPr>
      <w:r w:rsidRPr="00E96533">
        <w:rPr>
          <w:lang w:val="en-IN"/>
        </w:rPr>
        <w:t>HORIZONTAL_SPEED = 5</w:t>
      </w:r>
    </w:p>
    <w:p w14:paraId="203F7A2E" w14:textId="77777777" w:rsidR="00E96533" w:rsidRPr="00E96533" w:rsidRDefault="00E96533" w:rsidP="00E96533">
      <w:pPr>
        <w:spacing w:after="100"/>
        <w:rPr>
          <w:lang w:val="en-IN"/>
        </w:rPr>
      </w:pPr>
    </w:p>
    <w:p w14:paraId="3E3EFBB8" w14:textId="77777777" w:rsidR="00E96533" w:rsidRPr="00E96533" w:rsidRDefault="00E96533" w:rsidP="00E96533">
      <w:pPr>
        <w:spacing w:after="100"/>
        <w:rPr>
          <w:lang w:val="en-IN"/>
        </w:rPr>
      </w:pPr>
    </w:p>
    <w:p w14:paraId="114BA6DA" w14:textId="77777777" w:rsidR="00E96533" w:rsidRPr="00E96533" w:rsidRDefault="00E96533" w:rsidP="00E96533">
      <w:pPr>
        <w:spacing w:after="100"/>
        <w:rPr>
          <w:lang w:val="en-IN"/>
        </w:rPr>
      </w:pPr>
      <w:r w:rsidRPr="00E96533">
        <w:rPr>
          <w:lang w:val="en-IN"/>
        </w:rPr>
        <w:t>class Player:</w:t>
      </w:r>
    </w:p>
    <w:p w14:paraId="1E4CA6FB" w14:textId="77777777" w:rsidR="00E96533" w:rsidRPr="00E96533" w:rsidRDefault="00E96533" w:rsidP="00E96533">
      <w:pPr>
        <w:spacing w:after="100"/>
        <w:rPr>
          <w:lang w:val="en-IN"/>
        </w:rPr>
      </w:pPr>
      <w:r w:rsidRPr="00E96533">
        <w:rPr>
          <w:lang w:val="en-IN"/>
        </w:rPr>
        <w:t xml:space="preserve">    """Horizontal player car that hops exactly one road at a time."""</w:t>
      </w:r>
    </w:p>
    <w:p w14:paraId="7DAE9DFB" w14:textId="77777777" w:rsidR="00E96533" w:rsidRPr="00E96533" w:rsidRDefault="00E96533" w:rsidP="00E96533">
      <w:pPr>
        <w:spacing w:after="100"/>
        <w:rPr>
          <w:lang w:val="en-IN"/>
        </w:rPr>
      </w:pPr>
    </w:p>
    <w:p w14:paraId="2EEFAC3B" w14:textId="77777777" w:rsidR="00E96533" w:rsidRPr="00E96533" w:rsidRDefault="00E96533" w:rsidP="00E96533">
      <w:pPr>
        <w:spacing w:after="100"/>
        <w:rPr>
          <w:lang w:val="en-IN"/>
        </w:rPr>
      </w:pPr>
      <w:r w:rsidRPr="00E96533">
        <w:rPr>
          <w:lang w:val="en-IN"/>
        </w:rPr>
        <w:t xml:space="preserve">    def __</w:t>
      </w:r>
      <w:proofErr w:type="spellStart"/>
      <w:r w:rsidRPr="00E96533">
        <w:rPr>
          <w:lang w:val="en-IN"/>
        </w:rPr>
        <w:t>init</w:t>
      </w:r>
      <w:proofErr w:type="spellEnd"/>
      <w:r w:rsidRPr="00E96533">
        <w:rPr>
          <w:lang w:val="en-IN"/>
        </w:rPr>
        <w:t>_</w:t>
      </w:r>
      <w:proofErr w:type="gramStart"/>
      <w:r w:rsidRPr="00E96533">
        <w:rPr>
          <w:lang w:val="en-IN"/>
        </w:rPr>
        <w:t>_(</w:t>
      </w:r>
      <w:proofErr w:type="gramEnd"/>
      <w:r w:rsidRPr="00E96533">
        <w:rPr>
          <w:lang w:val="en-IN"/>
        </w:rPr>
        <w:t xml:space="preserve">self, x, </w:t>
      </w:r>
      <w:proofErr w:type="spellStart"/>
      <w:r w:rsidRPr="00E96533">
        <w:rPr>
          <w:lang w:val="en-IN"/>
        </w:rPr>
        <w:t>lane_index</w:t>
      </w:r>
      <w:proofErr w:type="spellEnd"/>
      <w:r w:rsidRPr="00E96533">
        <w:rPr>
          <w:lang w:val="en-IN"/>
        </w:rPr>
        <w:t xml:space="preserve">, </w:t>
      </w:r>
      <w:proofErr w:type="spellStart"/>
      <w:r w:rsidRPr="00E96533">
        <w:rPr>
          <w:lang w:val="en-IN"/>
        </w:rPr>
        <w:t>start_lane</w:t>
      </w:r>
      <w:proofErr w:type="spellEnd"/>
      <w:r w:rsidRPr="00E96533">
        <w:rPr>
          <w:lang w:val="en-IN"/>
        </w:rPr>
        <w:t xml:space="preserve">, </w:t>
      </w:r>
      <w:proofErr w:type="spellStart"/>
      <w:r w:rsidRPr="00E96533">
        <w:rPr>
          <w:lang w:val="en-IN"/>
        </w:rPr>
        <w:t>goal_lane</w:t>
      </w:r>
      <w:proofErr w:type="spellEnd"/>
      <w:r w:rsidRPr="00E96533">
        <w:rPr>
          <w:lang w:val="en-IN"/>
        </w:rPr>
        <w:t>):</w:t>
      </w:r>
    </w:p>
    <w:p w14:paraId="3BAF2BA0" w14:textId="77777777" w:rsidR="00E96533" w:rsidRPr="00E96533" w:rsidRDefault="00E96533" w:rsidP="00E96533">
      <w:pPr>
        <w:spacing w:after="100"/>
        <w:rPr>
          <w:lang w:val="en-IN"/>
        </w:rPr>
      </w:pPr>
      <w:r w:rsidRPr="00E96533">
        <w:rPr>
          <w:lang w:val="en-IN"/>
        </w:rPr>
        <w:t xml:space="preserve">        </w:t>
      </w:r>
      <w:proofErr w:type="spellStart"/>
      <w:proofErr w:type="gramStart"/>
      <w:r w:rsidRPr="00E96533">
        <w:rPr>
          <w:lang w:val="en-IN"/>
        </w:rPr>
        <w:t>self.start</w:t>
      </w:r>
      <w:proofErr w:type="gramEnd"/>
      <w:r w:rsidRPr="00E96533">
        <w:rPr>
          <w:lang w:val="en-IN"/>
        </w:rPr>
        <w:t>_x</w:t>
      </w:r>
      <w:proofErr w:type="spellEnd"/>
      <w:r w:rsidRPr="00E96533">
        <w:rPr>
          <w:lang w:val="en-IN"/>
        </w:rPr>
        <w:t xml:space="preserve"> = x</w:t>
      </w:r>
    </w:p>
    <w:p w14:paraId="4A296AF2" w14:textId="77777777" w:rsidR="00E96533" w:rsidRPr="00E96533" w:rsidRDefault="00E96533" w:rsidP="00E96533">
      <w:pPr>
        <w:spacing w:after="100"/>
        <w:rPr>
          <w:lang w:val="en-IN"/>
        </w:rPr>
      </w:pPr>
      <w:r w:rsidRPr="00E96533">
        <w:rPr>
          <w:lang w:val="en-IN"/>
        </w:rPr>
        <w:t xml:space="preserve">        </w:t>
      </w:r>
      <w:proofErr w:type="spellStart"/>
      <w:proofErr w:type="gramStart"/>
      <w:r w:rsidRPr="00E96533">
        <w:rPr>
          <w:lang w:val="en-IN"/>
        </w:rPr>
        <w:t>self.lane</w:t>
      </w:r>
      <w:proofErr w:type="gramEnd"/>
      <w:r w:rsidRPr="00E96533">
        <w:rPr>
          <w:lang w:val="en-IN"/>
        </w:rPr>
        <w:t>_index</w:t>
      </w:r>
      <w:proofErr w:type="spellEnd"/>
      <w:r w:rsidRPr="00E96533">
        <w:rPr>
          <w:lang w:val="en-IN"/>
        </w:rPr>
        <w:t xml:space="preserve"> = </w:t>
      </w:r>
      <w:proofErr w:type="spellStart"/>
      <w:r w:rsidRPr="00E96533">
        <w:rPr>
          <w:lang w:val="en-IN"/>
        </w:rPr>
        <w:t>lane_index</w:t>
      </w:r>
      <w:proofErr w:type="spellEnd"/>
    </w:p>
    <w:p w14:paraId="31F8AD3E" w14:textId="77777777" w:rsidR="00E96533" w:rsidRPr="00E96533" w:rsidRDefault="00E96533" w:rsidP="00E96533">
      <w:pPr>
        <w:spacing w:after="100"/>
        <w:rPr>
          <w:lang w:val="en-IN"/>
        </w:rPr>
      </w:pPr>
      <w:r w:rsidRPr="00E96533">
        <w:rPr>
          <w:lang w:val="en-IN"/>
        </w:rPr>
        <w:t xml:space="preserve">        </w:t>
      </w:r>
      <w:proofErr w:type="spellStart"/>
      <w:proofErr w:type="gramStart"/>
      <w:r w:rsidRPr="00E96533">
        <w:rPr>
          <w:lang w:val="en-IN"/>
        </w:rPr>
        <w:t>self.start</w:t>
      </w:r>
      <w:proofErr w:type="gramEnd"/>
      <w:r w:rsidRPr="00E96533">
        <w:rPr>
          <w:lang w:val="en-IN"/>
        </w:rPr>
        <w:t>_lane</w:t>
      </w:r>
      <w:proofErr w:type="spellEnd"/>
      <w:r w:rsidRPr="00E96533">
        <w:rPr>
          <w:lang w:val="en-IN"/>
        </w:rPr>
        <w:t xml:space="preserve"> = </w:t>
      </w:r>
      <w:proofErr w:type="spellStart"/>
      <w:r w:rsidRPr="00E96533">
        <w:rPr>
          <w:lang w:val="en-IN"/>
        </w:rPr>
        <w:t>start_lane</w:t>
      </w:r>
      <w:proofErr w:type="spellEnd"/>
    </w:p>
    <w:p w14:paraId="2C1AE982" w14:textId="77777777" w:rsidR="00E96533" w:rsidRPr="00E96533" w:rsidRDefault="00E96533" w:rsidP="00E96533">
      <w:pPr>
        <w:spacing w:after="100"/>
        <w:rPr>
          <w:lang w:val="en-IN"/>
        </w:rPr>
      </w:pPr>
      <w:r w:rsidRPr="00E96533">
        <w:rPr>
          <w:lang w:val="en-IN"/>
        </w:rPr>
        <w:t xml:space="preserve">        </w:t>
      </w:r>
      <w:proofErr w:type="spellStart"/>
      <w:proofErr w:type="gramStart"/>
      <w:r w:rsidRPr="00E96533">
        <w:rPr>
          <w:lang w:val="en-IN"/>
        </w:rPr>
        <w:t>self.goal</w:t>
      </w:r>
      <w:proofErr w:type="gramEnd"/>
      <w:r w:rsidRPr="00E96533">
        <w:rPr>
          <w:lang w:val="en-IN"/>
        </w:rPr>
        <w:t>_lane</w:t>
      </w:r>
      <w:proofErr w:type="spellEnd"/>
      <w:r w:rsidRPr="00E96533">
        <w:rPr>
          <w:lang w:val="en-IN"/>
        </w:rPr>
        <w:t xml:space="preserve"> = </w:t>
      </w:r>
      <w:proofErr w:type="spellStart"/>
      <w:r w:rsidRPr="00E96533">
        <w:rPr>
          <w:lang w:val="en-IN"/>
        </w:rPr>
        <w:t>goal_lane</w:t>
      </w:r>
      <w:proofErr w:type="spellEnd"/>
    </w:p>
    <w:p w14:paraId="1F7CECBB" w14:textId="77777777" w:rsidR="00E96533" w:rsidRPr="00E96533" w:rsidRDefault="00E96533" w:rsidP="00E96533">
      <w:pPr>
        <w:spacing w:after="100"/>
        <w:rPr>
          <w:lang w:val="en-IN"/>
        </w:rPr>
      </w:pPr>
      <w:r w:rsidRPr="00E96533">
        <w:rPr>
          <w:lang w:val="en-IN"/>
        </w:rPr>
        <w:t xml:space="preserve">        </w:t>
      </w:r>
      <w:proofErr w:type="spellStart"/>
      <w:proofErr w:type="gramStart"/>
      <w:r w:rsidRPr="00E96533">
        <w:rPr>
          <w:lang w:val="en-IN"/>
        </w:rPr>
        <w:t>self.rect</w:t>
      </w:r>
      <w:proofErr w:type="spellEnd"/>
      <w:proofErr w:type="gramEnd"/>
      <w:r w:rsidRPr="00E96533">
        <w:rPr>
          <w:lang w:val="en-IN"/>
        </w:rPr>
        <w:t xml:space="preserve"> = </w:t>
      </w:r>
      <w:proofErr w:type="spellStart"/>
      <w:proofErr w:type="gramStart"/>
      <w:r w:rsidRPr="00E96533">
        <w:rPr>
          <w:lang w:val="en-IN"/>
        </w:rPr>
        <w:t>pygame.Rect</w:t>
      </w:r>
      <w:proofErr w:type="spellEnd"/>
      <w:proofErr w:type="gramEnd"/>
      <w:r w:rsidRPr="00E96533">
        <w:rPr>
          <w:lang w:val="en-IN"/>
        </w:rPr>
        <w:t>(0, 0, PLAYER_W, PLAYER_H)</w:t>
      </w:r>
    </w:p>
    <w:p w14:paraId="169286DF" w14:textId="77777777" w:rsidR="00E96533" w:rsidRPr="00E96533" w:rsidRDefault="00E96533" w:rsidP="00E96533">
      <w:pPr>
        <w:spacing w:after="100"/>
        <w:rPr>
          <w:lang w:val="en-IN"/>
        </w:rPr>
      </w:pPr>
      <w:r w:rsidRPr="00E96533">
        <w:rPr>
          <w:lang w:val="en-IN"/>
        </w:rPr>
        <w:t xml:space="preserve">        </w:t>
      </w:r>
      <w:proofErr w:type="spellStart"/>
      <w:proofErr w:type="gramStart"/>
      <w:r w:rsidRPr="00E96533">
        <w:rPr>
          <w:lang w:val="en-IN"/>
        </w:rPr>
        <w:t>self.rect</w:t>
      </w:r>
      <w:proofErr w:type="gramEnd"/>
      <w:r w:rsidRPr="00E96533">
        <w:rPr>
          <w:lang w:val="en-IN"/>
        </w:rPr>
        <w:t>.centerx</w:t>
      </w:r>
      <w:proofErr w:type="spellEnd"/>
      <w:r w:rsidRPr="00E96533">
        <w:rPr>
          <w:lang w:val="en-IN"/>
        </w:rPr>
        <w:t xml:space="preserve"> = x</w:t>
      </w:r>
    </w:p>
    <w:p w14:paraId="0E4CD0B0" w14:textId="77777777" w:rsidR="00E96533" w:rsidRPr="00E96533" w:rsidRDefault="00E96533" w:rsidP="00E96533">
      <w:pPr>
        <w:spacing w:after="100"/>
        <w:rPr>
          <w:lang w:val="en-IN"/>
        </w:rPr>
      </w:pPr>
      <w:r w:rsidRPr="00E96533">
        <w:rPr>
          <w:lang w:val="en-IN"/>
        </w:rPr>
        <w:t xml:space="preserve">        </w:t>
      </w:r>
      <w:proofErr w:type="spellStart"/>
      <w:proofErr w:type="gramStart"/>
      <w:r w:rsidRPr="00E96533">
        <w:rPr>
          <w:lang w:val="en-IN"/>
        </w:rPr>
        <w:t>self.color</w:t>
      </w:r>
      <w:proofErr w:type="spellEnd"/>
      <w:proofErr w:type="gramEnd"/>
      <w:r w:rsidRPr="00E96533">
        <w:rPr>
          <w:lang w:val="en-IN"/>
        </w:rPr>
        <w:t xml:space="preserve"> = (60, 160, 220)</w:t>
      </w:r>
    </w:p>
    <w:p w14:paraId="33EEA1D7" w14:textId="77777777" w:rsidR="00E96533" w:rsidRPr="00E96533" w:rsidRDefault="00E96533" w:rsidP="00E96533">
      <w:pPr>
        <w:spacing w:after="100"/>
        <w:rPr>
          <w:lang w:val="en-IN"/>
        </w:rPr>
      </w:pPr>
      <w:r w:rsidRPr="00E96533">
        <w:rPr>
          <w:lang w:val="en-IN"/>
        </w:rPr>
        <w:t xml:space="preserve">        </w:t>
      </w:r>
      <w:proofErr w:type="spellStart"/>
      <w:proofErr w:type="gramStart"/>
      <w:r w:rsidRPr="00E96533">
        <w:rPr>
          <w:lang w:val="en-IN"/>
        </w:rPr>
        <w:t>self.move</w:t>
      </w:r>
      <w:proofErr w:type="gramEnd"/>
      <w:r w:rsidRPr="00E96533">
        <w:rPr>
          <w:lang w:val="en-IN"/>
        </w:rPr>
        <w:t>_cooldown</w:t>
      </w:r>
      <w:proofErr w:type="spellEnd"/>
      <w:r w:rsidRPr="00E96533">
        <w:rPr>
          <w:lang w:val="en-IN"/>
        </w:rPr>
        <w:t xml:space="preserve"> = 0</w:t>
      </w:r>
    </w:p>
    <w:p w14:paraId="64C38DE5" w14:textId="77777777" w:rsidR="00E96533" w:rsidRPr="00E96533" w:rsidRDefault="00E96533" w:rsidP="00E96533">
      <w:pPr>
        <w:spacing w:after="100"/>
        <w:rPr>
          <w:lang w:val="en-IN"/>
        </w:rPr>
      </w:pPr>
      <w:r w:rsidRPr="00E96533">
        <w:rPr>
          <w:lang w:val="en-IN"/>
        </w:rPr>
        <w:t xml:space="preserve">        </w:t>
      </w:r>
      <w:proofErr w:type="gramStart"/>
      <w:r w:rsidRPr="00E96533">
        <w:rPr>
          <w:lang w:val="en-IN"/>
        </w:rPr>
        <w:t>self._</w:t>
      </w:r>
      <w:proofErr w:type="spellStart"/>
      <w:proofErr w:type="gramEnd"/>
      <w:r w:rsidRPr="00E96533">
        <w:rPr>
          <w:lang w:val="en-IN"/>
        </w:rPr>
        <w:t>set_vertical_</w:t>
      </w:r>
      <w:proofErr w:type="gramStart"/>
      <w:r w:rsidRPr="00E96533">
        <w:rPr>
          <w:lang w:val="en-IN"/>
        </w:rPr>
        <w:t>position</w:t>
      </w:r>
      <w:proofErr w:type="spellEnd"/>
      <w:r w:rsidRPr="00E96533">
        <w:rPr>
          <w:lang w:val="en-IN"/>
        </w:rPr>
        <w:t>(</w:t>
      </w:r>
      <w:proofErr w:type="gramEnd"/>
      <w:r w:rsidRPr="00E96533">
        <w:rPr>
          <w:lang w:val="en-IN"/>
        </w:rPr>
        <w:t>)</w:t>
      </w:r>
    </w:p>
    <w:p w14:paraId="3D276D66" w14:textId="77777777" w:rsidR="00E96533" w:rsidRPr="00E96533" w:rsidRDefault="00E96533" w:rsidP="00E96533">
      <w:pPr>
        <w:spacing w:after="100"/>
        <w:rPr>
          <w:lang w:val="en-IN"/>
        </w:rPr>
      </w:pPr>
    </w:p>
    <w:p w14:paraId="2C9CA86A" w14:textId="77777777" w:rsidR="00E96533" w:rsidRPr="00E96533" w:rsidRDefault="00E96533" w:rsidP="00E96533">
      <w:pPr>
        <w:spacing w:after="100"/>
        <w:rPr>
          <w:lang w:val="en-IN"/>
        </w:rPr>
      </w:pPr>
      <w:r w:rsidRPr="00E96533">
        <w:rPr>
          <w:lang w:val="en-IN"/>
        </w:rPr>
        <w:t xml:space="preserve">    def _</w:t>
      </w:r>
      <w:proofErr w:type="spellStart"/>
      <w:r w:rsidRPr="00E96533">
        <w:rPr>
          <w:lang w:val="en-IN"/>
        </w:rPr>
        <w:t>set_vertical_position</w:t>
      </w:r>
      <w:proofErr w:type="spellEnd"/>
      <w:r w:rsidRPr="00E96533">
        <w:rPr>
          <w:lang w:val="en-IN"/>
        </w:rPr>
        <w:t>(self):</w:t>
      </w:r>
    </w:p>
    <w:p w14:paraId="10F5B37E" w14:textId="77777777" w:rsidR="00E96533" w:rsidRPr="00E96533" w:rsidRDefault="00E96533" w:rsidP="00E96533">
      <w:pPr>
        <w:spacing w:after="100"/>
        <w:rPr>
          <w:lang w:val="en-IN"/>
        </w:rPr>
      </w:pPr>
      <w:r w:rsidRPr="00E96533">
        <w:rPr>
          <w:lang w:val="en-IN"/>
        </w:rPr>
        <w:t xml:space="preserve">        </w:t>
      </w:r>
      <w:proofErr w:type="spellStart"/>
      <w:proofErr w:type="gramStart"/>
      <w:r w:rsidRPr="00E96533">
        <w:rPr>
          <w:lang w:val="en-IN"/>
        </w:rPr>
        <w:t>self.rect</w:t>
      </w:r>
      <w:proofErr w:type="gramEnd"/>
      <w:r w:rsidRPr="00E96533">
        <w:rPr>
          <w:lang w:val="en-IN"/>
        </w:rPr>
        <w:t>.centery</w:t>
      </w:r>
      <w:proofErr w:type="spellEnd"/>
      <w:r w:rsidRPr="00E96533">
        <w:rPr>
          <w:lang w:val="en-IN"/>
        </w:rPr>
        <w:t xml:space="preserve"> = 90 + </w:t>
      </w:r>
      <w:proofErr w:type="spellStart"/>
      <w:proofErr w:type="gramStart"/>
      <w:r w:rsidRPr="00E96533">
        <w:rPr>
          <w:lang w:val="en-IN"/>
        </w:rPr>
        <w:t>self.lane</w:t>
      </w:r>
      <w:proofErr w:type="gramEnd"/>
      <w:r w:rsidRPr="00E96533">
        <w:rPr>
          <w:lang w:val="en-IN"/>
        </w:rPr>
        <w:t>_index</w:t>
      </w:r>
      <w:proofErr w:type="spellEnd"/>
      <w:r w:rsidRPr="00E96533">
        <w:rPr>
          <w:lang w:val="en-IN"/>
        </w:rPr>
        <w:t xml:space="preserve"> * ROAD_H</w:t>
      </w:r>
    </w:p>
    <w:p w14:paraId="3CF3991A" w14:textId="77777777" w:rsidR="00E96533" w:rsidRPr="00E96533" w:rsidRDefault="00E96533" w:rsidP="00E96533">
      <w:pPr>
        <w:spacing w:after="100"/>
        <w:rPr>
          <w:lang w:val="en-IN"/>
        </w:rPr>
      </w:pPr>
    </w:p>
    <w:p w14:paraId="68455A5A" w14:textId="77777777" w:rsidR="00E96533" w:rsidRPr="00E96533" w:rsidRDefault="00E96533" w:rsidP="00E96533">
      <w:pPr>
        <w:spacing w:after="100"/>
        <w:rPr>
          <w:lang w:val="en-IN"/>
        </w:rPr>
      </w:pPr>
      <w:r w:rsidRPr="00E96533">
        <w:rPr>
          <w:lang w:val="en-IN"/>
        </w:rPr>
        <w:t xml:space="preserve">    def </w:t>
      </w:r>
      <w:proofErr w:type="spellStart"/>
      <w:r w:rsidRPr="00E96533">
        <w:rPr>
          <w:lang w:val="en-IN"/>
        </w:rPr>
        <w:t>reset_to_start</w:t>
      </w:r>
      <w:proofErr w:type="spellEnd"/>
      <w:r w:rsidRPr="00E96533">
        <w:rPr>
          <w:lang w:val="en-IN"/>
        </w:rPr>
        <w:t>(self):</w:t>
      </w:r>
    </w:p>
    <w:p w14:paraId="47A81BB7" w14:textId="77777777" w:rsidR="00E96533" w:rsidRPr="00E96533" w:rsidRDefault="00E96533" w:rsidP="00E96533">
      <w:pPr>
        <w:spacing w:after="100"/>
        <w:rPr>
          <w:lang w:val="en-IN"/>
        </w:rPr>
      </w:pPr>
      <w:r w:rsidRPr="00E96533">
        <w:rPr>
          <w:lang w:val="en-IN"/>
        </w:rPr>
        <w:t xml:space="preserve">        </w:t>
      </w:r>
      <w:proofErr w:type="spellStart"/>
      <w:proofErr w:type="gramStart"/>
      <w:r w:rsidRPr="00E96533">
        <w:rPr>
          <w:lang w:val="en-IN"/>
        </w:rPr>
        <w:t>self.lane</w:t>
      </w:r>
      <w:proofErr w:type="gramEnd"/>
      <w:r w:rsidRPr="00E96533">
        <w:rPr>
          <w:lang w:val="en-IN"/>
        </w:rPr>
        <w:t>_index</w:t>
      </w:r>
      <w:proofErr w:type="spellEnd"/>
      <w:r w:rsidRPr="00E96533">
        <w:rPr>
          <w:lang w:val="en-IN"/>
        </w:rPr>
        <w:t xml:space="preserve"> = </w:t>
      </w:r>
      <w:proofErr w:type="spellStart"/>
      <w:proofErr w:type="gramStart"/>
      <w:r w:rsidRPr="00E96533">
        <w:rPr>
          <w:lang w:val="en-IN"/>
        </w:rPr>
        <w:t>self.start</w:t>
      </w:r>
      <w:proofErr w:type="gramEnd"/>
      <w:r w:rsidRPr="00E96533">
        <w:rPr>
          <w:lang w:val="en-IN"/>
        </w:rPr>
        <w:t>_lane</w:t>
      </w:r>
      <w:proofErr w:type="spellEnd"/>
    </w:p>
    <w:p w14:paraId="173C2056" w14:textId="77777777" w:rsidR="00E96533" w:rsidRPr="00E96533" w:rsidRDefault="00E96533" w:rsidP="00E96533">
      <w:pPr>
        <w:spacing w:after="100"/>
        <w:rPr>
          <w:lang w:val="en-IN"/>
        </w:rPr>
      </w:pPr>
      <w:r w:rsidRPr="00E96533">
        <w:rPr>
          <w:lang w:val="en-IN"/>
        </w:rPr>
        <w:t xml:space="preserve">        </w:t>
      </w:r>
      <w:proofErr w:type="spellStart"/>
      <w:proofErr w:type="gramStart"/>
      <w:r w:rsidRPr="00E96533">
        <w:rPr>
          <w:lang w:val="en-IN"/>
        </w:rPr>
        <w:t>self.rect</w:t>
      </w:r>
      <w:proofErr w:type="gramEnd"/>
      <w:r w:rsidRPr="00E96533">
        <w:rPr>
          <w:lang w:val="en-IN"/>
        </w:rPr>
        <w:t>.centerx</w:t>
      </w:r>
      <w:proofErr w:type="spellEnd"/>
      <w:r w:rsidRPr="00E96533">
        <w:rPr>
          <w:lang w:val="en-IN"/>
        </w:rPr>
        <w:t xml:space="preserve"> = </w:t>
      </w:r>
      <w:proofErr w:type="spellStart"/>
      <w:proofErr w:type="gramStart"/>
      <w:r w:rsidRPr="00E96533">
        <w:rPr>
          <w:lang w:val="en-IN"/>
        </w:rPr>
        <w:t>self.start</w:t>
      </w:r>
      <w:proofErr w:type="gramEnd"/>
      <w:r w:rsidRPr="00E96533">
        <w:rPr>
          <w:lang w:val="en-IN"/>
        </w:rPr>
        <w:t>_x</w:t>
      </w:r>
      <w:proofErr w:type="spellEnd"/>
    </w:p>
    <w:p w14:paraId="78B14972" w14:textId="77777777" w:rsidR="00E96533" w:rsidRPr="00E96533" w:rsidRDefault="00E96533" w:rsidP="00E96533">
      <w:pPr>
        <w:spacing w:after="100"/>
        <w:rPr>
          <w:lang w:val="en-IN"/>
        </w:rPr>
      </w:pPr>
      <w:r w:rsidRPr="00E96533">
        <w:rPr>
          <w:lang w:val="en-IN"/>
        </w:rPr>
        <w:t xml:space="preserve">        </w:t>
      </w:r>
      <w:proofErr w:type="gramStart"/>
      <w:r w:rsidRPr="00E96533">
        <w:rPr>
          <w:lang w:val="en-IN"/>
        </w:rPr>
        <w:t>self._</w:t>
      </w:r>
      <w:proofErr w:type="spellStart"/>
      <w:proofErr w:type="gramEnd"/>
      <w:r w:rsidRPr="00E96533">
        <w:rPr>
          <w:lang w:val="en-IN"/>
        </w:rPr>
        <w:t>set_vertical_</w:t>
      </w:r>
      <w:proofErr w:type="gramStart"/>
      <w:r w:rsidRPr="00E96533">
        <w:rPr>
          <w:lang w:val="en-IN"/>
        </w:rPr>
        <w:t>position</w:t>
      </w:r>
      <w:proofErr w:type="spellEnd"/>
      <w:r w:rsidRPr="00E96533">
        <w:rPr>
          <w:lang w:val="en-IN"/>
        </w:rPr>
        <w:t>(</w:t>
      </w:r>
      <w:proofErr w:type="gramEnd"/>
      <w:r w:rsidRPr="00E96533">
        <w:rPr>
          <w:lang w:val="en-IN"/>
        </w:rPr>
        <w:t>)</w:t>
      </w:r>
    </w:p>
    <w:p w14:paraId="445BA22F" w14:textId="77777777" w:rsidR="00E96533" w:rsidRPr="00E96533" w:rsidRDefault="00E96533" w:rsidP="00E96533">
      <w:pPr>
        <w:spacing w:after="100"/>
        <w:rPr>
          <w:lang w:val="en-IN"/>
        </w:rPr>
      </w:pPr>
      <w:r w:rsidRPr="00E96533">
        <w:rPr>
          <w:lang w:val="en-IN"/>
        </w:rPr>
        <w:t xml:space="preserve">        </w:t>
      </w:r>
      <w:proofErr w:type="spellStart"/>
      <w:proofErr w:type="gramStart"/>
      <w:r w:rsidRPr="00E96533">
        <w:rPr>
          <w:lang w:val="en-IN"/>
        </w:rPr>
        <w:t>self.move</w:t>
      </w:r>
      <w:proofErr w:type="gramEnd"/>
      <w:r w:rsidRPr="00E96533">
        <w:rPr>
          <w:lang w:val="en-IN"/>
        </w:rPr>
        <w:t>_cooldown</w:t>
      </w:r>
      <w:proofErr w:type="spellEnd"/>
      <w:r w:rsidRPr="00E96533">
        <w:rPr>
          <w:lang w:val="en-IN"/>
        </w:rPr>
        <w:t xml:space="preserve"> = 12</w:t>
      </w:r>
    </w:p>
    <w:p w14:paraId="0A69C403" w14:textId="77777777" w:rsidR="00E96533" w:rsidRPr="00E96533" w:rsidRDefault="00E96533" w:rsidP="00E96533">
      <w:pPr>
        <w:spacing w:after="100"/>
        <w:rPr>
          <w:lang w:val="en-IN"/>
        </w:rPr>
      </w:pPr>
    </w:p>
    <w:p w14:paraId="16915FE3" w14:textId="77777777" w:rsidR="00E96533" w:rsidRPr="00E96533" w:rsidRDefault="00E96533" w:rsidP="00E96533">
      <w:pPr>
        <w:spacing w:after="100"/>
        <w:rPr>
          <w:lang w:val="en-IN"/>
        </w:rPr>
      </w:pPr>
      <w:r w:rsidRPr="00E96533">
        <w:rPr>
          <w:lang w:val="en-IN"/>
        </w:rPr>
        <w:t xml:space="preserve">    def </w:t>
      </w:r>
      <w:proofErr w:type="gramStart"/>
      <w:r w:rsidRPr="00E96533">
        <w:rPr>
          <w:lang w:val="en-IN"/>
        </w:rPr>
        <w:t>move(</w:t>
      </w:r>
      <w:proofErr w:type="gramEnd"/>
      <w:r w:rsidRPr="00E96533">
        <w:rPr>
          <w:lang w:val="en-IN"/>
        </w:rPr>
        <w:t xml:space="preserve">self, keys, </w:t>
      </w:r>
      <w:proofErr w:type="spellStart"/>
      <w:r w:rsidRPr="00E96533">
        <w:rPr>
          <w:lang w:val="en-IN"/>
        </w:rPr>
        <w:t>min_x</w:t>
      </w:r>
      <w:proofErr w:type="spellEnd"/>
      <w:r w:rsidRPr="00E96533">
        <w:rPr>
          <w:lang w:val="en-IN"/>
        </w:rPr>
        <w:t xml:space="preserve">, </w:t>
      </w:r>
      <w:proofErr w:type="spellStart"/>
      <w:r w:rsidRPr="00E96533">
        <w:rPr>
          <w:lang w:val="en-IN"/>
        </w:rPr>
        <w:t>max_x</w:t>
      </w:r>
      <w:proofErr w:type="spellEnd"/>
      <w:r w:rsidRPr="00E96533">
        <w:rPr>
          <w:lang w:val="en-IN"/>
        </w:rPr>
        <w:t>):</w:t>
      </w:r>
    </w:p>
    <w:p w14:paraId="6218552A" w14:textId="77777777" w:rsidR="00E96533" w:rsidRPr="00E96533" w:rsidRDefault="00E96533" w:rsidP="00E96533">
      <w:pPr>
        <w:spacing w:after="100"/>
        <w:rPr>
          <w:lang w:val="en-IN"/>
        </w:rPr>
      </w:pPr>
      <w:r w:rsidRPr="00E96533">
        <w:rPr>
          <w:lang w:val="en-IN"/>
        </w:rPr>
        <w:t xml:space="preserve">        """Move horizontally and hop exactly one road lane with W/S."""</w:t>
      </w:r>
    </w:p>
    <w:p w14:paraId="5A8813F5" w14:textId="77777777" w:rsidR="00E96533" w:rsidRPr="00E96533" w:rsidRDefault="00E96533" w:rsidP="00E96533">
      <w:pPr>
        <w:spacing w:after="100"/>
        <w:rPr>
          <w:lang w:val="en-IN"/>
        </w:rPr>
      </w:pPr>
      <w:r w:rsidRPr="00E96533">
        <w:rPr>
          <w:lang w:val="en-IN"/>
        </w:rPr>
        <w:t xml:space="preserve">        dx = 0</w:t>
      </w:r>
    </w:p>
    <w:p w14:paraId="317286D4" w14:textId="77777777" w:rsidR="00E96533" w:rsidRPr="00E96533" w:rsidRDefault="00E96533" w:rsidP="00E96533">
      <w:pPr>
        <w:spacing w:after="100"/>
        <w:rPr>
          <w:lang w:val="en-IN"/>
        </w:rPr>
      </w:pPr>
      <w:r w:rsidRPr="00E96533">
        <w:rPr>
          <w:lang w:val="en-IN"/>
        </w:rPr>
        <w:t xml:space="preserve">        if keys[</w:t>
      </w:r>
      <w:proofErr w:type="spellStart"/>
      <w:proofErr w:type="gramStart"/>
      <w:r w:rsidRPr="00E96533">
        <w:rPr>
          <w:lang w:val="en-IN"/>
        </w:rPr>
        <w:t>pygame.K</w:t>
      </w:r>
      <w:proofErr w:type="gramEnd"/>
      <w:r w:rsidRPr="00E96533">
        <w:rPr>
          <w:lang w:val="en-IN"/>
        </w:rPr>
        <w:t>_LEFT</w:t>
      </w:r>
      <w:proofErr w:type="spellEnd"/>
      <w:r w:rsidRPr="00E96533">
        <w:rPr>
          <w:lang w:val="en-IN"/>
        </w:rPr>
        <w:t>] or keys[</w:t>
      </w:r>
      <w:proofErr w:type="spellStart"/>
      <w:proofErr w:type="gramStart"/>
      <w:r w:rsidRPr="00E96533">
        <w:rPr>
          <w:lang w:val="en-IN"/>
        </w:rPr>
        <w:t>pygame.K</w:t>
      </w:r>
      <w:proofErr w:type="gramEnd"/>
      <w:r w:rsidRPr="00E96533">
        <w:rPr>
          <w:lang w:val="en-IN"/>
        </w:rPr>
        <w:t>_a</w:t>
      </w:r>
      <w:proofErr w:type="spellEnd"/>
      <w:r w:rsidRPr="00E96533">
        <w:rPr>
          <w:lang w:val="en-IN"/>
        </w:rPr>
        <w:t>]:</w:t>
      </w:r>
    </w:p>
    <w:p w14:paraId="11AB5147" w14:textId="77777777" w:rsidR="00E96533" w:rsidRPr="00E96533" w:rsidRDefault="00E96533" w:rsidP="00E96533">
      <w:pPr>
        <w:spacing w:after="100"/>
        <w:rPr>
          <w:lang w:val="en-IN"/>
        </w:rPr>
      </w:pPr>
      <w:r w:rsidRPr="00E96533">
        <w:rPr>
          <w:lang w:val="en-IN"/>
        </w:rPr>
        <w:t xml:space="preserve">            dx -= HORIZONTAL_SPEED</w:t>
      </w:r>
    </w:p>
    <w:p w14:paraId="7459D799" w14:textId="77777777" w:rsidR="00E96533" w:rsidRPr="00E96533" w:rsidRDefault="00E96533" w:rsidP="00E96533">
      <w:pPr>
        <w:spacing w:after="100"/>
        <w:rPr>
          <w:lang w:val="en-IN"/>
        </w:rPr>
      </w:pPr>
      <w:r w:rsidRPr="00E96533">
        <w:rPr>
          <w:lang w:val="en-IN"/>
        </w:rPr>
        <w:t xml:space="preserve">        if keys[</w:t>
      </w:r>
      <w:proofErr w:type="spellStart"/>
      <w:proofErr w:type="gramStart"/>
      <w:r w:rsidRPr="00E96533">
        <w:rPr>
          <w:lang w:val="en-IN"/>
        </w:rPr>
        <w:t>pygame.K</w:t>
      </w:r>
      <w:proofErr w:type="gramEnd"/>
      <w:r w:rsidRPr="00E96533">
        <w:rPr>
          <w:lang w:val="en-IN"/>
        </w:rPr>
        <w:t>_RIGHT</w:t>
      </w:r>
      <w:proofErr w:type="spellEnd"/>
      <w:r w:rsidRPr="00E96533">
        <w:rPr>
          <w:lang w:val="en-IN"/>
        </w:rPr>
        <w:t>] or keys[</w:t>
      </w:r>
      <w:proofErr w:type="spellStart"/>
      <w:proofErr w:type="gramStart"/>
      <w:r w:rsidRPr="00E96533">
        <w:rPr>
          <w:lang w:val="en-IN"/>
        </w:rPr>
        <w:t>pygame.K</w:t>
      </w:r>
      <w:proofErr w:type="gramEnd"/>
      <w:r w:rsidRPr="00E96533">
        <w:rPr>
          <w:lang w:val="en-IN"/>
        </w:rPr>
        <w:t>_d</w:t>
      </w:r>
      <w:proofErr w:type="spellEnd"/>
      <w:r w:rsidRPr="00E96533">
        <w:rPr>
          <w:lang w:val="en-IN"/>
        </w:rPr>
        <w:t>]:</w:t>
      </w:r>
    </w:p>
    <w:p w14:paraId="35B0FB60" w14:textId="77777777" w:rsidR="00E96533" w:rsidRPr="00E96533" w:rsidRDefault="00E96533" w:rsidP="00E96533">
      <w:pPr>
        <w:spacing w:after="100"/>
        <w:rPr>
          <w:lang w:val="en-IN"/>
        </w:rPr>
      </w:pPr>
      <w:r w:rsidRPr="00E96533">
        <w:rPr>
          <w:lang w:val="en-IN"/>
        </w:rPr>
        <w:t xml:space="preserve">            dx += HORIZONTAL_SPEED</w:t>
      </w:r>
    </w:p>
    <w:p w14:paraId="61A84FD7" w14:textId="77777777" w:rsidR="00E96533" w:rsidRPr="00E96533" w:rsidRDefault="00E96533" w:rsidP="00E96533">
      <w:pPr>
        <w:spacing w:after="100"/>
        <w:rPr>
          <w:lang w:val="en-IN"/>
        </w:rPr>
      </w:pPr>
    </w:p>
    <w:p w14:paraId="110BCD44" w14:textId="77777777" w:rsidR="00E96533" w:rsidRPr="00E96533" w:rsidRDefault="00E96533" w:rsidP="00E96533">
      <w:pPr>
        <w:spacing w:after="100"/>
        <w:rPr>
          <w:lang w:val="en-IN"/>
        </w:rPr>
      </w:pPr>
      <w:r w:rsidRPr="00E96533">
        <w:rPr>
          <w:lang w:val="en-IN"/>
        </w:rPr>
        <w:t xml:space="preserve">        </w:t>
      </w:r>
      <w:proofErr w:type="spellStart"/>
      <w:proofErr w:type="gramStart"/>
      <w:r w:rsidRPr="00E96533">
        <w:rPr>
          <w:lang w:val="en-IN"/>
        </w:rPr>
        <w:t>self.rect</w:t>
      </w:r>
      <w:proofErr w:type="gramEnd"/>
      <w:r w:rsidRPr="00E96533">
        <w:rPr>
          <w:lang w:val="en-IN"/>
        </w:rPr>
        <w:t>.x</w:t>
      </w:r>
      <w:proofErr w:type="spellEnd"/>
      <w:r w:rsidRPr="00E96533">
        <w:rPr>
          <w:lang w:val="en-IN"/>
        </w:rPr>
        <w:t xml:space="preserve"> += dx</w:t>
      </w:r>
    </w:p>
    <w:p w14:paraId="0CCE5B3C" w14:textId="77777777" w:rsidR="00E96533" w:rsidRPr="00E96533" w:rsidRDefault="00E96533" w:rsidP="00E96533">
      <w:pPr>
        <w:spacing w:after="100"/>
        <w:rPr>
          <w:lang w:val="en-IN"/>
        </w:rPr>
      </w:pPr>
      <w:r w:rsidRPr="00E96533">
        <w:rPr>
          <w:lang w:val="en-IN"/>
        </w:rPr>
        <w:t xml:space="preserve">        </w:t>
      </w:r>
      <w:proofErr w:type="spellStart"/>
      <w:proofErr w:type="gramStart"/>
      <w:r w:rsidRPr="00E96533">
        <w:rPr>
          <w:lang w:val="en-IN"/>
        </w:rPr>
        <w:t>self.rect</w:t>
      </w:r>
      <w:proofErr w:type="gramEnd"/>
      <w:r w:rsidRPr="00E96533">
        <w:rPr>
          <w:lang w:val="en-IN"/>
        </w:rPr>
        <w:t>.left</w:t>
      </w:r>
      <w:proofErr w:type="spellEnd"/>
      <w:r w:rsidRPr="00E96533">
        <w:rPr>
          <w:lang w:val="en-IN"/>
        </w:rPr>
        <w:t xml:space="preserve"> = </w:t>
      </w:r>
      <w:proofErr w:type="gramStart"/>
      <w:r w:rsidRPr="00E96533">
        <w:rPr>
          <w:lang w:val="en-IN"/>
        </w:rPr>
        <w:t>max(</w:t>
      </w:r>
      <w:proofErr w:type="spellStart"/>
      <w:proofErr w:type="gramEnd"/>
      <w:r w:rsidRPr="00E96533">
        <w:rPr>
          <w:lang w:val="en-IN"/>
        </w:rPr>
        <w:t>min_x</w:t>
      </w:r>
      <w:proofErr w:type="spellEnd"/>
      <w:r w:rsidRPr="00E96533">
        <w:rPr>
          <w:lang w:val="en-IN"/>
        </w:rPr>
        <w:t xml:space="preserve">, </w:t>
      </w:r>
      <w:proofErr w:type="spellStart"/>
      <w:proofErr w:type="gramStart"/>
      <w:r w:rsidRPr="00E96533">
        <w:rPr>
          <w:lang w:val="en-IN"/>
        </w:rPr>
        <w:t>self.rect</w:t>
      </w:r>
      <w:proofErr w:type="gramEnd"/>
      <w:r w:rsidRPr="00E96533">
        <w:rPr>
          <w:lang w:val="en-IN"/>
        </w:rPr>
        <w:t>.left</w:t>
      </w:r>
      <w:proofErr w:type="spellEnd"/>
      <w:r w:rsidRPr="00E96533">
        <w:rPr>
          <w:lang w:val="en-IN"/>
        </w:rPr>
        <w:t>)</w:t>
      </w:r>
    </w:p>
    <w:p w14:paraId="638EC2BE" w14:textId="77777777" w:rsidR="00E96533" w:rsidRPr="00E96533" w:rsidRDefault="00E96533" w:rsidP="00E96533">
      <w:pPr>
        <w:spacing w:after="100"/>
        <w:rPr>
          <w:lang w:val="en-IN"/>
        </w:rPr>
      </w:pPr>
      <w:r w:rsidRPr="00E96533">
        <w:rPr>
          <w:lang w:val="en-IN"/>
        </w:rPr>
        <w:t xml:space="preserve">        </w:t>
      </w:r>
      <w:proofErr w:type="spellStart"/>
      <w:proofErr w:type="gramStart"/>
      <w:r w:rsidRPr="00E96533">
        <w:rPr>
          <w:lang w:val="en-IN"/>
        </w:rPr>
        <w:t>self.rect</w:t>
      </w:r>
      <w:proofErr w:type="gramEnd"/>
      <w:r w:rsidRPr="00E96533">
        <w:rPr>
          <w:lang w:val="en-IN"/>
        </w:rPr>
        <w:t>.right</w:t>
      </w:r>
      <w:proofErr w:type="spellEnd"/>
      <w:r w:rsidRPr="00E96533">
        <w:rPr>
          <w:lang w:val="en-IN"/>
        </w:rPr>
        <w:t xml:space="preserve"> = </w:t>
      </w:r>
      <w:proofErr w:type="gramStart"/>
      <w:r w:rsidRPr="00E96533">
        <w:rPr>
          <w:lang w:val="en-IN"/>
        </w:rPr>
        <w:t>min(</w:t>
      </w:r>
      <w:proofErr w:type="spellStart"/>
      <w:proofErr w:type="gramEnd"/>
      <w:r w:rsidRPr="00E96533">
        <w:rPr>
          <w:lang w:val="en-IN"/>
        </w:rPr>
        <w:t>max_x</w:t>
      </w:r>
      <w:proofErr w:type="spellEnd"/>
      <w:r w:rsidRPr="00E96533">
        <w:rPr>
          <w:lang w:val="en-IN"/>
        </w:rPr>
        <w:t xml:space="preserve">, </w:t>
      </w:r>
      <w:proofErr w:type="spellStart"/>
      <w:proofErr w:type="gramStart"/>
      <w:r w:rsidRPr="00E96533">
        <w:rPr>
          <w:lang w:val="en-IN"/>
        </w:rPr>
        <w:t>self.rect</w:t>
      </w:r>
      <w:proofErr w:type="gramEnd"/>
      <w:r w:rsidRPr="00E96533">
        <w:rPr>
          <w:lang w:val="en-IN"/>
        </w:rPr>
        <w:t>.right</w:t>
      </w:r>
      <w:proofErr w:type="spellEnd"/>
      <w:r w:rsidRPr="00E96533">
        <w:rPr>
          <w:lang w:val="en-IN"/>
        </w:rPr>
        <w:t>)</w:t>
      </w:r>
    </w:p>
    <w:p w14:paraId="76D1EAD5" w14:textId="77777777" w:rsidR="00E96533" w:rsidRPr="00E96533" w:rsidRDefault="00E96533" w:rsidP="00E96533">
      <w:pPr>
        <w:spacing w:after="100"/>
        <w:rPr>
          <w:lang w:val="en-IN"/>
        </w:rPr>
      </w:pPr>
    </w:p>
    <w:p w14:paraId="6E2AD839" w14:textId="77777777" w:rsidR="00E96533" w:rsidRPr="00E96533" w:rsidRDefault="00E96533" w:rsidP="00E96533">
      <w:pPr>
        <w:spacing w:after="100"/>
        <w:rPr>
          <w:lang w:val="en-IN"/>
        </w:rPr>
      </w:pPr>
      <w:r w:rsidRPr="00E96533">
        <w:rPr>
          <w:lang w:val="en-IN"/>
        </w:rPr>
        <w:t xml:space="preserve">        if </w:t>
      </w:r>
      <w:proofErr w:type="spellStart"/>
      <w:proofErr w:type="gramStart"/>
      <w:r w:rsidRPr="00E96533">
        <w:rPr>
          <w:lang w:val="en-IN"/>
        </w:rPr>
        <w:t>self.move</w:t>
      </w:r>
      <w:proofErr w:type="gramEnd"/>
      <w:r w:rsidRPr="00E96533">
        <w:rPr>
          <w:lang w:val="en-IN"/>
        </w:rPr>
        <w:t>_cooldown</w:t>
      </w:r>
      <w:proofErr w:type="spellEnd"/>
      <w:r w:rsidRPr="00E96533">
        <w:rPr>
          <w:lang w:val="en-IN"/>
        </w:rPr>
        <w:t xml:space="preserve"> &gt; 0:</w:t>
      </w:r>
    </w:p>
    <w:p w14:paraId="7CB603CE" w14:textId="77777777" w:rsidR="00E96533" w:rsidRPr="00E96533" w:rsidRDefault="00E96533" w:rsidP="00E96533">
      <w:pPr>
        <w:spacing w:after="100"/>
        <w:rPr>
          <w:lang w:val="en-IN"/>
        </w:rPr>
      </w:pPr>
      <w:r w:rsidRPr="00E96533">
        <w:rPr>
          <w:lang w:val="en-IN"/>
        </w:rPr>
        <w:t xml:space="preserve">            </w:t>
      </w:r>
      <w:proofErr w:type="spellStart"/>
      <w:proofErr w:type="gramStart"/>
      <w:r w:rsidRPr="00E96533">
        <w:rPr>
          <w:lang w:val="en-IN"/>
        </w:rPr>
        <w:t>self.move</w:t>
      </w:r>
      <w:proofErr w:type="gramEnd"/>
      <w:r w:rsidRPr="00E96533">
        <w:rPr>
          <w:lang w:val="en-IN"/>
        </w:rPr>
        <w:t>_cooldown</w:t>
      </w:r>
      <w:proofErr w:type="spellEnd"/>
      <w:r w:rsidRPr="00E96533">
        <w:rPr>
          <w:lang w:val="en-IN"/>
        </w:rPr>
        <w:t xml:space="preserve"> -= 1</w:t>
      </w:r>
    </w:p>
    <w:p w14:paraId="6DBCF4D6" w14:textId="77777777" w:rsidR="00E96533" w:rsidRPr="00E96533" w:rsidRDefault="00E96533" w:rsidP="00E96533">
      <w:pPr>
        <w:spacing w:after="100"/>
        <w:rPr>
          <w:lang w:val="en-IN"/>
        </w:rPr>
      </w:pPr>
      <w:r w:rsidRPr="00E96533">
        <w:rPr>
          <w:lang w:val="en-IN"/>
        </w:rPr>
        <w:t xml:space="preserve">            return</w:t>
      </w:r>
    </w:p>
    <w:p w14:paraId="0509B174" w14:textId="77777777" w:rsidR="00E96533" w:rsidRPr="00E96533" w:rsidRDefault="00E96533" w:rsidP="00E96533">
      <w:pPr>
        <w:spacing w:after="100"/>
        <w:rPr>
          <w:lang w:val="en-IN"/>
        </w:rPr>
      </w:pPr>
    </w:p>
    <w:p w14:paraId="5FE95E6B" w14:textId="77777777" w:rsidR="00E96533" w:rsidRPr="00E96533" w:rsidRDefault="00E96533" w:rsidP="00E96533">
      <w:pPr>
        <w:spacing w:after="100"/>
        <w:rPr>
          <w:lang w:val="en-IN"/>
        </w:rPr>
      </w:pPr>
      <w:r w:rsidRPr="00E96533">
        <w:rPr>
          <w:lang w:val="en-IN"/>
        </w:rPr>
        <w:t xml:space="preserve">        if keys[</w:t>
      </w:r>
      <w:proofErr w:type="spellStart"/>
      <w:proofErr w:type="gramStart"/>
      <w:r w:rsidRPr="00E96533">
        <w:rPr>
          <w:lang w:val="en-IN"/>
        </w:rPr>
        <w:t>pygame.K</w:t>
      </w:r>
      <w:proofErr w:type="gramEnd"/>
      <w:r w:rsidRPr="00E96533">
        <w:rPr>
          <w:lang w:val="en-IN"/>
        </w:rPr>
        <w:t>_UP</w:t>
      </w:r>
      <w:proofErr w:type="spellEnd"/>
      <w:r w:rsidRPr="00E96533">
        <w:rPr>
          <w:lang w:val="en-IN"/>
        </w:rPr>
        <w:t>] or keys[</w:t>
      </w:r>
      <w:proofErr w:type="spellStart"/>
      <w:proofErr w:type="gramStart"/>
      <w:r w:rsidRPr="00E96533">
        <w:rPr>
          <w:lang w:val="en-IN"/>
        </w:rPr>
        <w:t>pygame.K</w:t>
      </w:r>
      <w:proofErr w:type="gramEnd"/>
      <w:r w:rsidRPr="00E96533">
        <w:rPr>
          <w:lang w:val="en-IN"/>
        </w:rPr>
        <w:t>_w</w:t>
      </w:r>
      <w:proofErr w:type="spellEnd"/>
      <w:r w:rsidRPr="00E96533">
        <w:rPr>
          <w:lang w:val="en-IN"/>
        </w:rPr>
        <w:t>]:</w:t>
      </w:r>
    </w:p>
    <w:p w14:paraId="16D82051" w14:textId="77777777" w:rsidR="00E96533" w:rsidRPr="00E96533" w:rsidRDefault="00E96533" w:rsidP="00E96533">
      <w:pPr>
        <w:spacing w:after="100"/>
        <w:rPr>
          <w:lang w:val="en-IN"/>
        </w:rPr>
      </w:pPr>
      <w:r w:rsidRPr="00E96533">
        <w:rPr>
          <w:lang w:val="en-IN"/>
        </w:rPr>
        <w:t xml:space="preserve">            if </w:t>
      </w:r>
      <w:proofErr w:type="spellStart"/>
      <w:proofErr w:type="gramStart"/>
      <w:r w:rsidRPr="00E96533">
        <w:rPr>
          <w:lang w:val="en-IN"/>
        </w:rPr>
        <w:t>self.lane</w:t>
      </w:r>
      <w:proofErr w:type="gramEnd"/>
      <w:r w:rsidRPr="00E96533">
        <w:rPr>
          <w:lang w:val="en-IN"/>
        </w:rPr>
        <w:t>_index</w:t>
      </w:r>
      <w:proofErr w:type="spellEnd"/>
      <w:r w:rsidRPr="00E96533">
        <w:rPr>
          <w:lang w:val="en-IN"/>
        </w:rPr>
        <w:t xml:space="preserve"> &gt; </w:t>
      </w:r>
      <w:proofErr w:type="spellStart"/>
      <w:proofErr w:type="gramStart"/>
      <w:r w:rsidRPr="00E96533">
        <w:rPr>
          <w:lang w:val="en-IN"/>
        </w:rPr>
        <w:t>self.goal</w:t>
      </w:r>
      <w:proofErr w:type="gramEnd"/>
      <w:r w:rsidRPr="00E96533">
        <w:rPr>
          <w:lang w:val="en-IN"/>
        </w:rPr>
        <w:t>_lane</w:t>
      </w:r>
      <w:proofErr w:type="spellEnd"/>
      <w:r w:rsidRPr="00E96533">
        <w:rPr>
          <w:lang w:val="en-IN"/>
        </w:rPr>
        <w:t>:</w:t>
      </w:r>
    </w:p>
    <w:p w14:paraId="7C5C770C" w14:textId="77777777" w:rsidR="00E96533" w:rsidRPr="00E96533" w:rsidRDefault="00E96533" w:rsidP="00E96533">
      <w:pPr>
        <w:spacing w:after="100"/>
        <w:rPr>
          <w:lang w:val="en-IN"/>
        </w:rPr>
      </w:pPr>
      <w:r w:rsidRPr="00E96533">
        <w:rPr>
          <w:lang w:val="en-IN"/>
        </w:rPr>
        <w:t xml:space="preserve">                </w:t>
      </w:r>
      <w:proofErr w:type="spellStart"/>
      <w:proofErr w:type="gramStart"/>
      <w:r w:rsidRPr="00E96533">
        <w:rPr>
          <w:lang w:val="en-IN"/>
        </w:rPr>
        <w:t>self.lane</w:t>
      </w:r>
      <w:proofErr w:type="gramEnd"/>
      <w:r w:rsidRPr="00E96533">
        <w:rPr>
          <w:lang w:val="en-IN"/>
        </w:rPr>
        <w:t>_index</w:t>
      </w:r>
      <w:proofErr w:type="spellEnd"/>
      <w:r w:rsidRPr="00E96533">
        <w:rPr>
          <w:lang w:val="en-IN"/>
        </w:rPr>
        <w:t xml:space="preserve"> -= 1</w:t>
      </w:r>
    </w:p>
    <w:p w14:paraId="02500D56" w14:textId="77777777" w:rsidR="00E96533" w:rsidRPr="00E96533" w:rsidRDefault="00E96533" w:rsidP="00E96533">
      <w:pPr>
        <w:spacing w:after="100"/>
        <w:rPr>
          <w:lang w:val="en-IN"/>
        </w:rPr>
      </w:pPr>
      <w:r w:rsidRPr="00E96533">
        <w:rPr>
          <w:lang w:val="en-IN"/>
        </w:rPr>
        <w:t xml:space="preserve">                </w:t>
      </w:r>
      <w:proofErr w:type="gramStart"/>
      <w:r w:rsidRPr="00E96533">
        <w:rPr>
          <w:lang w:val="en-IN"/>
        </w:rPr>
        <w:t>self._</w:t>
      </w:r>
      <w:proofErr w:type="spellStart"/>
      <w:proofErr w:type="gramEnd"/>
      <w:r w:rsidRPr="00E96533">
        <w:rPr>
          <w:lang w:val="en-IN"/>
        </w:rPr>
        <w:t>set_vertical_</w:t>
      </w:r>
      <w:proofErr w:type="gramStart"/>
      <w:r w:rsidRPr="00E96533">
        <w:rPr>
          <w:lang w:val="en-IN"/>
        </w:rPr>
        <w:t>position</w:t>
      </w:r>
      <w:proofErr w:type="spellEnd"/>
      <w:r w:rsidRPr="00E96533">
        <w:rPr>
          <w:lang w:val="en-IN"/>
        </w:rPr>
        <w:t>(</w:t>
      </w:r>
      <w:proofErr w:type="gramEnd"/>
      <w:r w:rsidRPr="00E96533">
        <w:rPr>
          <w:lang w:val="en-IN"/>
        </w:rPr>
        <w:t>)</w:t>
      </w:r>
    </w:p>
    <w:p w14:paraId="541C4706" w14:textId="77777777" w:rsidR="00E96533" w:rsidRPr="00E96533" w:rsidRDefault="00E96533" w:rsidP="00E96533">
      <w:pPr>
        <w:spacing w:after="100"/>
        <w:rPr>
          <w:lang w:val="en-IN"/>
        </w:rPr>
      </w:pPr>
      <w:r w:rsidRPr="00E96533">
        <w:rPr>
          <w:lang w:val="en-IN"/>
        </w:rPr>
        <w:t xml:space="preserve">                </w:t>
      </w:r>
      <w:proofErr w:type="spellStart"/>
      <w:proofErr w:type="gramStart"/>
      <w:r w:rsidRPr="00E96533">
        <w:rPr>
          <w:lang w:val="en-IN"/>
        </w:rPr>
        <w:t>self.move</w:t>
      </w:r>
      <w:proofErr w:type="gramEnd"/>
      <w:r w:rsidRPr="00E96533">
        <w:rPr>
          <w:lang w:val="en-IN"/>
        </w:rPr>
        <w:t>_cooldown</w:t>
      </w:r>
      <w:proofErr w:type="spellEnd"/>
      <w:r w:rsidRPr="00E96533">
        <w:rPr>
          <w:lang w:val="en-IN"/>
        </w:rPr>
        <w:t xml:space="preserve"> = 12</w:t>
      </w:r>
    </w:p>
    <w:p w14:paraId="5BDDA685" w14:textId="77777777" w:rsidR="00E96533" w:rsidRPr="00E96533" w:rsidRDefault="00E96533" w:rsidP="00E96533">
      <w:pPr>
        <w:spacing w:after="100"/>
        <w:rPr>
          <w:lang w:val="en-IN"/>
        </w:rPr>
      </w:pPr>
      <w:r w:rsidRPr="00E96533">
        <w:rPr>
          <w:lang w:val="en-IN"/>
        </w:rPr>
        <w:t xml:space="preserve">        </w:t>
      </w:r>
      <w:proofErr w:type="spellStart"/>
      <w:r w:rsidRPr="00E96533">
        <w:rPr>
          <w:lang w:val="en-IN"/>
        </w:rPr>
        <w:t>elif</w:t>
      </w:r>
      <w:proofErr w:type="spellEnd"/>
      <w:r w:rsidRPr="00E96533">
        <w:rPr>
          <w:lang w:val="en-IN"/>
        </w:rPr>
        <w:t xml:space="preserve"> keys[</w:t>
      </w:r>
      <w:proofErr w:type="spellStart"/>
      <w:proofErr w:type="gramStart"/>
      <w:r w:rsidRPr="00E96533">
        <w:rPr>
          <w:lang w:val="en-IN"/>
        </w:rPr>
        <w:t>pygame.K</w:t>
      </w:r>
      <w:proofErr w:type="gramEnd"/>
      <w:r w:rsidRPr="00E96533">
        <w:rPr>
          <w:lang w:val="en-IN"/>
        </w:rPr>
        <w:t>_DOWN</w:t>
      </w:r>
      <w:proofErr w:type="spellEnd"/>
      <w:r w:rsidRPr="00E96533">
        <w:rPr>
          <w:lang w:val="en-IN"/>
        </w:rPr>
        <w:t>] or keys[</w:t>
      </w:r>
      <w:proofErr w:type="spellStart"/>
      <w:proofErr w:type="gramStart"/>
      <w:r w:rsidRPr="00E96533">
        <w:rPr>
          <w:lang w:val="en-IN"/>
        </w:rPr>
        <w:t>pygame.K</w:t>
      </w:r>
      <w:proofErr w:type="gramEnd"/>
      <w:r w:rsidRPr="00E96533">
        <w:rPr>
          <w:lang w:val="en-IN"/>
        </w:rPr>
        <w:t>_s</w:t>
      </w:r>
      <w:proofErr w:type="spellEnd"/>
      <w:r w:rsidRPr="00E96533">
        <w:rPr>
          <w:lang w:val="en-IN"/>
        </w:rPr>
        <w:t>]:</w:t>
      </w:r>
    </w:p>
    <w:p w14:paraId="614A1807" w14:textId="77777777" w:rsidR="00E96533" w:rsidRPr="00E96533" w:rsidRDefault="00E96533" w:rsidP="00E96533">
      <w:pPr>
        <w:spacing w:after="100"/>
        <w:rPr>
          <w:lang w:val="en-IN"/>
        </w:rPr>
      </w:pPr>
      <w:r w:rsidRPr="00E96533">
        <w:rPr>
          <w:lang w:val="en-IN"/>
        </w:rPr>
        <w:t xml:space="preserve">            if </w:t>
      </w:r>
      <w:proofErr w:type="spellStart"/>
      <w:proofErr w:type="gramStart"/>
      <w:r w:rsidRPr="00E96533">
        <w:rPr>
          <w:lang w:val="en-IN"/>
        </w:rPr>
        <w:t>self.lane</w:t>
      </w:r>
      <w:proofErr w:type="gramEnd"/>
      <w:r w:rsidRPr="00E96533">
        <w:rPr>
          <w:lang w:val="en-IN"/>
        </w:rPr>
        <w:t>_index</w:t>
      </w:r>
      <w:proofErr w:type="spellEnd"/>
      <w:r w:rsidRPr="00E96533">
        <w:rPr>
          <w:lang w:val="en-IN"/>
        </w:rPr>
        <w:t xml:space="preserve"> &lt; </w:t>
      </w:r>
      <w:proofErr w:type="spellStart"/>
      <w:proofErr w:type="gramStart"/>
      <w:r w:rsidRPr="00E96533">
        <w:rPr>
          <w:lang w:val="en-IN"/>
        </w:rPr>
        <w:t>self.start</w:t>
      </w:r>
      <w:proofErr w:type="gramEnd"/>
      <w:r w:rsidRPr="00E96533">
        <w:rPr>
          <w:lang w:val="en-IN"/>
        </w:rPr>
        <w:t>_lane</w:t>
      </w:r>
      <w:proofErr w:type="spellEnd"/>
      <w:r w:rsidRPr="00E96533">
        <w:rPr>
          <w:lang w:val="en-IN"/>
        </w:rPr>
        <w:t>:</w:t>
      </w:r>
    </w:p>
    <w:p w14:paraId="7288AAF8" w14:textId="77777777" w:rsidR="00E96533" w:rsidRPr="00E96533" w:rsidRDefault="00E96533" w:rsidP="00E96533">
      <w:pPr>
        <w:spacing w:after="100"/>
        <w:rPr>
          <w:lang w:val="en-IN"/>
        </w:rPr>
      </w:pPr>
      <w:r w:rsidRPr="00E96533">
        <w:rPr>
          <w:lang w:val="en-IN"/>
        </w:rPr>
        <w:t xml:space="preserve">                </w:t>
      </w:r>
      <w:proofErr w:type="spellStart"/>
      <w:proofErr w:type="gramStart"/>
      <w:r w:rsidRPr="00E96533">
        <w:rPr>
          <w:lang w:val="en-IN"/>
        </w:rPr>
        <w:t>self.lane</w:t>
      </w:r>
      <w:proofErr w:type="gramEnd"/>
      <w:r w:rsidRPr="00E96533">
        <w:rPr>
          <w:lang w:val="en-IN"/>
        </w:rPr>
        <w:t>_index</w:t>
      </w:r>
      <w:proofErr w:type="spellEnd"/>
      <w:r w:rsidRPr="00E96533">
        <w:rPr>
          <w:lang w:val="en-IN"/>
        </w:rPr>
        <w:t xml:space="preserve"> += 1</w:t>
      </w:r>
    </w:p>
    <w:p w14:paraId="0013D18D" w14:textId="77777777" w:rsidR="00E96533" w:rsidRPr="00E96533" w:rsidRDefault="00E96533" w:rsidP="00E96533">
      <w:pPr>
        <w:spacing w:after="100"/>
        <w:rPr>
          <w:lang w:val="en-IN"/>
        </w:rPr>
      </w:pPr>
      <w:r w:rsidRPr="00E96533">
        <w:rPr>
          <w:lang w:val="en-IN"/>
        </w:rPr>
        <w:t xml:space="preserve">                </w:t>
      </w:r>
      <w:proofErr w:type="gramStart"/>
      <w:r w:rsidRPr="00E96533">
        <w:rPr>
          <w:lang w:val="en-IN"/>
        </w:rPr>
        <w:t>self._</w:t>
      </w:r>
      <w:proofErr w:type="spellStart"/>
      <w:proofErr w:type="gramEnd"/>
      <w:r w:rsidRPr="00E96533">
        <w:rPr>
          <w:lang w:val="en-IN"/>
        </w:rPr>
        <w:t>set_vertical_</w:t>
      </w:r>
      <w:proofErr w:type="gramStart"/>
      <w:r w:rsidRPr="00E96533">
        <w:rPr>
          <w:lang w:val="en-IN"/>
        </w:rPr>
        <w:t>position</w:t>
      </w:r>
      <w:proofErr w:type="spellEnd"/>
      <w:r w:rsidRPr="00E96533">
        <w:rPr>
          <w:lang w:val="en-IN"/>
        </w:rPr>
        <w:t>(</w:t>
      </w:r>
      <w:proofErr w:type="gramEnd"/>
      <w:r w:rsidRPr="00E96533">
        <w:rPr>
          <w:lang w:val="en-IN"/>
        </w:rPr>
        <w:t>)</w:t>
      </w:r>
    </w:p>
    <w:p w14:paraId="135ABF9A" w14:textId="77777777" w:rsidR="00E96533" w:rsidRPr="00E96533" w:rsidRDefault="00E96533" w:rsidP="00E96533">
      <w:pPr>
        <w:spacing w:after="100"/>
        <w:rPr>
          <w:lang w:val="en-IN"/>
        </w:rPr>
      </w:pPr>
      <w:r w:rsidRPr="00E96533">
        <w:rPr>
          <w:lang w:val="en-IN"/>
        </w:rPr>
        <w:t xml:space="preserve">                </w:t>
      </w:r>
      <w:proofErr w:type="spellStart"/>
      <w:proofErr w:type="gramStart"/>
      <w:r w:rsidRPr="00E96533">
        <w:rPr>
          <w:lang w:val="en-IN"/>
        </w:rPr>
        <w:t>self.move</w:t>
      </w:r>
      <w:proofErr w:type="gramEnd"/>
      <w:r w:rsidRPr="00E96533">
        <w:rPr>
          <w:lang w:val="en-IN"/>
        </w:rPr>
        <w:t>_cooldown</w:t>
      </w:r>
      <w:proofErr w:type="spellEnd"/>
      <w:r w:rsidRPr="00E96533">
        <w:rPr>
          <w:lang w:val="en-IN"/>
        </w:rPr>
        <w:t xml:space="preserve"> = 12</w:t>
      </w:r>
    </w:p>
    <w:p w14:paraId="1B754553" w14:textId="77777777" w:rsidR="00E96533" w:rsidRPr="00E96533" w:rsidRDefault="00E96533" w:rsidP="00E96533">
      <w:pPr>
        <w:spacing w:after="100"/>
        <w:rPr>
          <w:lang w:val="en-IN"/>
        </w:rPr>
      </w:pPr>
    </w:p>
    <w:p w14:paraId="7CF14221" w14:textId="77777777" w:rsidR="00E96533" w:rsidRPr="00E96533" w:rsidRDefault="00E96533" w:rsidP="00E96533">
      <w:pPr>
        <w:spacing w:after="100"/>
        <w:rPr>
          <w:lang w:val="en-IN"/>
        </w:rPr>
      </w:pPr>
      <w:r w:rsidRPr="00E96533">
        <w:rPr>
          <w:lang w:val="en-IN"/>
        </w:rPr>
        <w:t xml:space="preserve">    def </w:t>
      </w:r>
      <w:proofErr w:type="gramStart"/>
      <w:r w:rsidRPr="00E96533">
        <w:rPr>
          <w:lang w:val="en-IN"/>
        </w:rPr>
        <w:t>draw(</w:t>
      </w:r>
      <w:proofErr w:type="gramEnd"/>
      <w:r w:rsidRPr="00E96533">
        <w:rPr>
          <w:lang w:val="en-IN"/>
        </w:rPr>
        <w:t>self, screen):</w:t>
      </w:r>
    </w:p>
    <w:p w14:paraId="4E82F6D4" w14:textId="77777777" w:rsidR="00E96533" w:rsidRPr="00E96533" w:rsidRDefault="00E96533" w:rsidP="00E96533">
      <w:pPr>
        <w:spacing w:after="100"/>
        <w:rPr>
          <w:lang w:val="en-IN"/>
        </w:rPr>
      </w:pPr>
      <w:r w:rsidRPr="00E96533">
        <w:rPr>
          <w:lang w:val="en-IN"/>
        </w:rPr>
        <w:lastRenderedPageBreak/>
        <w:t xml:space="preserve">        </w:t>
      </w:r>
      <w:proofErr w:type="spellStart"/>
      <w:proofErr w:type="gramStart"/>
      <w:r w:rsidRPr="00E96533">
        <w:rPr>
          <w:lang w:val="en-IN"/>
        </w:rPr>
        <w:t>pygame.draw</w:t>
      </w:r>
      <w:proofErr w:type="gramEnd"/>
      <w:r w:rsidRPr="00E96533">
        <w:rPr>
          <w:lang w:val="en-IN"/>
        </w:rPr>
        <w:t>.</w:t>
      </w:r>
      <w:proofErr w:type="gramStart"/>
      <w:r w:rsidRPr="00E96533">
        <w:rPr>
          <w:lang w:val="en-IN"/>
        </w:rPr>
        <w:t>rect</w:t>
      </w:r>
      <w:proofErr w:type="spellEnd"/>
      <w:r w:rsidRPr="00E96533">
        <w:rPr>
          <w:lang w:val="en-IN"/>
        </w:rPr>
        <w:t>(</w:t>
      </w:r>
      <w:proofErr w:type="gramEnd"/>
      <w:r w:rsidRPr="00E96533">
        <w:rPr>
          <w:lang w:val="en-IN"/>
        </w:rPr>
        <w:t xml:space="preserve">screen, </w:t>
      </w:r>
      <w:proofErr w:type="spellStart"/>
      <w:proofErr w:type="gramStart"/>
      <w:r w:rsidRPr="00E96533">
        <w:rPr>
          <w:lang w:val="en-IN"/>
        </w:rPr>
        <w:t>self.color</w:t>
      </w:r>
      <w:proofErr w:type="spellEnd"/>
      <w:proofErr w:type="gramEnd"/>
      <w:r w:rsidRPr="00E96533">
        <w:rPr>
          <w:lang w:val="en-IN"/>
        </w:rPr>
        <w:t xml:space="preserve">, </w:t>
      </w:r>
      <w:proofErr w:type="spellStart"/>
      <w:proofErr w:type="gramStart"/>
      <w:r w:rsidRPr="00E96533">
        <w:rPr>
          <w:lang w:val="en-IN"/>
        </w:rPr>
        <w:t>self.rect</w:t>
      </w:r>
      <w:proofErr w:type="spellEnd"/>
      <w:proofErr w:type="gramEnd"/>
      <w:r w:rsidRPr="00E96533">
        <w:rPr>
          <w:lang w:val="en-IN"/>
        </w:rPr>
        <w:t xml:space="preserve">, </w:t>
      </w:r>
      <w:proofErr w:type="spellStart"/>
      <w:r w:rsidRPr="00E96533">
        <w:rPr>
          <w:lang w:val="en-IN"/>
        </w:rPr>
        <w:t>border_radius</w:t>
      </w:r>
      <w:proofErr w:type="spellEnd"/>
      <w:r w:rsidRPr="00E96533">
        <w:rPr>
          <w:lang w:val="en-IN"/>
        </w:rPr>
        <w:t>=7)</w:t>
      </w:r>
    </w:p>
    <w:p w14:paraId="11441330" w14:textId="77777777" w:rsidR="00E96533" w:rsidRPr="00E96533" w:rsidRDefault="00E96533" w:rsidP="00E96533">
      <w:pPr>
        <w:spacing w:after="100"/>
        <w:rPr>
          <w:lang w:val="en-IN"/>
        </w:rPr>
      </w:pPr>
      <w:r w:rsidRPr="00E96533">
        <w:rPr>
          <w:lang w:val="en-IN"/>
        </w:rPr>
        <w:t xml:space="preserve">        window = </w:t>
      </w:r>
      <w:proofErr w:type="spellStart"/>
      <w:proofErr w:type="gramStart"/>
      <w:r w:rsidRPr="00E96533">
        <w:rPr>
          <w:lang w:val="en-IN"/>
        </w:rPr>
        <w:t>pygame.Rect</w:t>
      </w:r>
      <w:proofErr w:type="spellEnd"/>
      <w:proofErr w:type="gramEnd"/>
      <w:r w:rsidRPr="00E96533">
        <w:rPr>
          <w:lang w:val="en-IN"/>
        </w:rPr>
        <w:t>(</w:t>
      </w:r>
    </w:p>
    <w:p w14:paraId="7BA0C8B0" w14:textId="77777777" w:rsidR="00E96533" w:rsidRPr="00E96533" w:rsidRDefault="00E96533" w:rsidP="00E96533">
      <w:pPr>
        <w:spacing w:after="100"/>
        <w:rPr>
          <w:lang w:val="en-IN"/>
        </w:rPr>
      </w:pPr>
      <w:r w:rsidRPr="00E96533">
        <w:rPr>
          <w:lang w:val="en-IN"/>
        </w:rPr>
        <w:t xml:space="preserve">            </w:t>
      </w:r>
      <w:proofErr w:type="spellStart"/>
      <w:proofErr w:type="gramStart"/>
      <w:r w:rsidRPr="00E96533">
        <w:rPr>
          <w:lang w:val="en-IN"/>
        </w:rPr>
        <w:t>self.rect</w:t>
      </w:r>
      <w:proofErr w:type="gramEnd"/>
      <w:r w:rsidRPr="00E96533">
        <w:rPr>
          <w:lang w:val="en-IN"/>
        </w:rPr>
        <w:t>.x</w:t>
      </w:r>
      <w:proofErr w:type="spellEnd"/>
      <w:r w:rsidRPr="00E96533">
        <w:rPr>
          <w:lang w:val="en-IN"/>
        </w:rPr>
        <w:t xml:space="preserve"> + 18,</w:t>
      </w:r>
    </w:p>
    <w:p w14:paraId="6240073D" w14:textId="77777777" w:rsidR="00E96533" w:rsidRPr="00E96533" w:rsidRDefault="00E96533" w:rsidP="00E96533">
      <w:pPr>
        <w:spacing w:after="100"/>
        <w:rPr>
          <w:lang w:val="en-IN"/>
        </w:rPr>
      </w:pPr>
      <w:r w:rsidRPr="00E96533">
        <w:rPr>
          <w:lang w:val="en-IN"/>
        </w:rPr>
        <w:t xml:space="preserve">            </w:t>
      </w:r>
      <w:proofErr w:type="spellStart"/>
      <w:proofErr w:type="gramStart"/>
      <w:r w:rsidRPr="00E96533">
        <w:rPr>
          <w:lang w:val="en-IN"/>
        </w:rPr>
        <w:t>self.rect</w:t>
      </w:r>
      <w:proofErr w:type="gramEnd"/>
      <w:r w:rsidRPr="00E96533">
        <w:rPr>
          <w:lang w:val="en-IN"/>
        </w:rPr>
        <w:t>.y</w:t>
      </w:r>
      <w:proofErr w:type="spellEnd"/>
      <w:r w:rsidRPr="00E96533">
        <w:rPr>
          <w:lang w:val="en-IN"/>
        </w:rPr>
        <w:t xml:space="preserve"> + 5,</w:t>
      </w:r>
    </w:p>
    <w:p w14:paraId="4D62A060" w14:textId="77777777" w:rsidR="00E96533" w:rsidRPr="00E96533" w:rsidRDefault="00E96533" w:rsidP="00E96533">
      <w:pPr>
        <w:spacing w:after="100"/>
        <w:rPr>
          <w:lang w:val="en-IN"/>
        </w:rPr>
      </w:pPr>
      <w:r w:rsidRPr="00E96533">
        <w:rPr>
          <w:lang w:val="en-IN"/>
        </w:rPr>
        <w:t xml:space="preserve">            25,</w:t>
      </w:r>
    </w:p>
    <w:p w14:paraId="5BAF6E52" w14:textId="77777777" w:rsidR="00E96533" w:rsidRPr="00E96533" w:rsidRDefault="00E96533" w:rsidP="00E96533">
      <w:pPr>
        <w:spacing w:after="100"/>
        <w:rPr>
          <w:lang w:val="en-IN"/>
        </w:rPr>
      </w:pPr>
      <w:r w:rsidRPr="00E96533">
        <w:rPr>
          <w:lang w:val="en-IN"/>
        </w:rPr>
        <w:t xml:space="preserve">            12,</w:t>
      </w:r>
    </w:p>
    <w:p w14:paraId="74282BC2" w14:textId="77777777" w:rsidR="00E96533" w:rsidRPr="00E96533" w:rsidRDefault="00E96533" w:rsidP="00E96533">
      <w:pPr>
        <w:spacing w:after="100"/>
        <w:rPr>
          <w:lang w:val="en-IN"/>
        </w:rPr>
      </w:pPr>
      <w:r w:rsidRPr="00E96533">
        <w:rPr>
          <w:lang w:val="en-IN"/>
        </w:rPr>
        <w:t xml:space="preserve">        )</w:t>
      </w:r>
    </w:p>
    <w:p w14:paraId="4423A7DD" w14:textId="77777777" w:rsidR="00E96533" w:rsidRPr="00E96533" w:rsidRDefault="00E96533" w:rsidP="00E96533">
      <w:pPr>
        <w:spacing w:after="100"/>
        <w:rPr>
          <w:lang w:val="en-IN"/>
        </w:rPr>
      </w:pPr>
      <w:r w:rsidRPr="00E96533">
        <w:rPr>
          <w:lang w:val="en-IN"/>
        </w:rPr>
        <w:t xml:space="preserve">        </w:t>
      </w:r>
      <w:proofErr w:type="spellStart"/>
      <w:proofErr w:type="gramStart"/>
      <w:r w:rsidRPr="00E96533">
        <w:rPr>
          <w:lang w:val="en-IN"/>
        </w:rPr>
        <w:t>pygame.draw</w:t>
      </w:r>
      <w:proofErr w:type="gramEnd"/>
      <w:r w:rsidRPr="00E96533">
        <w:rPr>
          <w:lang w:val="en-IN"/>
        </w:rPr>
        <w:t>.</w:t>
      </w:r>
      <w:proofErr w:type="gramStart"/>
      <w:r w:rsidRPr="00E96533">
        <w:rPr>
          <w:lang w:val="en-IN"/>
        </w:rPr>
        <w:t>rect</w:t>
      </w:r>
      <w:proofErr w:type="spellEnd"/>
      <w:r w:rsidRPr="00E96533">
        <w:rPr>
          <w:lang w:val="en-IN"/>
        </w:rPr>
        <w:t>(</w:t>
      </w:r>
      <w:proofErr w:type="gramEnd"/>
    </w:p>
    <w:p w14:paraId="26EBA2D4" w14:textId="77777777" w:rsidR="00E96533" w:rsidRPr="00E96533" w:rsidRDefault="00E96533" w:rsidP="00E96533">
      <w:pPr>
        <w:spacing w:after="100"/>
        <w:rPr>
          <w:lang w:val="en-IN"/>
        </w:rPr>
      </w:pPr>
      <w:r w:rsidRPr="00E96533">
        <w:rPr>
          <w:lang w:val="en-IN"/>
        </w:rPr>
        <w:t xml:space="preserve">            screen,</w:t>
      </w:r>
    </w:p>
    <w:p w14:paraId="38D254D1" w14:textId="77777777" w:rsidR="00E96533" w:rsidRPr="00E96533" w:rsidRDefault="00E96533" w:rsidP="00E96533">
      <w:pPr>
        <w:spacing w:after="100"/>
        <w:rPr>
          <w:lang w:val="en-IN"/>
        </w:rPr>
      </w:pPr>
      <w:r w:rsidRPr="00E96533">
        <w:rPr>
          <w:lang w:val="en-IN"/>
        </w:rPr>
        <w:t xml:space="preserve">            (180, 220, 240),</w:t>
      </w:r>
    </w:p>
    <w:p w14:paraId="780C996F" w14:textId="77777777" w:rsidR="00E96533" w:rsidRPr="00E96533" w:rsidRDefault="00E96533" w:rsidP="00E96533">
      <w:pPr>
        <w:spacing w:after="100"/>
        <w:rPr>
          <w:lang w:val="en-IN"/>
        </w:rPr>
      </w:pPr>
      <w:r w:rsidRPr="00E96533">
        <w:rPr>
          <w:lang w:val="en-IN"/>
        </w:rPr>
        <w:t xml:space="preserve">            window,</w:t>
      </w:r>
    </w:p>
    <w:p w14:paraId="16672A6B" w14:textId="77777777" w:rsidR="00E96533" w:rsidRPr="00E96533" w:rsidRDefault="00E96533" w:rsidP="00E96533">
      <w:pPr>
        <w:spacing w:after="100"/>
        <w:rPr>
          <w:lang w:val="en-IN"/>
        </w:rPr>
      </w:pPr>
      <w:r w:rsidRPr="00E96533">
        <w:rPr>
          <w:lang w:val="en-IN"/>
        </w:rPr>
        <w:t xml:space="preserve">            </w:t>
      </w:r>
      <w:proofErr w:type="spellStart"/>
      <w:r w:rsidRPr="00E96533">
        <w:rPr>
          <w:lang w:val="en-IN"/>
        </w:rPr>
        <w:t>border_radius</w:t>
      </w:r>
      <w:proofErr w:type="spellEnd"/>
      <w:r w:rsidRPr="00E96533">
        <w:rPr>
          <w:lang w:val="en-IN"/>
        </w:rPr>
        <w:t>=3,</w:t>
      </w:r>
    </w:p>
    <w:p w14:paraId="0ED2FE5A" w14:textId="77777777" w:rsidR="00E96533" w:rsidRPr="00E96533" w:rsidRDefault="00E96533" w:rsidP="00E96533">
      <w:pPr>
        <w:spacing w:after="100"/>
        <w:rPr>
          <w:lang w:val="en-IN"/>
        </w:rPr>
      </w:pPr>
      <w:r w:rsidRPr="00E96533">
        <w:rPr>
          <w:lang w:val="en-IN"/>
        </w:rPr>
        <w:t xml:space="preserve">        )</w:t>
      </w:r>
    </w:p>
    <w:p w14:paraId="4F746E01" w14:textId="77777777" w:rsidR="00E96533" w:rsidRPr="00E96533" w:rsidRDefault="00E96533" w:rsidP="00E96533">
      <w:pPr>
        <w:spacing w:after="100"/>
        <w:rPr>
          <w:lang w:val="en-IN"/>
        </w:rPr>
      </w:pPr>
    </w:p>
    <w:p w14:paraId="40ACF5C1" w14:textId="77777777" w:rsidR="00E96533" w:rsidRPr="00E96533" w:rsidRDefault="00E96533" w:rsidP="00E96533">
      <w:pPr>
        <w:spacing w:after="100"/>
        <w:rPr>
          <w:lang w:val="en-IN"/>
        </w:rPr>
      </w:pPr>
      <w:r w:rsidRPr="00E96533">
        <w:rPr>
          <w:lang w:val="en-IN"/>
        </w:rPr>
        <w:t xml:space="preserve">        for </w:t>
      </w:r>
      <w:proofErr w:type="spellStart"/>
      <w:r w:rsidRPr="00E96533">
        <w:rPr>
          <w:lang w:val="en-IN"/>
        </w:rPr>
        <w:t>wx</w:t>
      </w:r>
      <w:proofErr w:type="spellEnd"/>
      <w:r w:rsidRPr="00E96533">
        <w:rPr>
          <w:lang w:val="en-IN"/>
        </w:rPr>
        <w:t xml:space="preserve"> in (</w:t>
      </w:r>
    </w:p>
    <w:p w14:paraId="465CBB57" w14:textId="77777777" w:rsidR="00E96533" w:rsidRPr="00E96533" w:rsidRDefault="00E96533" w:rsidP="00E96533">
      <w:pPr>
        <w:spacing w:after="100"/>
        <w:rPr>
          <w:lang w:val="en-IN"/>
        </w:rPr>
      </w:pPr>
      <w:r w:rsidRPr="00E96533">
        <w:rPr>
          <w:lang w:val="en-IN"/>
        </w:rPr>
        <w:t xml:space="preserve">            </w:t>
      </w:r>
      <w:proofErr w:type="spellStart"/>
      <w:proofErr w:type="gramStart"/>
      <w:r w:rsidRPr="00E96533">
        <w:rPr>
          <w:lang w:val="en-IN"/>
        </w:rPr>
        <w:t>self.rect</w:t>
      </w:r>
      <w:proofErr w:type="gramEnd"/>
      <w:r w:rsidRPr="00E96533">
        <w:rPr>
          <w:lang w:val="en-IN"/>
        </w:rPr>
        <w:t>.x</w:t>
      </w:r>
      <w:proofErr w:type="spellEnd"/>
      <w:r w:rsidRPr="00E96533">
        <w:rPr>
          <w:lang w:val="en-IN"/>
        </w:rPr>
        <w:t xml:space="preserve"> + 5,</w:t>
      </w:r>
    </w:p>
    <w:p w14:paraId="6E8BC45B" w14:textId="77777777" w:rsidR="00E96533" w:rsidRPr="00E96533" w:rsidRDefault="00E96533" w:rsidP="00E96533">
      <w:pPr>
        <w:spacing w:after="100"/>
        <w:rPr>
          <w:lang w:val="en-IN"/>
        </w:rPr>
      </w:pPr>
      <w:r w:rsidRPr="00E96533">
        <w:rPr>
          <w:lang w:val="en-IN"/>
        </w:rPr>
        <w:t xml:space="preserve">            </w:t>
      </w:r>
      <w:proofErr w:type="spellStart"/>
      <w:proofErr w:type="gramStart"/>
      <w:r w:rsidRPr="00E96533">
        <w:rPr>
          <w:lang w:val="en-IN"/>
        </w:rPr>
        <w:t>self.rect</w:t>
      </w:r>
      <w:proofErr w:type="gramEnd"/>
      <w:r w:rsidRPr="00E96533">
        <w:rPr>
          <w:lang w:val="en-IN"/>
        </w:rPr>
        <w:t>.right</w:t>
      </w:r>
      <w:proofErr w:type="spellEnd"/>
      <w:r w:rsidRPr="00E96533">
        <w:rPr>
          <w:lang w:val="en-IN"/>
        </w:rPr>
        <w:t xml:space="preserve"> - 11,</w:t>
      </w:r>
    </w:p>
    <w:p w14:paraId="02F8C967" w14:textId="77777777" w:rsidR="00E96533" w:rsidRPr="00E96533" w:rsidRDefault="00E96533" w:rsidP="00E96533">
      <w:pPr>
        <w:spacing w:after="100"/>
        <w:rPr>
          <w:lang w:val="en-IN"/>
        </w:rPr>
      </w:pPr>
      <w:r w:rsidRPr="00E96533">
        <w:rPr>
          <w:lang w:val="en-IN"/>
        </w:rPr>
        <w:t xml:space="preserve">        ):</w:t>
      </w:r>
    </w:p>
    <w:p w14:paraId="1D532F17" w14:textId="77777777" w:rsidR="00E96533" w:rsidRPr="00E96533" w:rsidRDefault="00E96533" w:rsidP="00E96533">
      <w:pPr>
        <w:spacing w:after="100"/>
        <w:rPr>
          <w:lang w:val="en-IN"/>
        </w:rPr>
      </w:pPr>
      <w:r w:rsidRPr="00E96533">
        <w:rPr>
          <w:lang w:val="en-IN"/>
        </w:rPr>
        <w:t xml:space="preserve">            </w:t>
      </w:r>
      <w:proofErr w:type="spellStart"/>
      <w:proofErr w:type="gramStart"/>
      <w:r w:rsidRPr="00E96533">
        <w:rPr>
          <w:lang w:val="en-IN"/>
        </w:rPr>
        <w:t>pygame.draw</w:t>
      </w:r>
      <w:proofErr w:type="gramEnd"/>
      <w:r w:rsidRPr="00E96533">
        <w:rPr>
          <w:lang w:val="en-IN"/>
        </w:rPr>
        <w:t>.</w:t>
      </w:r>
      <w:proofErr w:type="gramStart"/>
      <w:r w:rsidRPr="00E96533">
        <w:rPr>
          <w:lang w:val="en-IN"/>
        </w:rPr>
        <w:t>rect</w:t>
      </w:r>
      <w:proofErr w:type="spellEnd"/>
      <w:r w:rsidRPr="00E96533">
        <w:rPr>
          <w:lang w:val="en-IN"/>
        </w:rPr>
        <w:t>(</w:t>
      </w:r>
      <w:proofErr w:type="gramEnd"/>
    </w:p>
    <w:p w14:paraId="1B424174" w14:textId="77777777" w:rsidR="00E96533" w:rsidRPr="00E96533" w:rsidRDefault="00E96533" w:rsidP="00E96533">
      <w:pPr>
        <w:spacing w:after="100"/>
        <w:rPr>
          <w:lang w:val="en-IN"/>
        </w:rPr>
      </w:pPr>
      <w:r w:rsidRPr="00E96533">
        <w:rPr>
          <w:lang w:val="en-IN"/>
        </w:rPr>
        <w:t xml:space="preserve">                screen,</w:t>
      </w:r>
    </w:p>
    <w:p w14:paraId="57D5BD2E" w14:textId="77777777" w:rsidR="00E96533" w:rsidRPr="00E96533" w:rsidRDefault="00E96533" w:rsidP="00E96533">
      <w:pPr>
        <w:spacing w:after="100"/>
        <w:rPr>
          <w:lang w:val="en-IN"/>
        </w:rPr>
      </w:pPr>
      <w:r w:rsidRPr="00E96533">
        <w:rPr>
          <w:lang w:val="en-IN"/>
        </w:rPr>
        <w:t xml:space="preserve">                (30, 30, 30),</w:t>
      </w:r>
    </w:p>
    <w:p w14:paraId="3DC776D6" w14:textId="77777777" w:rsidR="00E96533" w:rsidRPr="00E96533" w:rsidRDefault="00E96533" w:rsidP="00E96533">
      <w:pPr>
        <w:spacing w:after="100"/>
        <w:rPr>
          <w:lang w:val="en-IN"/>
        </w:rPr>
      </w:pPr>
      <w:r w:rsidRPr="00E96533">
        <w:rPr>
          <w:lang w:val="en-IN"/>
        </w:rPr>
        <w:t xml:space="preserve">                </w:t>
      </w:r>
      <w:proofErr w:type="spellStart"/>
      <w:proofErr w:type="gramStart"/>
      <w:r w:rsidRPr="00E96533">
        <w:rPr>
          <w:lang w:val="en-IN"/>
        </w:rPr>
        <w:t>pygame.Rect</w:t>
      </w:r>
      <w:proofErr w:type="spellEnd"/>
      <w:proofErr w:type="gramEnd"/>
      <w:r w:rsidRPr="00E96533">
        <w:rPr>
          <w:lang w:val="en-IN"/>
        </w:rPr>
        <w:t>(</w:t>
      </w:r>
    </w:p>
    <w:p w14:paraId="2826C384" w14:textId="77777777" w:rsidR="00E96533" w:rsidRPr="00E96533" w:rsidRDefault="00E96533" w:rsidP="00E96533">
      <w:pPr>
        <w:spacing w:after="100"/>
        <w:rPr>
          <w:lang w:val="en-IN"/>
        </w:rPr>
      </w:pPr>
      <w:r w:rsidRPr="00E96533">
        <w:rPr>
          <w:lang w:val="en-IN"/>
        </w:rPr>
        <w:t xml:space="preserve">                    </w:t>
      </w:r>
      <w:proofErr w:type="spellStart"/>
      <w:r w:rsidRPr="00E96533">
        <w:rPr>
          <w:lang w:val="en-IN"/>
        </w:rPr>
        <w:t>wx</w:t>
      </w:r>
      <w:proofErr w:type="spellEnd"/>
      <w:r w:rsidRPr="00E96533">
        <w:rPr>
          <w:lang w:val="en-IN"/>
        </w:rPr>
        <w:t>,</w:t>
      </w:r>
    </w:p>
    <w:p w14:paraId="72275546" w14:textId="77777777" w:rsidR="00E96533" w:rsidRPr="00E96533" w:rsidRDefault="00E96533" w:rsidP="00E96533">
      <w:pPr>
        <w:spacing w:after="100"/>
        <w:rPr>
          <w:lang w:val="en-IN"/>
        </w:rPr>
      </w:pPr>
      <w:r w:rsidRPr="00E96533">
        <w:rPr>
          <w:lang w:val="en-IN"/>
        </w:rPr>
        <w:t xml:space="preserve">                    </w:t>
      </w:r>
      <w:proofErr w:type="spellStart"/>
      <w:proofErr w:type="gramStart"/>
      <w:r w:rsidRPr="00E96533">
        <w:rPr>
          <w:lang w:val="en-IN"/>
        </w:rPr>
        <w:t>self.rect</w:t>
      </w:r>
      <w:proofErr w:type="gramEnd"/>
      <w:r w:rsidRPr="00E96533">
        <w:rPr>
          <w:lang w:val="en-IN"/>
        </w:rPr>
        <w:t>.y</w:t>
      </w:r>
      <w:proofErr w:type="spellEnd"/>
      <w:r w:rsidRPr="00E96533">
        <w:rPr>
          <w:lang w:val="en-IN"/>
        </w:rPr>
        <w:t xml:space="preserve"> - 2,</w:t>
      </w:r>
    </w:p>
    <w:p w14:paraId="69FF52B7" w14:textId="77777777" w:rsidR="00E96533" w:rsidRPr="00E96533" w:rsidRDefault="00E96533" w:rsidP="00E96533">
      <w:pPr>
        <w:spacing w:after="100"/>
        <w:rPr>
          <w:lang w:val="en-IN"/>
        </w:rPr>
      </w:pPr>
      <w:r w:rsidRPr="00E96533">
        <w:rPr>
          <w:lang w:val="en-IN"/>
        </w:rPr>
        <w:t xml:space="preserve">                    7,</w:t>
      </w:r>
    </w:p>
    <w:p w14:paraId="03153317" w14:textId="77777777" w:rsidR="00E96533" w:rsidRPr="00E96533" w:rsidRDefault="00E96533" w:rsidP="00E96533">
      <w:pPr>
        <w:spacing w:after="100"/>
        <w:rPr>
          <w:lang w:val="en-IN"/>
        </w:rPr>
      </w:pPr>
      <w:r w:rsidRPr="00E96533">
        <w:rPr>
          <w:lang w:val="en-IN"/>
        </w:rPr>
        <w:t xml:space="preserve">                    8,</w:t>
      </w:r>
    </w:p>
    <w:p w14:paraId="5F55AF74" w14:textId="77777777" w:rsidR="00E96533" w:rsidRPr="00E96533" w:rsidRDefault="00E96533" w:rsidP="00E96533">
      <w:pPr>
        <w:spacing w:after="100"/>
        <w:rPr>
          <w:lang w:val="en-IN"/>
        </w:rPr>
      </w:pPr>
      <w:r w:rsidRPr="00E96533">
        <w:rPr>
          <w:lang w:val="en-IN"/>
        </w:rPr>
        <w:t xml:space="preserve">                ),</w:t>
      </w:r>
    </w:p>
    <w:p w14:paraId="7538D486" w14:textId="77777777" w:rsidR="00E96533" w:rsidRPr="00E96533" w:rsidRDefault="00E96533" w:rsidP="00E96533">
      <w:pPr>
        <w:spacing w:after="100"/>
        <w:rPr>
          <w:lang w:val="en-IN"/>
        </w:rPr>
      </w:pPr>
      <w:r w:rsidRPr="00E96533">
        <w:rPr>
          <w:lang w:val="en-IN"/>
        </w:rPr>
        <w:t xml:space="preserve">                </w:t>
      </w:r>
      <w:proofErr w:type="spellStart"/>
      <w:r w:rsidRPr="00E96533">
        <w:rPr>
          <w:lang w:val="en-IN"/>
        </w:rPr>
        <w:t>border_radius</w:t>
      </w:r>
      <w:proofErr w:type="spellEnd"/>
      <w:r w:rsidRPr="00E96533">
        <w:rPr>
          <w:lang w:val="en-IN"/>
        </w:rPr>
        <w:t>=2,</w:t>
      </w:r>
    </w:p>
    <w:p w14:paraId="203E124A" w14:textId="77777777" w:rsidR="00E96533" w:rsidRPr="00E96533" w:rsidRDefault="00E96533" w:rsidP="00E96533">
      <w:pPr>
        <w:spacing w:after="100"/>
        <w:rPr>
          <w:lang w:val="en-IN"/>
        </w:rPr>
      </w:pPr>
      <w:r w:rsidRPr="00E96533">
        <w:rPr>
          <w:lang w:val="en-IN"/>
        </w:rPr>
        <w:t xml:space="preserve">            )</w:t>
      </w:r>
    </w:p>
    <w:p w14:paraId="0850733C" w14:textId="77777777" w:rsidR="00E96533" w:rsidRPr="00E96533" w:rsidRDefault="00E96533" w:rsidP="00E96533">
      <w:pPr>
        <w:spacing w:after="100"/>
        <w:rPr>
          <w:lang w:val="en-IN"/>
        </w:rPr>
      </w:pPr>
    </w:p>
    <w:p w14:paraId="116169D1" w14:textId="77777777" w:rsidR="00E96533" w:rsidRPr="00E96533" w:rsidRDefault="00E96533" w:rsidP="00E96533">
      <w:pPr>
        <w:spacing w:after="100"/>
        <w:rPr>
          <w:lang w:val="en-IN"/>
        </w:rPr>
      </w:pPr>
      <w:r w:rsidRPr="00E96533">
        <w:rPr>
          <w:lang w:val="en-IN"/>
        </w:rPr>
        <w:t xml:space="preserve">            </w:t>
      </w:r>
      <w:proofErr w:type="spellStart"/>
      <w:proofErr w:type="gramStart"/>
      <w:r w:rsidRPr="00E96533">
        <w:rPr>
          <w:lang w:val="en-IN"/>
        </w:rPr>
        <w:t>pygame.draw</w:t>
      </w:r>
      <w:proofErr w:type="gramEnd"/>
      <w:r w:rsidRPr="00E96533">
        <w:rPr>
          <w:lang w:val="en-IN"/>
        </w:rPr>
        <w:t>.</w:t>
      </w:r>
      <w:proofErr w:type="gramStart"/>
      <w:r w:rsidRPr="00E96533">
        <w:rPr>
          <w:lang w:val="en-IN"/>
        </w:rPr>
        <w:t>rect</w:t>
      </w:r>
      <w:proofErr w:type="spellEnd"/>
      <w:r w:rsidRPr="00E96533">
        <w:rPr>
          <w:lang w:val="en-IN"/>
        </w:rPr>
        <w:t>(</w:t>
      </w:r>
      <w:proofErr w:type="gramEnd"/>
    </w:p>
    <w:p w14:paraId="6125200F" w14:textId="77777777" w:rsidR="00E96533" w:rsidRPr="00E96533" w:rsidRDefault="00E96533" w:rsidP="00E96533">
      <w:pPr>
        <w:spacing w:after="100"/>
        <w:rPr>
          <w:lang w:val="en-IN"/>
        </w:rPr>
      </w:pPr>
      <w:r w:rsidRPr="00E96533">
        <w:rPr>
          <w:lang w:val="en-IN"/>
        </w:rPr>
        <w:t xml:space="preserve">                screen,</w:t>
      </w:r>
    </w:p>
    <w:p w14:paraId="684BD4EF" w14:textId="77777777" w:rsidR="00E96533" w:rsidRPr="00E96533" w:rsidRDefault="00E96533" w:rsidP="00E96533">
      <w:pPr>
        <w:spacing w:after="100"/>
        <w:rPr>
          <w:lang w:val="en-IN"/>
        </w:rPr>
      </w:pPr>
      <w:r w:rsidRPr="00E96533">
        <w:rPr>
          <w:lang w:val="en-IN"/>
        </w:rPr>
        <w:t xml:space="preserve">                (30, 30, 30),</w:t>
      </w:r>
    </w:p>
    <w:p w14:paraId="4034CDD5" w14:textId="77777777" w:rsidR="00E96533" w:rsidRPr="00E96533" w:rsidRDefault="00E96533" w:rsidP="00E96533">
      <w:pPr>
        <w:spacing w:after="100"/>
        <w:rPr>
          <w:lang w:val="en-IN"/>
        </w:rPr>
      </w:pPr>
      <w:r w:rsidRPr="00E96533">
        <w:rPr>
          <w:lang w:val="en-IN"/>
        </w:rPr>
        <w:t xml:space="preserve">                </w:t>
      </w:r>
      <w:proofErr w:type="spellStart"/>
      <w:proofErr w:type="gramStart"/>
      <w:r w:rsidRPr="00E96533">
        <w:rPr>
          <w:lang w:val="en-IN"/>
        </w:rPr>
        <w:t>pygame.Rect</w:t>
      </w:r>
      <w:proofErr w:type="spellEnd"/>
      <w:proofErr w:type="gramEnd"/>
      <w:r w:rsidRPr="00E96533">
        <w:rPr>
          <w:lang w:val="en-IN"/>
        </w:rPr>
        <w:t>(</w:t>
      </w:r>
    </w:p>
    <w:p w14:paraId="44C94BA1" w14:textId="77777777" w:rsidR="00E96533" w:rsidRPr="00E96533" w:rsidRDefault="00E96533" w:rsidP="00E96533">
      <w:pPr>
        <w:spacing w:after="100"/>
        <w:rPr>
          <w:lang w:val="en-IN"/>
        </w:rPr>
      </w:pPr>
      <w:r w:rsidRPr="00E96533">
        <w:rPr>
          <w:lang w:val="en-IN"/>
        </w:rPr>
        <w:t xml:space="preserve">                    </w:t>
      </w:r>
      <w:proofErr w:type="spellStart"/>
      <w:r w:rsidRPr="00E96533">
        <w:rPr>
          <w:lang w:val="en-IN"/>
        </w:rPr>
        <w:t>wx</w:t>
      </w:r>
      <w:proofErr w:type="spellEnd"/>
      <w:r w:rsidRPr="00E96533">
        <w:rPr>
          <w:lang w:val="en-IN"/>
        </w:rPr>
        <w:t>,</w:t>
      </w:r>
    </w:p>
    <w:p w14:paraId="796744DD" w14:textId="77777777" w:rsidR="00E96533" w:rsidRPr="00E96533" w:rsidRDefault="00E96533" w:rsidP="00E96533">
      <w:pPr>
        <w:spacing w:after="100"/>
        <w:rPr>
          <w:lang w:val="en-IN"/>
        </w:rPr>
      </w:pPr>
      <w:r w:rsidRPr="00E96533">
        <w:rPr>
          <w:lang w:val="en-IN"/>
        </w:rPr>
        <w:lastRenderedPageBreak/>
        <w:t xml:space="preserve">                    </w:t>
      </w:r>
      <w:proofErr w:type="spellStart"/>
      <w:proofErr w:type="gramStart"/>
      <w:r w:rsidRPr="00E96533">
        <w:rPr>
          <w:lang w:val="en-IN"/>
        </w:rPr>
        <w:t>self.rect</w:t>
      </w:r>
      <w:proofErr w:type="gramEnd"/>
      <w:r w:rsidRPr="00E96533">
        <w:rPr>
          <w:lang w:val="en-IN"/>
        </w:rPr>
        <w:t>.bottom</w:t>
      </w:r>
      <w:proofErr w:type="spellEnd"/>
      <w:r w:rsidRPr="00E96533">
        <w:rPr>
          <w:lang w:val="en-IN"/>
        </w:rPr>
        <w:t xml:space="preserve"> - 6,</w:t>
      </w:r>
    </w:p>
    <w:p w14:paraId="09C9C946" w14:textId="77777777" w:rsidR="00E96533" w:rsidRPr="00E96533" w:rsidRDefault="00E96533" w:rsidP="00E96533">
      <w:pPr>
        <w:spacing w:after="100"/>
        <w:rPr>
          <w:lang w:val="en-IN"/>
        </w:rPr>
      </w:pPr>
      <w:r w:rsidRPr="00E96533">
        <w:rPr>
          <w:lang w:val="en-IN"/>
        </w:rPr>
        <w:t xml:space="preserve">                    7,</w:t>
      </w:r>
    </w:p>
    <w:p w14:paraId="1D3B46FE" w14:textId="77777777" w:rsidR="00E96533" w:rsidRPr="00E96533" w:rsidRDefault="00E96533" w:rsidP="00E96533">
      <w:pPr>
        <w:spacing w:after="100"/>
        <w:rPr>
          <w:lang w:val="en-IN"/>
        </w:rPr>
      </w:pPr>
      <w:r w:rsidRPr="00E96533">
        <w:rPr>
          <w:lang w:val="en-IN"/>
        </w:rPr>
        <w:t xml:space="preserve">                    8,</w:t>
      </w:r>
    </w:p>
    <w:p w14:paraId="061F3978" w14:textId="77777777" w:rsidR="00E96533" w:rsidRPr="00E96533" w:rsidRDefault="00E96533" w:rsidP="00E96533">
      <w:pPr>
        <w:spacing w:after="100"/>
        <w:rPr>
          <w:lang w:val="en-IN"/>
        </w:rPr>
      </w:pPr>
      <w:r w:rsidRPr="00E96533">
        <w:rPr>
          <w:lang w:val="en-IN"/>
        </w:rPr>
        <w:t xml:space="preserve">                ),</w:t>
      </w:r>
    </w:p>
    <w:p w14:paraId="76EC7719" w14:textId="77777777" w:rsidR="00E96533" w:rsidRPr="00E96533" w:rsidRDefault="00E96533" w:rsidP="00E96533">
      <w:pPr>
        <w:spacing w:after="100"/>
        <w:rPr>
          <w:lang w:val="en-IN"/>
        </w:rPr>
      </w:pPr>
      <w:r w:rsidRPr="00E96533">
        <w:rPr>
          <w:lang w:val="en-IN"/>
        </w:rPr>
        <w:t xml:space="preserve">                </w:t>
      </w:r>
      <w:proofErr w:type="spellStart"/>
      <w:r w:rsidRPr="00E96533">
        <w:rPr>
          <w:lang w:val="en-IN"/>
        </w:rPr>
        <w:t>border_radius</w:t>
      </w:r>
      <w:proofErr w:type="spellEnd"/>
      <w:r w:rsidRPr="00E96533">
        <w:rPr>
          <w:lang w:val="en-IN"/>
        </w:rPr>
        <w:t>=2,</w:t>
      </w:r>
    </w:p>
    <w:p w14:paraId="68A1F75C" w14:textId="77777777" w:rsidR="00E96533" w:rsidRPr="00E96533" w:rsidRDefault="00E96533" w:rsidP="00E96533">
      <w:pPr>
        <w:spacing w:after="100"/>
        <w:rPr>
          <w:lang w:val="en-IN"/>
        </w:rPr>
      </w:pPr>
      <w:r w:rsidRPr="00E96533">
        <w:rPr>
          <w:lang w:val="en-IN"/>
        </w:rPr>
        <w:t xml:space="preserve">            )</w:t>
      </w:r>
    </w:p>
    <w:p w14:paraId="289B793D" w14:textId="77777777" w:rsidR="00E96533" w:rsidRPr="00E96533" w:rsidRDefault="00E96533" w:rsidP="00E96533">
      <w:pPr>
        <w:spacing w:after="100"/>
        <w:rPr>
          <w:b/>
          <w:bCs/>
          <w:lang w:val="en-IN"/>
        </w:rPr>
      </w:pPr>
      <w:r w:rsidRPr="00E96533">
        <w:rPr>
          <w:b/>
          <w:bCs/>
          <w:lang w:val="en-IN"/>
        </w:rPr>
        <w:t>game/traffic.py</w:t>
      </w:r>
    </w:p>
    <w:p w14:paraId="6F86D374" w14:textId="77777777" w:rsidR="00E96533" w:rsidRPr="00E96533" w:rsidRDefault="00E96533" w:rsidP="00E96533">
      <w:pPr>
        <w:spacing w:after="100"/>
        <w:rPr>
          <w:lang w:val="en-IN"/>
        </w:rPr>
      </w:pPr>
      <w:r w:rsidRPr="00E96533">
        <w:rPr>
          <w:b/>
          <w:bCs/>
          <w:lang w:val="en-IN"/>
        </w:rPr>
        <w:t>Unchanged from the previous version.</w:t>
      </w:r>
    </w:p>
    <w:p w14:paraId="226AEF1F" w14:textId="77777777" w:rsidR="00E96533" w:rsidRPr="00E96533" w:rsidRDefault="00E96533" w:rsidP="00E96533">
      <w:pPr>
        <w:spacing w:after="100"/>
        <w:rPr>
          <w:lang w:val="en-IN"/>
        </w:rPr>
      </w:pPr>
      <w:r w:rsidRPr="00E96533">
        <w:rPr>
          <w:lang w:val="en-IN"/>
        </w:rPr>
        <w:t>import random</w:t>
      </w:r>
    </w:p>
    <w:p w14:paraId="7B6433FA" w14:textId="77777777" w:rsidR="00E96533" w:rsidRPr="00E96533" w:rsidRDefault="00E96533" w:rsidP="00E96533">
      <w:pPr>
        <w:spacing w:after="100"/>
        <w:rPr>
          <w:lang w:val="en-IN"/>
        </w:rPr>
      </w:pPr>
      <w:r w:rsidRPr="00E96533">
        <w:rPr>
          <w:lang w:val="en-IN"/>
        </w:rPr>
        <w:t xml:space="preserve">import </w:t>
      </w:r>
      <w:proofErr w:type="spellStart"/>
      <w:r w:rsidRPr="00E96533">
        <w:rPr>
          <w:lang w:val="en-IN"/>
        </w:rPr>
        <w:t>pygame</w:t>
      </w:r>
      <w:proofErr w:type="spellEnd"/>
    </w:p>
    <w:p w14:paraId="4E2AF51B" w14:textId="77777777" w:rsidR="00E96533" w:rsidRPr="00E96533" w:rsidRDefault="00E96533" w:rsidP="00E96533">
      <w:pPr>
        <w:spacing w:after="100"/>
        <w:rPr>
          <w:lang w:val="en-IN"/>
        </w:rPr>
      </w:pPr>
    </w:p>
    <w:p w14:paraId="6109ED3D" w14:textId="77777777" w:rsidR="00E96533" w:rsidRPr="00E96533" w:rsidRDefault="00E96533" w:rsidP="00E96533">
      <w:pPr>
        <w:spacing w:after="100"/>
        <w:rPr>
          <w:lang w:val="en-IN"/>
        </w:rPr>
      </w:pPr>
      <w:r w:rsidRPr="00E96533">
        <w:rPr>
          <w:lang w:val="en-IN"/>
        </w:rPr>
        <w:t>ROAD_H = 60</w:t>
      </w:r>
    </w:p>
    <w:p w14:paraId="54DF3498" w14:textId="77777777" w:rsidR="00E96533" w:rsidRPr="00E96533" w:rsidRDefault="00E96533" w:rsidP="00E96533">
      <w:pPr>
        <w:spacing w:after="100"/>
        <w:rPr>
          <w:lang w:val="en-IN"/>
        </w:rPr>
      </w:pPr>
      <w:r w:rsidRPr="00E96533">
        <w:rPr>
          <w:lang w:val="en-IN"/>
        </w:rPr>
        <w:t>CAR_W = 70</w:t>
      </w:r>
    </w:p>
    <w:p w14:paraId="11F19997" w14:textId="77777777" w:rsidR="00E96533" w:rsidRPr="00E96533" w:rsidRDefault="00E96533" w:rsidP="00E96533">
      <w:pPr>
        <w:spacing w:after="100"/>
        <w:rPr>
          <w:lang w:val="en-IN"/>
        </w:rPr>
      </w:pPr>
      <w:r w:rsidRPr="00E96533">
        <w:rPr>
          <w:lang w:val="en-IN"/>
        </w:rPr>
        <w:t>CAR_H = 34</w:t>
      </w:r>
    </w:p>
    <w:p w14:paraId="7C9DFEAF" w14:textId="77777777" w:rsidR="00E96533" w:rsidRPr="00E96533" w:rsidRDefault="00E96533" w:rsidP="00E96533">
      <w:pPr>
        <w:spacing w:after="100"/>
        <w:rPr>
          <w:lang w:val="en-IN"/>
        </w:rPr>
      </w:pPr>
      <w:r w:rsidRPr="00E96533">
        <w:rPr>
          <w:lang w:val="en-IN"/>
        </w:rPr>
        <w:t>RAFT_W = 150</w:t>
      </w:r>
    </w:p>
    <w:p w14:paraId="54406EB1" w14:textId="77777777" w:rsidR="00E96533" w:rsidRPr="00E96533" w:rsidRDefault="00E96533" w:rsidP="00E96533">
      <w:pPr>
        <w:spacing w:after="100"/>
        <w:rPr>
          <w:lang w:val="en-IN"/>
        </w:rPr>
      </w:pPr>
      <w:r w:rsidRPr="00E96533">
        <w:rPr>
          <w:lang w:val="en-IN"/>
        </w:rPr>
        <w:t>RAFT_H = 34</w:t>
      </w:r>
    </w:p>
    <w:p w14:paraId="46E36487" w14:textId="77777777" w:rsidR="00E96533" w:rsidRPr="00E96533" w:rsidRDefault="00E96533" w:rsidP="00E96533">
      <w:pPr>
        <w:spacing w:after="100"/>
        <w:rPr>
          <w:lang w:val="en-IN"/>
        </w:rPr>
      </w:pPr>
    </w:p>
    <w:p w14:paraId="1C945BEC" w14:textId="77777777" w:rsidR="00E96533" w:rsidRPr="00E96533" w:rsidRDefault="00E96533" w:rsidP="00E96533">
      <w:pPr>
        <w:spacing w:after="100"/>
        <w:rPr>
          <w:lang w:val="en-IN"/>
        </w:rPr>
      </w:pPr>
      <w:r w:rsidRPr="00E96533">
        <w:rPr>
          <w:lang w:val="en-IN"/>
        </w:rPr>
        <w:t>COLORS = [</w:t>
      </w:r>
    </w:p>
    <w:p w14:paraId="02972E27" w14:textId="77777777" w:rsidR="00E96533" w:rsidRPr="00E96533" w:rsidRDefault="00E96533" w:rsidP="00E96533">
      <w:pPr>
        <w:spacing w:after="100"/>
        <w:rPr>
          <w:lang w:val="en-IN"/>
        </w:rPr>
      </w:pPr>
      <w:r w:rsidRPr="00E96533">
        <w:rPr>
          <w:lang w:val="en-IN"/>
        </w:rPr>
        <w:t xml:space="preserve">    (220, 60, 60),</w:t>
      </w:r>
    </w:p>
    <w:p w14:paraId="7CD2313B" w14:textId="77777777" w:rsidR="00E96533" w:rsidRPr="00E96533" w:rsidRDefault="00E96533" w:rsidP="00E96533">
      <w:pPr>
        <w:spacing w:after="100"/>
        <w:rPr>
          <w:lang w:val="en-IN"/>
        </w:rPr>
      </w:pPr>
      <w:r w:rsidRPr="00E96533">
        <w:rPr>
          <w:lang w:val="en-IN"/>
        </w:rPr>
        <w:t xml:space="preserve">    (220, 140, 40),</w:t>
      </w:r>
    </w:p>
    <w:p w14:paraId="26B7A4F1" w14:textId="77777777" w:rsidR="00E96533" w:rsidRPr="00E96533" w:rsidRDefault="00E96533" w:rsidP="00E96533">
      <w:pPr>
        <w:spacing w:after="100"/>
        <w:rPr>
          <w:lang w:val="en-IN"/>
        </w:rPr>
      </w:pPr>
      <w:r w:rsidRPr="00E96533">
        <w:rPr>
          <w:lang w:val="en-IN"/>
        </w:rPr>
        <w:t xml:space="preserve">    (140, 60, 180),</w:t>
      </w:r>
    </w:p>
    <w:p w14:paraId="6E3F695F" w14:textId="77777777" w:rsidR="00E96533" w:rsidRPr="00E96533" w:rsidRDefault="00E96533" w:rsidP="00E96533">
      <w:pPr>
        <w:spacing w:after="100"/>
        <w:rPr>
          <w:lang w:val="en-IN"/>
        </w:rPr>
      </w:pPr>
      <w:r w:rsidRPr="00E96533">
        <w:rPr>
          <w:lang w:val="en-IN"/>
        </w:rPr>
        <w:t xml:space="preserve">    (60, 180, 80),</w:t>
      </w:r>
    </w:p>
    <w:p w14:paraId="11BA47B8" w14:textId="77777777" w:rsidR="00E96533" w:rsidRPr="00E96533" w:rsidRDefault="00E96533" w:rsidP="00E96533">
      <w:pPr>
        <w:spacing w:after="100"/>
        <w:rPr>
          <w:lang w:val="en-IN"/>
        </w:rPr>
      </w:pPr>
      <w:r w:rsidRPr="00E96533">
        <w:rPr>
          <w:lang w:val="en-IN"/>
        </w:rPr>
        <w:t xml:space="preserve">    (180, 180, 40),</w:t>
      </w:r>
    </w:p>
    <w:p w14:paraId="325E0808" w14:textId="77777777" w:rsidR="00E96533" w:rsidRPr="00E96533" w:rsidRDefault="00E96533" w:rsidP="00E96533">
      <w:pPr>
        <w:spacing w:after="100"/>
        <w:rPr>
          <w:lang w:val="en-IN"/>
        </w:rPr>
      </w:pPr>
      <w:r w:rsidRPr="00E96533">
        <w:rPr>
          <w:lang w:val="en-IN"/>
        </w:rPr>
        <w:t xml:space="preserve">    (60, 80, 200),</w:t>
      </w:r>
    </w:p>
    <w:p w14:paraId="5C66D87F" w14:textId="77777777" w:rsidR="00E96533" w:rsidRPr="00E96533" w:rsidRDefault="00E96533" w:rsidP="00E96533">
      <w:pPr>
        <w:spacing w:after="100"/>
        <w:rPr>
          <w:lang w:val="en-IN"/>
        </w:rPr>
      </w:pPr>
      <w:r w:rsidRPr="00E96533">
        <w:rPr>
          <w:lang w:val="en-IN"/>
        </w:rPr>
        <w:t>]</w:t>
      </w:r>
    </w:p>
    <w:p w14:paraId="708C65D0" w14:textId="77777777" w:rsidR="00E96533" w:rsidRPr="00E96533" w:rsidRDefault="00E96533" w:rsidP="00E96533">
      <w:pPr>
        <w:spacing w:after="100"/>
        <w:rPr>
          <w:lang w:val="en-IN"/>
        </w:rPr>
      </w:pPr>
    </w:p>
    <w:p w14:paraId="552AC90F" w14:textId="77777777" w:rsidR="00E96533" w:rsidRPr="00E96533" w:rsidRDefault="00E96533" w:rsidP="00E96533">
      <w:pPr>
        <w:spacing w:after="100"/>
        <w:rPr>
          <w:lang w:val="en-IN"/>
        </w:rPr>
      </w:pPr>
    </w:p>
    <w:p w14:paraId="65701EE3" w14:textId="77777777" w:rsidR="00E96533" w:rsidRPr="00E96533" w:rsidRDefault="00E96533" w:rsidP="00E96533">
      <w:pPr>
        <w:spacing w:after="100"/>
        <w:rPr>
          <w:lang w:val="en-IN"/>
        </w:rPr>
      </w:pPr>
      <w:r w:rsidRPr="00E96533">
        <w:rPr>
          <w:lang w:val="en-IN"/>
        </w:rPr>
        <w:t>class Car:</w:t>
      </w:r>
    </w:p>
    <w:p w14:paraId="195DCD86" w14:textId="77777777" w:rsidR="00E96533" w:rsidRPr="00E96533" w:rsidRDefault="00E96533" w:rsidP="00E96533">
      <w:pPr>
        <w:spacing w:after="100"/>
        <w:rPr>
          <w:lang w:val="en-IN"/>
        </w:rPr>
      </w:pPr>
      <w:r w:rsidRPr="00E96533">
        <w:rPr>
          <w:lang w:val="en-IN"/>
        </w:rPr>
        <w:t xml:space="preserve">    def __</w:t>
      </w:r>
      <w:proofErr w:type="spellStart"/>
      <w:r w:rsidRPr="00E96533">
        <w:rPr>
          <w:lang w:val="en-IN"/>
        </w:rPr>
        <w:t>init</w:t>
      </w:r>
      <w:proofErr w:type="spellEnd"/>
      <w:r w:rsidRPr="00E96533">
        <w:rPr>
          <w:lang w:val="en-IN"/>
        </w:rPr>
        <w:t>_</w:t>
      </w:r>
      <w:proofErr w:type="gramStart"/>
      <w:r w:rsidRPr="00E96533">
        <w:rPr>
          <w:lang w:val="en-IN"/>
        </w:rPr>
        <w:t>_(</w:t>
      </w:r>
      <w:proofErr w:type="gramEnd"/>
      <w:r w:rsidRPr="00E96533">
        <w:rPr>
          <w:lang w:val="en-IN"/>
        </w:rPr>
        <w:t xml:space="preserve">self, </w:t>
      </w:r>
      <w:proofErr w:type="spellStart"/>
      <w:r w:rsidRPr="00E96533">
        <w:rPr>
          <w:lang w:val="en-IN"/>
        </w:rPr>
        <w:t>lane_index</w:t>
      </w:r>
      <w:proofErr w:type="spellEnd"/>
      <w:r w:rsidRPr="00E96533">
        <w:rPr>
          <w:lang w:val="en-IN"/>
        </w:rPr>
        <w:t>, x, direction, speed):</w:t>
      </w:r>
    </w:p>
    <w:p w14:paraId="3EA2461A" w14:textId="77777777" w:rsidR="00E96533" w:rsidRPr="00E96533" w:rsidRDefault="00E96533" w:rsidP="00E96533">
      <w:pPr>
        <w:spacing w:after="100"/>
        <w:rPr>
          <w:lang w:val="en-IN"/>
        </w:rPr>
      </w:pPr>
      <w:r w:rsidRPr="00E96533">
        <w:rPr>
          <w:lang w:val="en-IN"/>
        </w:rPr>
        <w:t xml:space="preserve">        </w:t>
      </w:r>
      <w:proofErr w:type="spellStart"/>
      <w:proofErr w:type="gramStart"/>
      <w:r w:rsidRPr="00E96533">
        <w:rPr>
          <w:lang w:val="en-IN"/>
        </w:rPr>
        <w:t>self.lane</w:t>
      </w:r>
      <w:proofErr w:type="gramEnd"/>
      <w:r w:rsidRPr="00E96533">
        <w:rPr>
          <w:lang w:val="en-IN"/>
        </w:rPr>
        <w:t>_index</w:t>
      </w:r>
      <w:proofErr w:type="spellEnd"/>
      <w:r w:rsidRPr="00E96533">
        <w:rPr>
          <w:lang w:val="en-IN"/>
        </w:rPr>
        <w:t xml:space="preserve"> = </w:t>
      </w:r>
      <w:proofErr w:type="spellStart"/>
      <w:r w:rsidRPr="00E96533">
        <w:rPr>
          <w:lang w:val="en-IN"/>
        </w:rPr>
        <w:t>lane_index</w:t>
      </w:r>
      <w:proofErr w:type="spellEnd"/>
    </w:p>
    <w:p w14:paraId="726824AA" w14:textId="77777777" w:rsidR="00E96533" w:rsidRPr="00E96533" w:rsidRDefault="00E96533" w:rsidP="00E96533">
      <w:pPr>
        <w:spacing w:after="100"/>
        <w:rPr>
          <w:lang w:val="en-IN"/>
        </w:rPr>
      </w:pPr>
      <w:r w:rsidRPr="00E96533">
        <w:rPr>
          <w:lang w:val="en-IN"/>
        </w:rPr>
        <w:t xml:space="preserve">        </w:t>
      </w:r>
      <w:proofErr w:type="spellStart"/>
      <w:proofErr w:type="gramStart"/>
      <w:r w:rsidRPr="00E96533">
        <w:rPr>
          <w:lang w:val="en-IN"/>
        </w:rPr>
        <w:t>self.rect</w:t>
      </w:r>
      <w:proofErr w:type="spellEnd"/>
      <w:proofErr w:type="gramEnd"/>
      <w:r w:rsidRPr="00E96533">
        <w:rPr>
          <w:lang w:val="en-IN"/>
        </w:rPr>
        <w:t xml:space="preserve"> = </w:t>
      </w:r>
      <w:proofErr w:type="spellStart"/>
      <w:proofErr w:type="gramStart"/>
      <w:r w:rsidRPr="00E96533">
        <w:rPr>
          <w:lang w:val="en-IN"/>
        </w:rPr>
        <w:t>pygame.Rect</w:t>
      </w:r>
      <w:proofErr w:type="spellEnd"/>
      <w:proofErr w:type="gramEnd"/>
      <w:r w:rsidRPr="00E96533">
        <w:rPr>
          <w:lang w:val="en-IN"/>
        </w:rPr>
        <w:t>(</w:t>
      </w:r>
    </w:p>
    <w:p w14:paraId="20538A11" w14:textId="77777777" w:rsidR="00E96533" w:rsidRPr="00E96533" w:rsidRDefault="00E96533" w:rsidP="00E96533">
      <w:pPr>
        <w:spacing w:after="100"/>
        <w:rPr>
          <w:lang w:val="en-IN"/>
        </w:rPr>
      </w:pPr>
      <w:r w:rsidRPr="00E96533">
        <w:rPr>
          <w:lang w:val="en-IN"/>
        </w:rPr>
        <w:t xml:space="preserve">            x,</w:t>
      </w:r>
    </w:p>
    <w:p w14:paraId="3FE46ED7" w14:textId="77777777" w:rsidR="00E96533" w:rsidRPr="00E96533" w:rsidRDefault="00E96533" w:rsidP="00E96533">
      <w:pPr>
        <w:spacing w:after="100"/>
        <w:rPr>
          <w:lang w:val="en-IN"/>
        </w:rPr>
      </w:pPr>
      <w:r w:rsidRPr="00E96533">
        <w:rPr>
          <w:lang w:val="en-IN"/>
        </w:rPr>
        <w:t xml:space="preserve">            0,</w:t>
      </w:r>
    </w:p>
    <w:p w14:paraId="397CFE94" w14:textId="77777777" w:rsidR="00E96533" w:rsidRPr="00E96533" w:rsidRDefault="00E96533" w:rsidP="00E96533">
      <w:pPr>
        <w:spacing w:after="100"/>
        <w:rPr>
          <w:lang w:val="en-IN"/>
        </w:rPr>
      </w:pPr>
      <w:r w:rsidRPr="00E96533">
        <w:rPr>
          <w:lang w:val="en-IN"/>
        </w:rPr>
        <w:t xml:space="preserve">            CAR_W,</w:t>
      </w:r>
    </w:p>
    <w:p w14:paraId="0B3F50C1" w14:textId="77777777" w:rsidR="00E96533" w:rsidRPr="00E96533" w:rsidRDefault="00E96533" w:rsidP="00E96533">
      <w:pPr>
        <w:spacing w:after="100"/>
        <w:rPr>
          <w:lang w:val="en-IN"/>
        </w:rPr>
      </w:pPr>
      <w:r w:rsidRPr="00E96533">
        <w:rPr>
          <w:lang w:val="en-IN"/>
        </w:rPr>
        <w:t xml:space="preserve">            CAR_H,</w:t>
      </w:r>
    </w:p>
    <w:p w14:paraId="1709BF8D" w14:textId="77777777" w:rsidR="00E96533" w:rsidRPr="00E96533" w:rsidRDefault="00E96533" w:rsidP="00E96533">
      <w:pPr>
        <w:spacing w:after="100"/>
        <w:rPr>
          <w:lang w:val="en-IN"/>
        </w:rPr>
      </w:pPr>
      <w:r w:rsidRPr="00E96533">
        <w:rPr>
          <w:lang w:val="en-IN"/>
        </w:rPr>
        <w:lastRenderedPageBreak/>
        <w:t xml:space="preserve">        )</w:t>
      </w:r>
    </w:p>
    <w:p w14:paraId="6C0649FB" w14:textId="77777777" w:rsidR="00E96533" w:rsidRPr="00E96533" w:rsidRDefault="00E96533" w:rsidP="00E96533">
      <w:pPr>
        <w:spacing w:after="100"/>
        <w:rPr>
          <w:lang w:val="en-IN"/>
        </w:rPr>
      </w:pPr>
      <w:r w:rsidRPr="00E96533">
        <w:rPr>
          <w:lang w:val="en-IN"/>
        </w:rPr>
        <w:t xml:space="preserve">        </w:t>
      </w:r>
      <w:proofErr w:type="spellStart"/>
      <w:proofErr w:type="gramStart"/>
      <w:r w:rsidRPr="00E96533">
        <w:rPr>
          <w:lang w:val="en-IN"/>
        </w:rPr>
        <w:t>self.rect</w:t>
      </w:r>
      <w:proofErr w:type="gramEnd"/>
      <w:r w:rsidRPr="00E96533">
        <w:rPr>
          <w:lang w:val="en-IN"/>
        </w:rPr>
        <w:t>.centery</w:t>
      </w:r>
      <w:proofErr w:type="spellEnd"/>
      <w:r w:rsidRPr="00E96533">
        <w:rPr>
          <w:lang w:val="en-IN"/>
        </w:rPr>
        <w:t xml:space="preserve"> = (</w:t>
      </w:r>
    </w:p>
    <w:p w14:paraId="48510025" w14:textId="77777777" w:rsidR="00E96533" w:rsidRPr="00E96533" w:rsidRDefault="00E96533" w:rsidP="00E96533">
      <w:pPr>
        <w:spacing w:after="100"/>
        <w:rPr>
          <w:lang w:val="en-IN"/>
        </w:rPr>
      </w:pPr>
      <w:r w:rsidRPr="00E96533">
        <w:rPr>
          <w:lang w:val="en-IN"/>
        </w:rPr>
        <w:t xml:space="preserve">            90</w:t>
      </w:r>
    </w:p>
    <w:p w14:paraId="667F5CE3" w14:textId="77777777" w:rsidR="00E96533" w:rsidRPr="00E96533" w:rsidRDefault="00E96533" w:rsidP="00E96533">
      <w:pPr>
        <w:spacing w:after="100"/>
        <w:rPr>
          <w:lang w:val="en-IN"/>
        </w:rPr>
      </w:pPr>
      <w:r w:rsidRPr="00E96533">
        <w:rPr>
          <w:lang w:val="en-IN"/>
        </w:rPr>
        <w:t xml:space="preserve">            + </w:t>
      </w:r>
      <w:proofErr w:type="spellStart"/>
      <w:r w:rsidRPr="00E96533">
        <w:rPr>
          <w:lang w:val="en-IN"/>
        </w:rPr>
        <w:t>lane_index</w:t>
      </w:r>
      <w:proofErr w:type="spellEnd"/>
      <w:r w:rsidRPr="00E96533">
        <w:rPr>
          <w:lang w:val="en-IN"/>
        </w:rPr>
        <w:t xml:space="preserve"> * ROAD_H</w:t>
      </w:r>
    </w:p>
    <w:p w14:paraId="3F1B5B50" w14:textId="77777777" w:rsidR="00E96533" w:rsidRPr="00E96533" w:rsidRDefault="00E96533" w:rsidP="00E96533">
      <w:pPr>
        <w:spacing w:after="100"/>
        <w:rPr>
          <w:lang w:val="en-IN"/>
        </w:rPr>
      </w:pPr>
      <w:r w:rsidRPr="00E96533">
        <w:rPr>
          <w:lang w:val="en-IN"/>
        </w:rPr>
        <w:t xml:space="preserve">        )</w:t>
      </w:r>
    </w:p>
    <w:p w14:paraId="178AE6A7" w14:textId="77777777" w:rsidR="00E96533" w:rsidRPr="00E96533" w:rsidRDefault="00E96533" w:rsidP="00E96533">
      <w:pPr>
        <w:spacing w:after="100"/>
        <w:rPr>
          <w:lang w:val="en-IN"/>
        </w:rPr>
      </w:pPr>
      <w:r w:rsidRPr="00E96533">
        <w:rPr>
          <w:lang w:val="en-IN"/>
        </w:rPr>
        <w:t xml:space="preserve">        </w:t>
      </w:r>
      <w:proofErr w:type="spellStart"/>
      <w:proofErr w:type="gramStart"/>
      <w:r w:rsidRPr="00E96533">
        <w:rPr>
          <w:lang w:val="en-IN"/>
        </w:rPr>
        <w:t>self.direction</w:t>
      </w:r>
      <w:proofErr w:type="spellEnd"/>
      <w:proofErr w:type="gramEnd"/>
      <w:r w:rsidRPr="00E96533">
        <w:rPr>
          <w:lang w:val="en-IN"/>
        </w:rPr>
        <w:t xml:space="preserve"> = direction</w:t>
      </w:r>
    </w:p>
    <w:p w14:paraId="46BF5F4C" w14:textId="77777777" w:rsidR="00E96533" w:rsidRPr="00E96533" w:rsidRDefault="00E96533" w:rsidP="00E96533">
      <w:pPr>
        <w:spacing w:after="100"/>
        <w:rPr>
          <w:lang w:val="en-IN"/>
        </w:rPr>
      </w:pPr>
      <w:r w:rsidRPr="00E96533">
        <w:rPr>
          <w:lang w:val="en-IN"/>
        </w:rPr>
        <w:t xml:space="preserve">        </w:t>
      </w:r>
      <w:proofErr w:type="spellStart"/>
      <w:proofErr w:type="gramStart"/>
      <w:r w:rsidRPr="00E96533">
        <w:rPr>
          <w:lang w:val="en-IN"/>
        </w:rPr>
        <w:t>self.speed</w:t>
      </w:r>
      <w:proofErr w:type="spellEnd"/>
      <w:proofErr w:type="gramEnd"/>
      <w:r w:rsidRPr="00E96533">
        <w:rPr>
          <w:lang w:val="en-IN"/>
        </w:rPr>
        <w:t xml:space="preserve"> = speed</w:t>
      </w:r>
    </w:p>
    <w:p w14:paraId="36B7BD27" w14:textId="77777777" w:rsidR="00E96533" w:rsidRPr="00E96533" w:rsidRDefault="00E96533" w:rsidP="00E96533">
      <w:pPr>
        <w:spacing w:after="100"/>
        <w:rPr>
          <w:lang w:val="en-IN"/>
        </w:rPr>
      </w:pPr>
      <w:r w:rsidRPr="00E96533">
        <w:rPr>
          <w:lang w:val="en-IN"/>
        </w:rPr>
        <w:t xml:space="preserve">        </w:t>
      </w:r>
      <w:proofErr w:type="spellStart"/>
      <w:proofErr w:type="gramStart"/>
      <w:r w:rsidRPr="00E96533">
        <w:rPr>
          <w:lang w:val="en-IN"/>
        </w:rPr>
        <w:t>self.color</w:t>
      </w:r>
      <w:proofErr w:type="spellEnd"/>
      <w:proofErr w:type="gramEnd"/>
      <w:r w:rsidRPr="00E96533">
        <w:rPr>
          <w:lang w:val="en-IN"/>
        </w:rPr>
        <w:t xml:space="preserve"> = </w:t>
      </w:r>
      <w:proofErr w:type="spellStart"/>
      <w:proofErr w:type="gramStart"/>
      <w:r w:rsidRPr="00E96533">
        <w:rPr>
          <w:lang w:val="en-IN"/>
        </w:rPr>
        <w:t>random.choice</w:t>
      </w:r>
      <w:proofErr w:type="spellEnd"/>
      <w:proofErr w:type="gramEnd"/>
      <w:r w:rsidRPr="00E96533">
        <w:rPr>
          <w:lang w:val="en-IN"/>
        </w:rPr>
        <w:t>(COLORS)</w:t>
      </w:r>
    </w:p>
    <w:p w14:paraId="41E05324" w14:textId="77777777" w:rsidR="00E96533" w:rsidRPr="00E96533" w:rsidRDefault="00E96533" w:rsidP="00E96533">
      <w:pPr>
        <w:spacing w:after="100"/>
        <w:rPr>
          <w:lang w:val="en-IN"/>
        </w:rPr>
      </w:pPr>
    </w:p>
    <w:p w14:paraId="55E25AFA" w14:textId="77777777" w:rsidR="00E96533" w:rsidRPr="00E96533" w:rsidRDefault="00E96533" w:rsidP="00E96533">
      <w:pPr>
        <w:spacing w:after="100"/>
        <w:rPr>
          <w:lang w:val="en-IN"/>
        </w:rPr>
      </w:pPr>
      <w:r w:rsidRPr="00E96533">
        <w:rPr>
          <w:lang w:val="en-IN"/>
        </w:rPr>
        <w:t xml:space="preserve">    def update(self):</w:t>
      </w:r>
    </w:p>
    <w:p w14:paraId="67C90CEC" w14:textId="77777777" w:rsidR="00E96533" w:rsidRPr="00E96533" w:rsidRDefault="00E96533" w:rsidP="00E96533">
      <w:pPr>
        <w:spacing w:after="100"/>
        <w:rPr>
          <w:lang w:val="en-IN"/>
        </w:rPr>
      </w:pPr>
      <w:r w:rsidRPr="00E96533">
        <w:rPr>
          <w:lang w:val="en-IN"/>
        </w:rPr>
        <w:t xml:space="preserve">        </w:t>
      </w:r>
      <w:proofErr w:type="spellStart"/>
      <w:proofErr w:type="gramStart"/>
      <w:r w:rsidRPr="00E96533">
        <w:rPr>
          <w:lang w:val="en-IN"/>
        </w:rPr>
        <w:t>self.rect</w:t>
      </w:r>
      <w:proofErr w:type="gramEnd"/>
      <w:r w:rsidRPr="00E96533">
        <w:rPr>
          <w:lang w:val="en-IN"/>
        </w:rPr>
        <w:t>.x</w:t>
      </w:r>
      <w:proofErr w:type="spellEnd"/>
      <w:r w:rsidRPr="00E96533">
        <w:rPr>
          <w:lang w:val="en-IN"/>
        </w:rPr>
        <w:t xml:space="preserve"> += (</w:t>
      </w:r>
    </w:p>
    <w:p w14:paraId="2701AD5A" w14:textId="77777777" w:rsidR="00E96533" w:rsidRPr="00E96533" w:rsidRDefault="00E96533" w:rsidP="00E96533">
      <w:pPr>
        <w:spacing w:after="100"/>
        <w:rPr>
          <w:lang w:val="en-IN"/>
        </w:rPr>
      </w:pPr>
      <w:r w:rsidRPr="00E96533">
        <w:rPr>
          <w:lang w:val="en-IN"/>
        </w:rPr>
        <w:t xml:space="preserve">            </w:t>
      </w:r>
      <w:proofErr w:type="spellStart"/>
      <w:proofErr w:type="gramStart"/>
      <w:r w:rsidRPr="00E96533">
        <w:rPr>
          <w:lang w:val="en-IN"/>
        </w:rPr>
        <w:t>self.direction</w:t>
      </w:r>
      <w:proofErr w:type="spellEnd"/>
      <w:proofErr w:type="gramEnd"/>
    </w:p>
    <w:p w14:paraId="06641397" w14:textId="77777777" w:rsidR="00E96533" w:rsidRPr="00E96533" w:rsidRDefault="00E96533" w:rsidP="00E96533">
      <w:pPr>
        <w:spacing w:after="100"/>
        <w:rPr>
          <w:lang w:val="en-IN"/>
        </w:rPr>
      </w:pPr>
      <w:r w:rsidRPr="00E96533">
        <w:rPr>
          <w:lang w:val="en-IN"/>
        </w:rPr>
        <w:t xml:space="preserve">            * </w:t>
      </w:r>
      <w:proofErr w:type="spellStart"/>
      <w:proofErr w:type="gramStart"/>
      <w:r w:rsidRPr="00E96533">
        <w:rPr>
          <w:lang w:val="en-IN"/>
        </w:rPr>
        <w:t>self.speed</w:t>
      </w:r>
      <w:proofErr w:type="spellEnd"/>
      <w:proofErr w:type="gramEnd"/>
    </w:p>
    <w:p w14:paraId="48503CAE" w14:textId="77777777" w:rsidR="00E96533" w:rsidRPr="00E96533" w:rsidRDefault="00E96533" w:rsidP="00E96533">
      <w:pPr>
        <w:spacing w:after="100"/>
        <w:rPr>
          <w:lang w:val="en-IN"/>
        </w:rPr>
      </w:pPr>
      <w:r w:rsidRPr="00E96533">
        <w:rPr>
          <w:lang w:val="en-IN"/>
        </w:rPr>
        <w:t xml:space="preserve">        )</w:t>
      </w:r>
    </w:p>
    <w:p w14:paraId="4934BB39" w14:textId="77777777" w:rsidR="00E96533" w:rsidRPr="00E96533" w:rsidRDefault="00E96533" w:rsidP="00E96533">
      <w:pPr>
        <w:spacing w:after="100"/>
        <w:rPr>
          <w:lang w:val="en-IN"/>
        </w:rPr>
      </w:pPr>
    </w:p>
    <w:p w14:paraId="06FF55A6" w14:textId="77777777" w:rsidR="00E96533" w:rsidRPr="00E96533" w:rsidRDefault="00E96533" w:rsidP="00E96533">
      <w:pPr>
        <w:spacing w:after="100"/>
        <w:rPr>
          <w:lang w:val="en-IN"/>
        </w:rPr>
      </w:pPr>
      <w:r w:rsidRPr="00E96533">
        <w:rPr>
          <w:lang w:val="en-IN"/>
        </w:rPr>
        <w:t xml:space="preserve">    def </w:t>
      </w:r>
      <w:proofErr w:type="spellStart"/>
      <w:r w:rsidRPr="00E96533">
        <w:rPr>
          <w:lang w:val="en-IN"/>
        </w:rPr>
        <w:t>off_</w:t>
      </w:r>
      <w:proofErr w:type="gramStart"/>
      <w:r w:rsidRPr="00E96533">
        <w:rPr>
          <w:lang w:val="en-IN"/>
        </w:rPr>
        <w:t>screen</w:t>
      </w:r>
      <w:proofErr w:type="spellEnd"/>
      <w:r w:rsidRPr="00E96533">
        <w:rPr>
          <w:lang w:val="en-IN"/>
        </w:rPr>
        <w:t>(</w:t>
      </w:r>
      <w:proofErr w:type="gramEnd"/>
      <w:r w:rsidRPr="00E96533">
        <w:rPr>
          <w:lang w:val="en-IN"/>
        </w:rPr>
        <w:t>self, width):</w:t>
      </w:r>
    </w:p>
    <w:p w14:paraId="0C856FEA" w14:textId="77777777" w:rsidR="00E96533" w:rsidRPr="00E96533" w:rsidRDefault="00E96533" w:rsidP="00E96533">
      <w:pPr>
        <w:spacing w:after="100"/>
        <w:rPr>
          <w:lang w:val="en-IN"/>
        </w:rPr>
      </w:pPr>
      <w:r w:rsidRPr="00E96533">
        <w:rPr>
          <w:lang w:val="en-IN"/>
        </w:rPr>
        <w:t xml:space="preserve">        return (</w:t>
      </w:r>
    </w:p>
    <w:p w14:paraId="762316BB" w14:textId="77777777" w:rsidR="00E96533" w:rsidRPr="00E96533" w:rsidRDefault="00E96533" w:rsidP="00E96533">
      <w:pPr>
        <w:spacing w:after="100"/>
        <w:rPr>
          <w:lang w:val="en-IN"/>
        </w:rPr>
      </w:pPr>
      <w:r w:rsidRPr="00E96533">
        <w:rPr>
          <w:lang w:val="en-IN"/>
        </w:rPr>
        <w:t xml:space="preserve">            </w:t>
      </w:r>
      <w:proofErr w:type="spellStart"/>
      <w:proofErr w:type="gramStart"/>
      <w:r w:rsidRPr="00E96533">
        <w:rPr>
          <w:lang w:val="en-IN"/>
        </w:rPr>
        <w:t>self.rect</w:t>
      </w:r>
      <w:proofErr w:type="gramEnd"/>
      <w:r w:rsidRPr="00E96533">
        <w:rPr>
          <w:lang w:val="en-IN"/>
        </w:rPr>
        <w:t>.left</w:t>
      </w:r>
      <w:proofErr w:type="spellEnd"/>
      <w:r w:rsidRPr="00E96533">
        <w:rPr>
          <w:lang w:val="en-IN"/>
        </w:rPr>
        <w:t xml:space="preserve"> &gt; width + 100</w:t>
      </w:r>
    </w:p>
    <w:p w14:paraId="3B2C0303" w14:textId="77777777" w:rsidR="00E96533" w:rsidRPr="00E96533" w:rsidRDefault="00E96533" w:rsidP="00E96533">
      <w:pPr>
        <w:spacing w:after="100"/>
        <w:rPr>
          <w:lang w:val="en-IN"/>
        </w:rPr>
      </w:pPr>
      <w:r w:rsidRPr="00E96533">
        <w:rPr>
          <w:lang w:val="en-IN"/>
        </w:rPr>
        <w:t xml:space="preserve">            or </w:t>
      </w:r>
      <w:proofErr w:type="spellStart"/>
      <w:proofErr w:type="gramStart"/>
      <w:r w:rsidRPr="00E96533">
        <w:rPr>
          <w:lang w:val="en-IN"/>
        </w:rPr>
        <w:t>self.rect</w:t>
      </w:r>
      <w:proofErr w:type="gramEnd"/>
      <w:r w:rsidRPr="00E96533">
        <w:rPr>
          <w:lang w:val="en-IN"/>
        </w:rPr>
        <w:t>.right</w:t>
      </w:r>
      <w:proofErr w:type="spellEnd"/>
      <w:r w:rsidRPr="00E96533">
        <w:rPr>
          <w:lang w:val="en-IN"/>
        </w:rPr>
        <w:t xml:space="preserve"> &lt; -100</w:t>
      </w:r>
    </w:p>
    <w:p w14:paraId="227C6654" w14:textId="77777777" w:rsidR="00E96533" w:rsidRPr="00E96533" w:rsidRDefault="00E96533" w:rsidP="00E96533">
      <w:pPr>
        <w:spacing w:after="100"/>
        <w:rPr>
          <w:lang w:val="en-IN"/>
        </w:rPr>
      </w:pPr>
      <w:r w:rsidRPr="00E96533">
        <w:rPr>
          <w:lang w:val="en-IN"/>
        </w:rPr>
        <w:t xml:space="preserve">        )</w:t>
      </w:r>
    </w:p>
    <w:p w14:paraId="196E6EFF" w14:textId="77777777" w:rsidR="00E96533" w:rsidRPr="00E96533" w:rsidRDefault="00E96533" w:rsidP="00E96533">
      <w:pPr>
        <w:spacing w:after="100"/>
        <w:rPr>
          <w:lang w:val="en-IN"/>
        </w:rPr>
      </w:pPr>
    </w:p>
    <w:p w14:paraId="3CA4F53E" w14:textId="77777777" w:rsidR="00E96533" w:rsidRPr="00E96533" w:rsidRDefault="00E96533" w:rsidP="00E96533">
      <w:pPr>
        <w:spacing w:after="100"/>
        <w:rPr>
          <w:lang w:val="en-IN"/>
        </w:rPr>
      </w:pPr>
      <w:r w:rsidRPr="00E96533">
        <w:rPr>
          <w:lang w:val="en-IN"/>
        </w:rPr>
        <w:t xml:space="preserve">    def </w:t>
      </w:r>
      <w:proofErr w:type="gramStart"/>
      <w:r w:rsidRPr="00E96533">
        <w:rPr>
          <w:lang w:val="en-IN"/>
        </w:rPr>
        <w:t>draw(</w:t>
      </w:r>
      <w:proofErr w:type="gramEnd"/>
      <w:r w:rsidRPr="00E96533">
        <w:rPr>
          <w:lang w:val="en-IN"/>
        </w:rPr>
        <w:t>self, screen, night=False):</w:t>
      </w:r>
    </w:p>
    <w:p w14:paraId="1F6125BD" w14:textId="77777777" w:rsidR="00E96533" w:rsidRPr="00E96533" w:rsidRDefault="00E96533" w:rsidP="00E96533">
      <w:pPr>
        <w:spacing w:after="100"/>
        <w:rPr>
          <w:lang w:val="en-IN"/>
        </w:rPr>
      </w:pPr>
      <w:r w:rsidRPr="00E96533">
        <w:rPr>
          <w:lang w:val="en-IN"/>
        </w:rPr>
        <w:t xml:space="preserve">        if night:</w:t>
      </w:r>
    </w:p>
    <w:p w14:paraId="6CF191CF" w14:textId="77777777" w:rsidR="00E96533" w:rsidRPr="00E96533" w:rsidRDefault="00E96533" w:rsidP="00E96533">
      <w:pPr>
        <w:spacing w:after="100"/>
        <w:rPr>
          <w:lang w:val="en-IN"/>
        </w:rPr>
      </w:pPr>
      <w:r w:rsidRPr="00E96533">
        <w:rPr>
          <w:lang w:val="en-IN"/>
        </w:rPr>
        <w:t xml:space="preserve">            </w:t>
      </w:r>
      <w:proofErr w:type="spellStart"/>
      <w:r w:rsidRPr="00E96533">
        <w:rPr>
          <w:lang w:val="en-IN"/>
        </w:rPr>
        <w:t>beam_length</w:t>
      </w:r>
      <w:proofErr w:type="spellEnd"/>
      <w:r w:rsidRPr="00E96533">
        <w:rPr>
          <w:lang w:val="en-IN"/>
        </w:rPr>
        <w:t xml:space="preserve"> = 170</w:t>
      </w:r>
    </w:p>
    <w:p w14:paraId="0A739D5A" w14:textId="77777777" w:rsidR="00E96533" w:rsidRPr="00E96533" w:rsidRDefault="00E96533" w:rsidP="00E96533">
      <w:pPr>
        <w:spacing w:after="100"/>
        <w:rPr>
          <w:lang w:val="en-IN"/>
        </w:rPr>
      </w:pPr>
    </w:p>
    <w:p w14:paraId="10682F95" w14:textId="77777777" w:rsidR="00E96533" w:rsidRPr="00E96533" w:rsidRDefault="00E96533" w:rsidP="00E96533">
      <w:pPr>
        <w:spacing w:after="100"/>
        <w:rPr>
          <w:lang w:val="en-IN"/>
        </w:rPr>
      </w:pPr>
      <w:r w:rsidRPr="00E96533">
        <w:rPr>
          <w:lang w:val="en-IN"/>
        </w:rPr>
        <w:t xml:space="preserve">            if </w:t>
      </w:r>
      <w:proofErr w:type="spellStart"/>
      <w:proofErr w:type="gramStart"/>
      <w:r w:rsidRPr="00E96533">
        <w:rPr>
          <w:lang w:val="en-IN"/>
        </w:rPr>
        <w:t>self.direction</w:t>
      </w:r>
      <w:proofErr w:type="spellEnd"/>
      <w:proofErr w:type="gramEnd"/>
      <w:r w:rsidRPr="00E96533">
        <w:rPr>
          <w:lang w:val="en-IN"/>
        </w:rPr>
        <w:t xml:space="preserve"> == 1:</w:t>
      </w:r>
    </w:p>
    <w:p w14:paraId="07F62F37" w14:textId="77777777" w:rsidR="00E96533" w:rsidRPr="00E96533" w:rsidRDefault="00E96533" w:rsidP="00E96533">
      <w:pPr>
        <w:spacing w:after="100"/>
        <w:rPr>
          <w:lang w:val="en-IN"/>
        </w:rPr>
      </w:pPr>
      <w:r w:rsidRPr="00E96533">
        <w:rPr>
          <w:lang w:val="en-IN"/>
        </w:rPr>
        <w:t xml:space="preserve">                points = [</w:t>
      </w:r>
    </w:p>
    <w:p w14:paraId="0A7DFA6B" w14:textId="77777777" w:rsidR="00E96533" w:rsidRPr="00E96533" w:rsidRDefault="00E96533" w:rsidP="00E96533">
      <w:pPr>
        <w:spacing w:after="100"/>
        <w:rPr>
          <w:lang w:val="en-IN"/>
        </w:rPr>
      </w:pPr>
      <w:r w:rsidRPr="00E96533">
        <w:rPr>
          <w:lang w:val="en-IN"/>
        </w:rPr>
        <w:t xml:space="preserve">                    (</w:t>
      </w:r>
    </w:p>
    <w:p w14:paraId="1DFC9F82" w14:textId="77777777" w:rsidR="00E96533" w:rsidRPr="00E96533" w:rsidRDefault="00E96533" w:rsidP="00E96533">
      <w:pPr>
        <w:spacing w:after="100"/>
        <w:rPr>
          <w:lang w:val="en-IN"/>
        </w:rPr>
      </w:pPr>
      <w:r w:rsidRPr="00E96533">
        <w:rPr>
          <w:lang w:val="en-IN"/>
        </w:rPr>
        <w:t xml:space="preserve">                        </w:t>
      </w:r>
      <w:proofErr w:type="spellStart"/>
      <w:proofErr w:type="gramStart"/>
      <w:r w:rsidRPr="00E96533">
        <w:rPr>
          <w:lang w:val="en-IN"/>
        </w:rPr>
        <w:t>self.rect</w:t>
      </w:r>
      <w:proofErr w:type="gramEnd"/>
      <w:r w:rsidRPr="00E96533">
        <w:rPr>
          <w:lang w:val="en-IN"/>
        </w:rPr>
        <w:t>.right</w:t>
      </w:r>
      <w:proofErr w:type="spellEnd"/>
      <w:r w:rsidRPr="00E96533">
        <w:rPr>
          <w:lang w:val="en-IN"/>
        </w:rPr>
        <w:t xml:space="preserve"> - 4,</w:t>
      </w:r>
    </w:p>
    <w:p w14:paraId="7F800062" w14:textId="77777777" w:rsidR="00E96533" w:rsidRPr="00E96533" w:rsidRDefault="00E96533" w:rsidP="00E96533">
      <w:pPr>
        <w:spacing w:after="100"/>
        <w:rPr>
          <w:lang w:val="en-IN"/>
        </w:rPr>
      </w:pPr>
      <w:r w:rsidRPr="00E96533">
        <w:rPr>
          <w:lang w:val="en-IN"/>
        </w:rPr>
        <w:t xml:space="preserve">                        </w:t>
      </w:r>
      <w:proofErr w:type="spellStart"/>
      <w:proofErr w:type="gramStart"/>
      <w:r w:rsidRPr="00E96533">
        <w:rPr>
          <w:lang w:val="en-IN"/>
        </w:rPr>
        <w:t>self.rect</w:t>
      </w:r>
      <w:proofErr w:type="gramEnd"/>
      <w:r w:rsidRPr="00E96533">
        <w:rPr>
          <w:lang w:val="en-IN"/>
        </w:rPr>
        <w:t>.centery</w:t>
      </w:r>
      <w:proofErr w:type="spellEnd"/>
      <w:r w:rsidRPr="00E96533">
        <w:rPr>
          <w:lang w:val="en-IN"/>
        </w:rPr>
        <w:t xml:space="preserve"> - 8,</w:t>
      </w:r>
    </w:p>
    <w:p w14:paraId="6C9BBEB6" w14:textId="77777777" w:rsidR="00E96533" w:rsidRPr="00E96533" w:rsidRDefault="00E96533" w:rsidP="00E96533">
      <w:pPr>
        <w:spacing w:after="100"/>
        <w:rPr>
          <w:lang w:val="en-IN"/>
        </w:rPr>
      </w:pPr>
      <w:r w:rsidRPr="00E96533">
        <w:rPr>
          <w:lang w:val="en-IN"/>
        </w:rPr>
        <w:t xml:space="preserve">                    ),</w:t>
      </w:r>
    </w:p>
    <w:p w14:paraId="2DF049EC" w14:textId="77777777" w:rsidR="00E96533" w:rsidRPr="00E96533" w:rsidRDefault="00E96533" w:rsidP="00E96533">
      <w:pPr>
        <w:spacing w:after="100"/>
        <w:rPr>
          <w:lang w:val="en-IN"/>
        </w:rPr>
      </w:pPr>
      <w:r w:rsidRPr="00E96533">
        <w:rPr>
          <w:lang w:val="en-IN"/>
        </w:rPr>
        <w:t xml:space="preserve">                    (</w:t>
      </w:r>
    </w:p>
    <w:p w14:paraId="7650BBAC" w14:textId="77777777" w:rsidR="00E96533" w:rsidRPr="00E96533" w:rsidRDefault="00E96533" w:rsidP="00E96533">
      <w:pPr>
        <w:spacing w:after="100"/>
        <w:rPr>
          <w:lang w:val="en-IN"/>
        </w:rPr>
      </w:pPr>
      <w:r w:rsidRPr="00E96533">
        <w:rPr>
          <w:lang w:val="en-IN"/>
        </w:rPr>
        <w:t xml:space="preserve">                        </w:t>
      </w:r>
      <w:proofErr w:type="spellStart"/>
      <w:proofErr w:type="gramStart"/>
      <w:r w:rsidRPr="00E96533">
        <w:rPr>
          <w:lang w:val="en-IN"/>
        </w:rPr>
        <w:t>self.rect</w:t>
      </w:r>
      <w:proofErr w:type="gramEnd"/>
      <w:r w:rsidRPr="00E96533">
        <w:rPr>
          <w:lang w:val="en-IN"/>
        </w:rPr>
        <w:t>.right</w:t>
      </w:r>
      <w:proofErr w:type="spellEnd"/>
      <w:r w:rsidRPr="00E96533">
        <w:rPr>
          <w:lang w:val="en-IN"/>
        </w:rPr>
        <w:t xml:space="preserve"> - 4,</w:t>
      </w:r>
    </w:p>
    <w:p w14:paraId="123CA6A1" w14:textId="77777777" w:rsidR="00E96533" w:rsidRPr="00E96533" w:rsidRDefault="00E96533" w:rsidP="00E96533">
      <w:pPr>
        <w:spacing w:after="100"/>
        <w:rPr>
          <w:lang w:val="en-IN"/>
        </w:rPr>
      </w:pPr>
      <w:r w:rsidRPr="00E96533">
        <w:rPr>
          <w:lang w:val="en-IN"/>
        </w:rPr>
        <w:t xml:space="preserve">                        </w:t>
      </w:r>
      <w:proofErr w:type="spellStart"/>
      <w:proofErr w:type="gramStart"/>
      <w:r w:rsidRPr="00E96533">
        <w:rPr>
          <w:lang w:val="en-IN"/>
        </w:rPr>
        <w:t>self.rect</w:t>
      </w:r>
      <w:proofErr w:type="gramEnd"/>
      <w:r w:rsidRPr="00E96533">
        <w:rPr>
          <w:lang w:val="en-IN"/>
        </w:rPr>
        <w:t>.centery</w:t>
      </w:r>
      <w:proofErr w:type="spellEnd"/>
      <w:r w:rsidRPr="00E96533">
        <w:rPr>
          <w:lang w:val="en-IN"/>
        </w:rPr>
        <w:t xml:space="preserve"> + 8,</w:t>
      </w:r>
    </w:p>
    <w:p w14:paraId="3BD12CC1" w14:textId="77777777" w:rsidR="00E96533" w:rsidRPr="00E96533" w:rsidRDefault="00E96533" w:rsidP="00E96533">
      <w:pPr>
        <w:spacing w:after="100"/>
        <w:rPr>
          <w:lang w:val="en-IN"/>
        </w:rPr>
      </w:pPr>
      <w:r w:rsidRPr="00E96533">
        <w:rPr>
          <w:lang w:val="en-IN"/>
        </w:rPr>
        <w:t xml:space="preserve">                    ),</w:t>
      </w:r>
    </w:p>
    <w:p w14:paraId="62AEBFC7" w14:textId="77777777" w:rsidR="00E96533" w:rsidRPr="00E96533" w:rsidRDefault="00E96533" w:rsidP="00E96533">
      <w:pPr>
        <w:spacing w:after="100"/>
        <w:rPr>
          <w:lang w:val="en-IN"/>
        </w:rPr>
      </w:pPr>
      <w:r w:rsidRPr="00E96533">
        <w:rPr>
          <w:lang w:val="en-IN"/>
        </w:rPr>
        <w:lastRenderedPageBreak/>
        <w:t xml:space="preserve">                    (</w:t>
      </w:r>
    </w:p>
    <w:p w14:paraId="65002310" w14:textId="77777777" w:rsidR="00E96533" w:rsidRPr="00E96533" w:rsidRDefault="00E96533" w:rsidP="00E96533">
      <w:pPr>
        <w:spacing w:after="100"/>
        <w:rPr>
          <w:lang w:val="en-IN"/>
        </w:rPr>
      </w:pPr>
      <w:r w:rsidRPr="00E96533">
        <w:rPr>
          <w:lang w:val="en-IN"/>
        </w:rPr>
        <w:t xml:space="preserve">                        </w:t>
      </w:r>
      <w:proofErr w:type="spellStart"/>
      <w:proofErr w:type="gramStart"/>
      <w:r w:rsidRPr="00E96533">
        <w:rPr>
          <w:lang w:val="en-IN"/>
        </w:rPr>
        <w:t>self.rect</w:t>
      </w:r>
      <w:proofErr w:type="gramEnd"/>
      <w:r w:rsidRPr="00E96533">
        <w:rPr>
          <w:lang w:val="en-IN"/>
        </w:rPr>
        <w:t>.right</w:t>
      </w:r>
      <w:proofErr w:type="spellEnd"/>
      <w:r w:rsidRPr="00E96533">
        <w:rPr>
          <w:lang w:val="en-IN"/>
        </w:rPr>
        <w:t xml:space="preserve"> + </w:t>
      </w:r>
      <w:proofErr w:type="spellStart"/>
      <w:r w:rsidRPr="00E96533">
        <w:rPr>
          <w:lang w:val="en-IN"/>
        </w:rPr>
        <w:t>beam_length</w:t>
      </w:r>
      <w:proofErr w:type="spellEnd"/>
      <w:r w:rsidRPr="00E96533">
        <w:rPr>
          <w:lang w:val="en-IN"/>
        </w:rPr>
        <w:t>,</w:t>
      </w:r>
    </w:p>
    <w:p w14:paraId="514DFA9F" w14:textId="77777777" w:rsidR="00E96533" w:rsidRPr="00E96533" w:rsidRDefault="00E96533" w:rsidP="00E96533">
      <w:pPr>
        <w:spacing w:after="100"/>
        <w:rPr>
          <w:lang w:val="en-IN"/>
        </w:rPr>
      </w:pPr>
      <w:r w:rsidRPr="00E96533">
        <w:rPr>
          <w:lang w:val="en-IN"/>
        </w:rPr>
        <w:t xml:space="preserve">                        </w:t>
      </w:r>
      <w:proofErr w:type="spellStart"/>
      <w:proofErr w:type="gramStart"/>
      <w:r w:rsidRPr="00E96533">
        <w:rPr>
          <w:lang w:val="en-IN"/>
        </w:rPr>
        <w:t>self.rect</w:t>
      </w:r>
      <w:proofErr w:type="gramEnd"/>
      <w:r w:rsidRPr="00E96533">
        <w:rPr>
          <w:lang w:val="en-IN"/>
        </w:rPr>
        <w:t>.centery</w:t>
      </w:r>
      <w:proofErr w:type="spellEnd"/>
      <w:r w:rsidRPr="00E96533">
        <w:rPr>
          <w:lang w:val="en-IN"/>
        </w:rPr>
        <w:t xml:space="preserve"> + 30,</w:t>
      </w:r>
    </w:p>
    <w:p w14:paraId="37948F7D" w14:textId="77777777" w:rsidR="00E96533" w:rsidRPr="00E96533" w:rsidRDefault="00E96533" w:rsidP="00E96533">
      <w:pPr>
        <w:spacing w:after="100"/>
        <w:rPr>
          <w:lang w:val="en-IN"/>
        </w:rPr>
      </w:pPr>
      <w:r w:rsidRPr="00E96533">
        <w:rPr>
          <w:lang w:val="en-IN"/>
        </w:rPr>
        <w:t xml:space="preserve">                    ),</w:t>
      </w:r>
    </w:p>
    <w:p w14:paraId="59516D33" w14:textId="77777777" w:rsidR="00E96533" w:rsidRPr="00E96533" w:rsidRDefault="00E96533" w:rsidP="00E96533">
      <w:pPr>
        <w:spacing w:after="100"/>
        <w:rPr>
          <w:lang w:val="en-IN"/>
        </w:rPr>
      </w:pPr>
      <w:r w:rsidRPr="00E96533">
        <w:rPr>
          <w:lang w:val="en-IN"/>
        </w:rPr>
        <w:t xml:space="preserve">                    (</w:t>
      </w:r>
    </w:p>
    <w:p w14:paraId="23D71F9C" w14:textId="77777777" w:rsidR="00E96533" w:rsidRPr="00E96533" w:rsidRDefault="00E96533" w:rsidP="00E96533">
      <w:pPr>
        <w:spacing w:after="100"/>
        <w:rPr>
          <w:lang w:val="en-IN"/>
        </w:rPr>
      </w:pPr>
      <w:r w:rsidRPr="00E96533">
        <w:rPr>
          <w:lang w:val="en-IN"/>
        </w:rPr>
        <w:t xml:space="preserve">                        </w:t>
      </w:r>
      <w:proofErr w:type="spellStart"/>
      <w:proofErr w:type="gramStart"/>
      <w:r w:rsidRPr="00E96533">
        <w:rPr>
          <w:lang w:val="en-IN"/>
        </w:rPr>
        <w:t>self.rect</w:t>
      </w:r>
      <w:proofErr w:type="gramEnd"/>
      <w:r w:rsidRPr="00E96533">
        <w:rPr>
          <w:lang w:val="en-IN"/>
        </w:rPr>
        <w:t>.right</w:t>
      </w:r>
      <w:proofErr w:type="spellEnd"/>
      <w:r w:rsidRPr="00E96533">
        <w:rPr>
          <w:lang w:val="en-IN"/>
        </w:rPr>
        <w:t xml:space="preserve"> + </w:t>
      </w:r>
      <w:proofErr w:type="spellStart"/>
      <w:r w:rsidRPr="00E96533">
        <w:rPr>
          <w:lang w:val="en-IN"/>
        </w:rPr>
        <w:t>beam_length</w:t>
      </w:r>
      <w:proofErr w:type="spellEnd"/>
      <w:r w:rsidRPr="00E96533">
        <w:rPr>
          <w:lang w:val="en-IN"/>
        </w:rPr>
        <w:t>,</w:t>
      </w:r>
    </w:p>
    <w:p w14:paraId="0EE47499" w14:textId="77777777" w:rsidR="00E96533" w:rsidRPr="00E96533" w:rsidRDefault="00E96533" w:rsidP="00E96533">
      <w:pPr>
        <w:spacing w:after="100"/>
        <w:rPr>
          <w:lang w:val="en-IN"/>
        </w:rPr>
      </w:pPr>
      <w:r w:rsidRPr="00E96533">
        <w:rPr>
          <w:lang w:val="en-IN"/>
        </w:rPr>
        <w:t xml:space="preserve">                        </w:t>
      </w:r>
      <w:proofErr w:type="spellStart"/>
      <w:proofErr w:type="gramStart"/>
      <w:r w:rsidRPr="00E96533">
        <w:rPr>
          <w:lang w:val="en-IN"/>
        </w:rPr>
        <w:t>self.rect</w:t>
      </w:r>
      <w:proofErr w:type="gramEnd"/>
      <w:r w:rsidRPr="00E96533">
        <w:rPr>
          <w:lang w:val="en-IN"/>
        </w:rPr>
        <w:t>.centery</w:t>
      </w:r>
      <w:proofErr w:type="spellEnd"/>
      <w:r w:rsidRPr="00E96533">
        <w:rPr>
          <w:lang w:val="en-IN"/>
        </w:rPr>
        <w:t xml:space="preserve"> - 30,</w:t>
      </w:r>
    </w:p>
    <w:p w14:paraId="6D59CBA6" w14:textId="77777777" w:rsidR="00E96533" w:rsidRPr="00E96533" w:rsidRDefault="00E96533" w:rsidP="00E96533">
      <w:pPr>
        <w:spacing w:after="100"/>
        <w:rPr>
          <w:lang w:val="en-IN"/>
        </w:rPr>
      </w:pPr>
      <w:r w:rsidRPr="00E96533">
        <w:rPr>
          <w:lang w:val="en-IN"/>
        </w:rPr>
        <w:t xml:space="preserve">                    ),</w:t>
      </w:r>
    </w:p>
    <w:p w14:paraId="28E696BE" w14:textId="77777777" w:rsidR="00E96533" w:rsidRPr="00E96533" w:rsidRDefault="00E96533" w:rsidP="00E96533">
      <w:pPr>
        <w:spacing w:after="100"/>
        <w:rPr>
          <w:lang w:val="en-IN"/>
        </w:rPr>
      </w:pPr>
      <w:r w:rsidRPr="00E96533">
        <w:rPr>
          <w:lang w:val="en-IN"/>
        </w:rPr>
        <w:t xml:space="preserve">                ]</w:t>
      </w:r>
    </w:p>
    <w:p w14:paraId="3131BF2E" w14:textId="77777777" w:rsidR="00E96533" w:rsidRPr="00E96533" w:rsidRDefault="00E96533" w:rsidP="00E96533">
      <w:pPr>
        <w:spacing w:after="100"/>
        <w:rPr>
          <w:lang w:val="en-IN"/>
        </w:rPr>
      </w:pPr>
    </w:p>
    <w:p w14:paraId="5C801E7A" w14:textId="77777777" w:rsidR="00E96533" w:rsidRPr="00E96533" w:rsidRDefault="00E96533" w:rsidP="00E96533">
      <w:pPr>
        <w:spacing w:after="100"/>
        <w:rPr>
          <w:lang w:val="en-IN"/>
        </w:rPr>
      </w:pPr>
      <w:r w:rsidRPr="00E96533">
        <w:rPr>
          <w:lang w:val="en-IN"/>
        </w:rPr>
        <w:t xml:space="preserve">                </w:t>
      </w:r>
      <w:proofErr w:type="spellStart"/>
      <w:r w:rsidRPr="00E96533">
        <w:rPr>
          <w:lang w:val="en-IN"/>
        </w:rPr>
        <w:t>light_x</w:t>
      </w:r>
      <w:proofErr w:type="spellEnd"/>
      <w:r w:rsidRPr="00E96533">
        <w:rPr>
          <w:lang w:val="en-IN"/>
        </w:rPr>
        <w:t xml:space="preserve"> = </w:t>
      </w:r>
      <w:proofErr w:type="spellStart"/>
      <w:proofErr w:type="gramStart"/>
      <w:r w:rsidRPr="00E96533">
        <w:rPr>
          <w:lang w:val="en-IN"/>
        </w:rPr>
        <w:t>self.rect</w:t>
      </w:r>
      <w:proofErr w:type="gramEnd"/>
      <w:r w:rsidRPr="00E96533">
        <w:rPr>
          <w:lang w:val="en-IN"/>
        </w:rPr>
        <w:t>.right</w:t>
      </w:r>
      <w:proofErr w:type="spellEnd"/>
      <w:r w:rsidRPr="00E96533">
        <w:rPr>
          <w:lang w:val="en-IN"/>
        </w:rPr>
        <w:t xml:space="preserve"> - 8</w:t>
      </w:r>
    </w:p>
    <w:p w14:paraId="3A1E1533" w14:textId="77777777" w:rsidR="00E96533" w:rsidRPr="00E96533" w:rsidRDefault="00E96533" w:rsidP="00E96533">
      <w:pPr>
        <w:spacing w:after="100"/>
        <w:rPr>
          <w:lang w:val="en-IN"/>
        </w:rPr>
      </w:pPr>
    </w:p>
    <w:p w14:paraId="2F200811" w14:textId="77777777" w:rsidR="00E96533" w:rsidRPr="00E96533" w:rsidRDefault="00E96533" w:rsidP="00E96533">
      <w:pPr>
        <w:spacing w:after="100"/>
        <w:rPr>
          <w:lang w:val="en-IN"/>
        </w:rPr>
      </w:pPr>
      <w:r w:rsidRPr="00E96533">
        <w:rPr>
          <w:lang w:val="en-IN"/>
        </w:rPr>
        <w:t xml:space="preserve">            else:</w:t>
      </w:r>
    </w:p>
    <w:p w14:paraId="7AE2330A" w14:textId="77777777" w:rsidR="00E96533" w:rsidRPr="00E96533" w:rsidRDefault="00E96533" w:rsidP="00E96533">
      <w:pPr>
        <w:spacing w:after="100"/>
        <w:rPr>
          <w:lang w:val="en-IN"/>
        </w:rPr>
      </w:pPr>
      <w:r w:rsidRPr="00E96533">
        <w:rPr>
          <w:lang w:val="en-IN"/>
        </w:rPr>
        <w:t xml:space="preserve">                points = [</w:t>
      </w:r>
    </w:p>
    <w:p w14:paraId="52CCEFAE" w14:textId="77777777" w:rsidR="00E96533" w:rsidRPr="00E96533" w:rsidRDefault="00E96533" w:rsidP="00E96533">
      <w:pPr>
        <w:spacing w:after="100"/>
        <w:rPr>
          <w:lang w:val="en-IN"/>
        </w:rPr>
      </w:pPr>
      <w:r w:rsidRPr="00E96533">
        <w:rPr>
          <w:lang w:val="en-IN"/>
        </w:rPr>
        <w:t xml:space="preserve">                    (</w:t>
      </w:r>
    </w:p>
    <w:p w14:paraId="1B13D987" w14:textId="77777777" w:rsidR="00E96533" w:rsidRPr="00E96533" w:rsidRDefault="00E96533" w:rsidP="00E96533">
      <w:pPr>
        <w:spacing w:after="100"/>
        <w:rPr>
          <w:lang w:val="en-IN"/>
        </w:rPr>
      </w:pPr>
      <w:r w:rsidRPr="00E96533">
        <w:rPr>
          <w:lang w:val="en-IN"/>
        </w:rPr>
        <w:t xml:space="preserve">                        </w:t>
      </w:r>
      <w:proofErr w:type="spellStart"/>
      <w:proofErr w:type="gramStart"/>
      <w:r w:rsidRPr="00E96533">
        <w:rPr>
          <w:lang w:val="en-IN"/>
        </w:rPr>
        <w:t>self.rect</w:t>
      </w:r>
      <w:proofErr w:type="gramEnd"/>
      <w:r w:rsidRPr="00E96533">
        <w:rPr>
          <w:lang w:val="en-IN"/>
        </w:rPr>
        <w:t>.left</w:t>
      </w:r>
      <w:proofErr w:type="spellEnd"/>
      <w:r w:rsidRPr="00E96533">
        <w:rPr>
          <w:lang w:val="en-IN"/>
        </w:rPr>
        <w:t xml:space="preserve"> + 4,</w:t>
      </w:r>
    </w:p>
    <w:p w14:paraId="638CD86C" w14:textId="77777777" w:rsidR="00E96533" w:rsidRPr="00E96533" w:rsidRDefault="00E96533" w:rsidP="00E96533">
      <w:pPr>
        <w:spacing w:after="100"/>
        <w:rPr>
          <w:lang w:val="en-IN"/>
        </w:rPr>
      </w:pPr>
      <w:r w:rsidRPr="00E96533">
        <w:rPr>
          <w:lang w:val="en-IN"/>
        </w:rPr>
        <w:t xml:space="preserve">                        </w:t>
      </w:r>
      <w:proofErr w:type="spellStart"/>
      <w:proofErr w:type="gramStart"/>
      <w:r w:rsidRPr="00E96533">
        <w:rPr>
          <w:lang w:val="en-IN"/>
        </w:rPr>
        <w:t>self.rect</w:t>
      </w:r>
      <w:proofErr w:type="gramEnd"/>
      <w:r w:rsidRPr="00E96533">
        <w:rPr>
          <w:lang w:val="en-IN"/>
        </w:rPr>
        <w:t>.centery</w:t>
      </w:r>
      <w:proofErr w:type="spellEnd"/>
      <w:r w:rsidRPr="00E96533">
        <w:rPr>
          <w:lang w:val="en-IN"/>
        </w:rPr>
        <w:t xml:space="preserve"> - 8,</w:t>
      </w:r>
    </w:p>
    <w:p w14:paraId="2D5792E8" w14:textId="77777777" w:rsidR="00E96533" w:rsidRPr="00E96533" w:rsidRDefault="00E96533" w:rsidP="00E96533">
      <w:pPr>
        <w:spacing w:after="100"/>
        <w:rPr>
          <w:lang w:val="en-IN"/>
        </w:rPr>
      </w:pPr>
      <w:r w:rsidRPr="00E96533">
        <w:rPr>
          <w:lang w:val="en-IN"/>
        </w:rPr>
        <w:t xml:space="preserve">                    ),</w:t>
      </w:r>
    </w:p>
    <w:p w14:paraId="13ABA8CC" w14:textId="77777777" w:rsidR="00E96533" w:rsidRPr="00E96533" w:rsidRDefault="00E96533" w:rsidP="00E96533">
      <w:pPr>
        <w:spacing w:after="100"/>
        <w:rPr>
          <w:lang w:val="en-IN"/>
        </w:rPr>
      </w:pPr>
      <w:r w:rsidRPr="00E96533">
        <w:rPr>
          <w:lang w:val="en-IN"/>
        </w:rPr>
        <w:t xml:space="preserve">                    (</w:t>
      </w:r>
    </w:p>
    <w:p w14:paraId="3B775DC5" w14:textId="77777777" w:rsidR="00E96533" w:rsidRPr="00E96533" w:rsidRDefault="00E96533" w:rsidP="00E96533">
      <w:pPr>
        <w:spacing w:after="100"/>
        <w:rPr>
          <w:lang w:val="en-IN"/>
        </w:rPr>
      </w:pPr>
      <w:r w:rsidRPr="00E96533">
        <w:rPr>
          <w:lang w:val="en-IN"/>
        </w:rPr>
        <w:t xml:space="preserve">                        </w:t>
      </w:r>
      <w:proofErr w:type="spellStart"/>
      <w:proofErr w:type="gramStart"/>
      <w:r w:rsidRPr="00E96533">
        <w:rPr>
          <w:lang w:val="en-IN"/>
        </w:rPr>
        <w:t>self.rect</w:t>
      </w:r>
      <w:proofErr w:type="gramEnd"/>
      <w:r w:rsidRPr="00E96533">
        <w:rPr>
          <w:lang w:val="en-IN"/>
        </w:rPr>
        <w:t>.left</w:t>
      </w:r>
      <w:proofErr w:type="spellEnd"/>
      <w:r w:rsidRPr="00E96533">
        <w:rPr>
          <w:lang w:val="en-IN"/>
        </w:rPr>
        <w:t xml:space="preserve"> + 4,</w:t>
      </w:r>
    </w:p>
    <w:p w14:paraId="6D55293A" w14:textId="77777777" w:rsidR="00E96533" w:rsidRPr="00E96533" w:rsidRDefault="00E96533" w:rsidP="00E96533">
      <w:pPr>
        <w:spacing w:after="100"/>
        <w:rPr>
          <w:lang w:val="en-IN"/>
        </w:rPr>
      </w:pPr>
      <w:r w:rsidRPr="00E96533">
        <w:rPr>
          <w:lang w:val="en-IN"/>
        </w:rPr>
        <w:t xml:space="preserve">                        </w:t>
      </w:r>
      <w:proofErr w:type="spellStart"/>
      <w:proofErr w:type="gramStart"/>
      <w:r w:rsidRPr="00E96533">
        <w:rPr>
          <w:lang w:val="en-IN"/>
        </w:rPr>
        <w:t>self.rect</w:t>
      </w:r>
      <w:proofErr w:type="gramEnd"/>
      <w:r w:rsidRPr="00E96533">
        <w:rPr>
          <w:lang w:val="en-IN"/>
        </w:rPr>
        <w:t>.centery</w:t>
      </w:r>
      <w:proofErr w:type="spellEnd"/>
      <w:r w:rsidRPr="00E96533">
        <w:rPr>
          <w:lang w:val="en-IN"/>
        </w:rPr>
        <w:t xml:space="preserve"> + 8,</w:t>
      </w:r>
    </w:p>
    <w:p w14:paraId="771B8E07" w14:textId="77777777" w:rsidR="00E96533" w:rsidRPr="00E96533" w:rsidRDefault="00E96533" w:rsidP="00E96533">
      <w:pPr>
        <w:spacing w:after="100"/>
        <w:rPr>
          <w:lang w:val="en-IN"/>
        </w:rPr>
      </w:pPr>
      <w:r w:rsidRPr="00E96533">
        <w:rPr>
          <w:lang w:val="en-IN"/>
        </w:rPr>
        <w:t xml:space="preserve">                    ),</w:t>
      </w:r>
    </w:p>
    <w:p w14:paraId="77249B66" w14:textId="77777777" w:rsidR="00E96533" w:rsidRPr="00E96533" w:rsidRDefault="00E96533" w:rsidP="00E96533">
      <w:pPr>
        <w:spacing w:after="100"/>
        <w:rPr>
          <w:lang w:val="en-IN"/>
        </w:rPr>
      </w:pPr>
      <w:r w:rsidRPr="00E96533">
        <w:rPr>
          <w:lang w:val="en-IN"/>
        </w:rPr>
        <w:t xml:space="preserve">                    (</w:t>
      </w:r>
    </w:p>
    <w:p w14:paraId="526A97CE" w14:textId="77777777" w:rsidR="00E96533" w:rsidRPr="00E96533" w:rsidRDefault="00E96533" w:rsidP="00E96533">
      <w:pPr>
        <w:spacing w:after="100"/>
        <w:rPr>
          <w:lang w:val="en-IN"/>
        </w:rPr>
      </w:pPr>
      <w:r w:rsidRPr="00E96533">
        <w:rPr>
          <w:lang w:val="en-IN"/>
        </w:rPr>
        <w:t xml:space="preserve">                        </w:t>
      </w:r>
      <w:proofErr w:type="spellStart"/>
      <w:proofErr w:type="gramStart"/>
      <w:r w:rsidRPr="00E96533">
        <w:rPr>
          <w:lang w:val="en-IN"/>
        </w:rPr>
        <w:t>self.rect</w:t>
      </w:r>
      <w:proofErr w:type="gramEnd"/>
      <w:r w:rsidRPr="00E96533">
        <w:rPr>
          <w:lang w:val="en-IN"/>
        </w:rPr>
        <w:t>.left</w:t>
      </w:r>
      <w:proofErr w:type="spellEnd"/>
      <w:r w:rsidRPr="00E96533">
        <w:rPr>
          <w:lang w:val="en-IN"/>
        </w:rPr>
        <w:t xml:space="preserve"> - </w:t>
      </w:r>
      <w:proofErr w:type="spellStart"/>
      <w:r w:rsidRPr="00E96533">
        <w:rPr>
          <w:lang w:val="en-IN"/>
        </w:rPr>
        <w:t>beam_length</w:t>
      </w:r>
      <w:proofErr w:type="spellEnd"/>
      <w:r w:rsidRPr="00E96533">
        <w:rPr>
          <w:lang w:val="en-IN"/>
        </w:rPr>
        <w:t>,</w:t>
      </w:r>
    </w:p>
    <w:p w14:paraId="5E4EAE7F" w14:textId="77777777" w:rsidR="00E96533" w:rsidRPr="00E96533" w:rsidRDefault="00E96533" w:rsidP="00E96533">
      <w:pPr>
        <w:spacing w:after="100"/>
        <w:rPr>
          <w:lang w:val="en-IN"/>
        </w:rPr>
      </w:pPr>
      <w:r w:rsidRPr="00E96533">
        <w:rPr>
          <w:lang w:val="en-IN"/>
        </w:rPr>
        <w:t xml:space="preserve">                        </w:t>
      </w:r>
      <w:proofErr w:type="spellStart"/>
      <w:proofErr w:type="gramStart"/>
      <w:r w:rsidRPr="00E96533">
        <w:rPr>
          <w:lang w:val="en-IN"/>
        </w:rPr>
        <w:t>self.rect</w:t>
      </w:r>
      <w:proofErr w:type="gramEnd"/>
      <w:r w:rsidRPr="00E96533">
        <w:rPr>
          <w:lang w:val="en-IN"/>
        </w:rPr>
        <w:t>.centery</w:t>
      </w:r>
      <w:proofErr w:type="spellEnd"/>
      <w:r w:rsidRPr="00E96533">
        <w:rPr>
          <w:lang w:val="en-IN"/>
        </w:rPr>
        <w:t xml:space="preserve"> + 30,</w:t>
      </w:r>
    </w:p>
    <w:p w14:paraId="0B893739" w14:textId="77777777" w:rsidR="00E96533" w:rsidRPr="00E96533" w:rsidRDefault="00E96533" w:rsidP="00E96533">
      <w:pPr>
        <w:spacing w:after="100"/>
        <w:rPr>
          <w:lang w:val="en-IN"/>
        </w:rPr>
      </w:pPr>
      <w:r w:rsidRPr="00E96533">
        <w:rPr>
          <w:lang w:val="en-IN"/>
        </w:rPr>
        <w:t xml:space="preserve">                    ),</w:t>
      </w:r>
    </w:p>
    <w:p w14:paraId="2A184D91" w14:textId="77777777" w:rsidR="00E96533" w:rsidRPr="00E96533" w:rsidRDefault="00E96533" w:rsidP="00E96533">
      <w:pPr>
        <w:spacing w:after="100"/>
        <w:rPr>
          <w:lang w:val="en-IN"/>
        </w:rPr>
      </w:pPr>
      <w:r w:rsidRPr="00E96533">
        <w:rPr>
          <w:lang w:val="en-IN"/>
        </w:rPr>
        <w:t xml:space="preserve">                    (</w:t>
      </w:r>
    </w:p>
    <w:p w14:paraId="01646E93" w14:textId="77777777" w:rsidR="00E96533" w:rsidRPr="00E96533" w:rsidRDefault="00E96533" w:rsidP="00E96533">
      <w:pPr>
        <w:spacing w:after="100"/>
        <w:rPr>
          <w:lang w:val="en-IN"/>
        </w:rPr>
      </w:pPr>
      <w:r w:rsidRPr="00E96533">
        <w:rPr>
          <w:lang w:val="en-IN"/>
        </w:rPr>
        <w:t xml:space="preserve">                        </w:t>
      </w:r>
      <w:proofErr w:type="spellStart"/>
      <w:proofErr w:type="gramStart"/>
      <w:r w:rsidRPr="00E96533">
        <w:rPr>
          <w:lang w:val="en-IN"/>
        </w:rPr>
        <w:t>self.rect</w:t>
      </w:r>
      <w:proofErr w:type="gramEnd"/>
      <w:r w:rsidRPr="00E96533">
        <w:rPr>
          <w:lang w:val="en-IN"/>
        </w:rPr>
        <w:t>.left</w:t>
      </w:r>
      <w:proofErr w:type="spellEnd"/>
      <w:r w:rsidRPr="00E96533">
        <w:rPr>
          <w:lang w:val="en-IN"/>
        </w:rPr>
        <w:t xml:space="preserve"> - </w:t>
      </w:r>
      <w:proofErr w:type="spellStart"/>
      <w:r w:rsidRPr="00E96533">
        <w:rPr>
          <w:lang w:val="en-IN"/>
        </w:rPr>
        <w:t>beam_length</w:t>
      </w:r>
      <w:proofErr w:type="spellEnd"/>
      <w:r w:rsidRPr="00E96533">
        <w:rPr>
          <w:lang w:val="en-IN"/>
        </w:rPr>
        <w:t>,</w:t>
      </w:r>
    </w:p>
    <w:p w14:paraId="04F2A80A" w14:textId="77777777" w:rsidR="00E96533" w:rsidRPr="00E96533" w:rsidRDefault="00E96533" w:rsidP="00E96533">
      <w:pPr>
        <w:spacing w:after="100"/>
        <w:rPr>
          <w:lang w:val="en-IN"/>
        </w:rPr>
      </w:pPr>
      <w:r w:rsidRPr="00E96533">
        <w:rPr>
          <w:lang w:val="en-IN"/>
        </w:rPr>
        <w:t xml:space="preserve">                        </w:t>
      </w:r>
      <w:proofErr w:type="spellStart"/>
      <w:proofErr w:type="gramStart"/>
      <w:r w:rsidRPr="00E96533">
        <w:rPr>
          <w:lang w:val="en-IN"/>
        </w:rPr>
        <w:t>self.rect</w:t>
      </w:r>
      <w:proofErr w:type="gramEnd"/>
      <w:r w:rsidRPr="00E96533">
        <w:rPr>
          <w:lang w:val="en-IN"/>
        </w:rPr>
        <w:t>.centery</w:t>
      </w:r>
      <w:proofErr w:type="spellEnd"/>
      <w:r w:rsidRPr="00E96533">
        <w:rPr>
          <w:lang w:val="en-IN"/>
        </w:rPr>
        <w:t xml:space="preserve"> - 30,</w:t>
      </w:r>
    </w:p>
    <w:p w14:paraId="6C2548AB" w14:textId="77777777" w:rsidR="00E96533" w:rsidRPr="00E96533" w:rsidRDefault="00E96533" w:rsidP="00E96533">
      <w:pPr>
        <w:spacing w:after="100"/>
        <w:rPr>
          <w:lang w:val="en-IN"/>
        </w:rPr>
      </w:pPr>
      <w:r w:rsidRPr="00E96533">
        <w:rPr>
          <w:lang w:val="en-IN"/>
        </w:rPr>
        <w:t xml:space="preserve">                    ),</w:t>
      </w:r>
    </w:p>
    <w:p w14:paraId="6D61C6EE" w14:textId="77777777" w:rsidR="00E96533" w:rsidRPr="00E96533" w:rsidRDefault="00E96533" w:rsidP="00E96533">
      <w:pPr>
        <w:spacing w:after="100"/>
        <w:rPr>
          <w:lang w:val="en-IN"/>
        </w:rPr>
      </w:pPr>
      <w:r w:rsidRPr="00E96533">
        <w:rPr>
          <w:lang w:val="en-IN"/>
        </w:rPr>
        <w:t xml:space="preserve">                ]</w:t>
      </w:r>
    </w:p>
    <w:p w14:paraId="5B198E52" w14:textId="77777777" w:rsidR="00E96533" w:rsidRPr="00E96533" w:rsidRDefault="00E96533" w:rsidP="00E96533">
      <w:pPr>
        <w:spacing w:after="100"/>
        <w:rPr>
          <w:lang w:val="en-IN"/>
        </w:rPr>
      </w:pPr>
    </w:p>
    <w:p w14:paraId="7E75D559" w14:textId="77777777" w:rsidR="00E96533" w:rsidRPr="00E96533" w:rsidRDefault="00E96533" w:rsidP="00E96533">
      <w:pPr>
        <w:spacing w:after="100"/>
        <w:rPr>
          <w:lang w:val="en-IN"/>
        </w:rPr>
      </w:pPr>
      <w:r w:rsidRPr="00E96533">
        <w:rPr>
          <w:lang w:val="en-IN"/>
        </w:rPr>
        <w:t xml:space="preserve">                </w:t>
      </w:r>
      <w:proofErr w:type="spellStart"/>
      <w:r w:rsidRPr="00E96533">
        <w:rPr>
          <w:lang w:val="en-IN"/>
        </w:rPr>
        <w:t>light_x</w:t>
      </w:r>
      <w:proofErr w:type="spellEnd"/>
      <w:r w:rsidRPr="00E96533">
        <w:rPr>
          <w:lang w:val="en-IN"/>
        </w:rPr>
        <w:t xml:space="preserve"> = </w:t>
      </w:r>
      <w:proofErr w:type="spellStart"/>
      <w:proofErr w:type="gramStart"/>
      <w:r w:rsidRPr="00E96533">
        <w:rPr>
          <w:lang w:val="en-IN"/>
        </w:rPr>
        <w:t>self.rect</w:t>
      </w:r>
      <w:proofErr w:type="gramEnd"/>
      <w:r w:rsidRPr="00E96533">
        <w:rPr>
          <w:lang w:val="en-IN"/>
        </w:rPr>
        <w:t>.left</w:t>
      </w:r>
      <w:proofErr w:type="spellEnd"/>
      <w:r w:rsidRPr="00E96533">
        <w:rPr>
          <w:lang w:val="en-IN"/>
        </w:rPr>
        <w:t xml:space="preserve"> - 2</w:t>
      </w:r>
    </w:p>
    <w:p w14:paraId="0986B750" w14:textId="77777777" w:rsidR="00E96533" w:rsidRPr="00E96533" w:rsidRDefault="00E96533" w:rsidP="00E96533">
      <w:pPr>
        <w:spacing w:after="100"/>
        <w:rPr>
          <w:lang w:val="en-IN"/>
        </w:rPr>
      </w:pPr>
    </w:p>
    <w:p w14:paraId="103334D5" w14:textId="77777777" w:rsidR="00E96533" w:rsidRPr="00E96533" w:rsidRDefault="00E96533" w:rsidP="00E96533">
      <w:pPr>
        <w:spacing w:after="100"/>
        <w:rPr>
          <w:lang w:val="en-IN"/>
        </w:rPr>
      </w:pPr>
      <w:r w:rsidRPr="00E96533">
        <w:rPr>
          <w:lang w:val="en-IN"/>
        </w:rPr>
        <w:t xml:space="preserve">            </w:t>
      </w:r>
      <w:proofErr w:type="spellStart"/>
      <w:proofErr w:type="gramStart"/>
      <w:r w:rsidRPr="00E96533">
        <w:rPr>
          <w:lang w:val="en-IN"/>
        </w:rPr>
        <w:t>pygame.draw</w:t>
      </w:r>
      <w:proofErr w:type="gramEnd"/>
      <w:r w:rsidRPr="00E96533">
        <w:rPr>
          <w:lang w:val="en-IN"/>
        </w:rPr>
        <w:t>.</w:t>
      </w:r>
      <w:proofErr w:type="gramStart"/>
      <w:r w:rsidRPr="00E96533">
        <w:rPr>
          <w:lang w:val="en-IN"/>
        </w:rPr>
        <w:t>polygon</w:t>
      </w:r>
      <w:proofErr w:type="spellEnd"/>
      <w:r w:rsidRPr="00E96533">
        <w:rPr>
          <w:lang w:val="en-IN"/>
        </w:rPr>
        <w:t>(</w:t>
      </w:r>
      <w:proofErr w:type="gramEnd"/>
    </w:p>
    <w:p w14:paraId="177E8EC5" w14:textId="77777777" w:rsidR="00E96533" w:rsidRPr="00E96533" w:rsidRDefault="00E96533" w:rsidP="00E96533">
      <w:pPr>
        <w:spacing w:after="100"/>
        <w:rPr>
          <w:lang w:val="en-IN"/>
        </w:rPr>
      </w:pPr>
      <w:r w:rsidRPr="00E96533">
        <w:rPr>
          <w:lang w:val="en-IN"/>
        </w:rPr>
        <w:lastRenderedPageBreak/>
        <w:t xml:space="preserve">                screen,</w:t>
      </w:r>
    </w:p>
    <w:p w14:paraId="6D37E8AA" w14:textId="77777777" w:rsidR="00E96533" w:rsidRPr="00E96533" w:rsidRDefault="00E96533" w:rsidP="00E96533">
      <w:pPr>
        <w:spacing w:after="100"/>
        <w:rPr>
          <w:lang w:val="en-IN"/>
        </w:rPr>
      </w:pPr>
      <w:r w:rsidRPr="00E96533">
        <w:rPr>
          <w:lang w:val="en-IN"/>
        </w:rPr>
        <w:t xml:space="preserve">                (90, 85, 45),</w:t>
      </w:r>
    </w:p>
    <w:p w14:paraId="14E5BE71" w14:textId="77777777" w:rsidR="00E96533" w:rsidRPr="00E96533" w:rsidRDefault="00E96533" w:rsidP="00E96533">
      <w:pPr>
        <w:spacing w:after="100"/>
        <w:rPr>
          <w:lang w:val="en-IN"/>
        </w:rPr>
      </w:pPr>
      <w:r w:rsidRPr="00E96533">
        <w:rPr>
          <w:lang w:val="en-IN"/>
        </w:rPr>
        <w:t xml:space="preserve">                points,</w:t>
      </w:r>
    </w:p>
    <w:p w14:paraId="4CC7B21E" w14:textId="77777777" w:rsidR="00E96533" w:rsidRPr="00E96533" w:rsidRDefault="00E96533" w:rsidP="00E96533">
      <w:pPr>
        <w:spacing w:after="100"/>
        <w:rPr>
          <w:lang w:val="en-IN"/>
        </w:rPr>
      </w:pPr>
      <w:r w:rsidRPr="00E96533">
        <w:rPr>
          <w:lang w:val="en-IN"/>
        </w:rPr>
        <w:t xml:space="preserve">            )</w:t>
      </w:r>
    </w:p>
    <w:p w14:paraId="2409042A" w14:textId="77777777" w:rsidR="00E96533" w:rsidRPr="00E96533" w:rsidRDefault="00E96533" w:rsidP="00E96533">
      <w:pPr>
        <w:spacing w:after="100"/>
        <w:rPr>
          <w:lang w:val="en-IN"/>
        </w:rPr>
      </w:pPr>
    </w:p>
    <w:p w14:paraId="08F17BE1" w14:textId="77777777" w:rsidR="00E96533" w:rsidRPr="00E96533" w:rsidRDefault="00E96533" w:rsidP="00E96533">
      <w:pPr>
        <w:spacing w:after="100"/>
        <w:rPr>
          <w:lang w:val="en-IN"/>
        </w:rPr>
      </w:pPr>
      <w:r w:rsidRPr="00E96533">
        <w:rPr>
          <w:lang w:val="en-IN"/>
        </w:rPr>
        <w:t xml:space="preserve">            </w:t>
      </w:r>
      <w:proofErr w:type="spellStart"/>
      <w:proofErr w:type="gramStart"/>
      <w:r w:rsidRPr="00E96533">
        <w:rPr>
          <w:lang w:val="en-IN"/>
        </w:rPr>
        <w:t>pygame.draw</w:t>
      </w:r>
      <w:proofErr w:type="gramEnd"/>
      <w:r w:rsidRPr="00E96533">
        <w:rPr>
          <w:lang w:val="en-IN"/>
        </w:rPr>
        <w:t>.</w:t>
      </w:r>
      <w:proofErr w:type="gramStart"/>
      <w:r w:rsidRPr="00E96533">
        <w:rPr>
          <w:lang w:val="en-IN"/>
        </w:rPr>
        <w:t>circle</w:t>
      </w:r>
      <w:proofErr w:type="spellEnd"/>
      <w:r w:rsidRPr="00E96533">
        <w:rPr>
          <w:lang w:val="en-IN"/>
        </w:rPr>
        <w:t>(</w:t>
      </w:r>
      <w:proofErr w:type="gramEnd"/>
    </w:p>
    <w:p w14:paraId="332A1831" w14:textId="77777777" w:rsidR="00E96533" w:rsidRPr="00E96533" w:rsidRDefault="00E96533" w:rsidP="00E96533">
      <w:pPr>
        <w:spacing w:after="100"/>
        <w:rPr>
          <w:lang w:val="en-IN"/>
        </w:rPr>
      </w:pPr>
      <w:r w:rsidRPr="00E96533">
        <w:rPr>
          <w:lang w:val="en-IN"/>
        </w:rPr>
        <w:t xml:space="preserve">                screen,</w:t>
      </w:r>
    </w:p>
    <w:p w14:paraId="70EEE524" w14:textId="77777777" w:rsidR="00E96533" w:rsidRPr="00E96533" w:rsidRDefault="00E96533" w:rsidP="00E96533">
      <w:pPr>
        <w:spacing w:after="100"/>
        <w:rPr>
          <w:lang w:val="en-IN"/>
        </w:rPr>
      </w:pPr>
      <w:r w:rsidRPr="00E96533">
        <w:rPr>
          <w:lang w:val="en-IN"/>
        </w:rPr>
        <w:t xml:space="preserve">                (255, 235, 150),</w:t>
      </w:r>
    </w:p>
    <w:p w14:paraId="17D99203" w14:textId="77777777" w:rsidR="00E96533" w:rsidRPr="00E96533" w:rsidRDefault="00E96533" w:rsidP="00E96533">
      <w:pPr>
        <w:spacing w:after="100"/>
        <w:rPr>
          <w:lang w:val="en-IN"/>
        </w:rPr>
      </w:pPr>
      <w:r w:rsidRPr="00E96533">
        <w:rPr>
          <w:lang w:val="en-IN"/>
        </w:rPr>
        <w:t xml:space="preserve">                (</w:t>
      </w:r>
    </w:p>
    <w:p w14:paraId="10C3415A" w14:textId="77777777" w:rsidR="00E96533" w:rsidRPr="00E96533" w:rsidRDefault="00E96533" w:rsidP="00E96533">
      <w:pPr>
        <w:spacing w:after="100"/>
        <w:rPr>
          <w:lang w:val="en-IN"/>
        </w:rPr>
      </w:pPr>
      <w:r w:rsidRPr="00E96533">
        <w:rPr>
          <w:lang w:val="en-IN"/>
        </w:rPr>
        <w:t xml:space="preserve">                    </w:t>
      </w:r>
      <w:proofErr w:type="spellStart"/>
      <w:r w:rsidRPr="00E96533">
        <w:rPr>
          <w:lang w:val="en-IN"/>
        </w:rPr>
        <w:t>light_x</w:t>
      </w:r>
      <w:proofErr w:type="spellEnd"/>
      <w:r w:rsidRPr="00E96533">
        <w:rPr>
          <w:lang w:val="en-IN"/>
        </w:rPr>
        <w:t>,</w:t>
      </w:r>
    </w:p>
    <w:p w14:paraId="2DAEDF61" w14:textId="77777777" w:rsidR="00E96533" w:rsidRPr="00E96533" w:rsidRDefault="00E96533" w:rsidP="00E96533">
      <w:pPr>
        <w:spacing w:after="100"/>
        <w:rPr>
          <w:lang w:val="en-IN"/>
        </w:rPr>
      </w:pPr>
      <w:r w:rsidRPr="00E96533">
        <w:rPr>
          <w:lang w:val="en-IN"/>
        </w:rPr>
        <w:t xml:space="preserve">                    </w:t>
      </w:r>
      <w:proofErr w:type="spellStart"/>
      <w:proofErr w:type="gramStart"/>
      <w:r w:rsidRPr="00E96533">
        <w:rPr>
          <w:lang w:val="en-IN"/>
        </w:rPr>
        <w:t>self.rect</w:t>
      </w:r>
      <w:proofErr w:type="gramEnd"/>
      <w:r w:rsidRPr="00E96533">
        <w:rPr>
          <w:lang w:val="en-IN"/>
        </w:rPr>
        <w:t>.centery</w:t>
      </w:r>
      <w:proofErr w:type="spellEnd"/>
      <w:r w:rsidRPr="00E96533">
        <w:rPr>
          <w:lang w:val="en-IN"/>
        </w:rPr>
        <w:t xml:space="preserve"> - 8,</w:t>
      </w:r>
    </w:p>
    <w:p w14:paraId="28BC633B" w14:textId="77777777" w:rsidR="00E96533" w:rsidRPr="00E96533" w:rsidRDefault="00E96533" w:rsidP="00E96533">
      <w:pPr>
        <w:spacing w:after="100"/>
        <w:rPr>
          <w:lang w:val="en-IN"/>
        </w:rPr>
      </w:pPr>
      <w:r w:rsidRPr="00E96533">
        <w:rPr>
          <w:lang w:val="en-IN"/>
        </w:rPr>
        <w:t xml:space="preserve">                ),</w:t>
      </w:r>
    </w:p>
    <w:p w14:paraId="5E37A3DA" w14:textId="77777777" w:rsidR="00E96533" w:rsidRPr="00E96533" w:rsidRDefault="00E96533" w:rsidP="00E96533">
      <w:pPr>
        <w:spacing w:after="100"/>
        <w:rPr>
          <w:lang w:val="en-IN"/>
        </w:rPr>
      </w:pPr>
      <w:r w:rsidRPr="00E96533">
        <w:rPr>
          <w:lang w:val="en-IN"/>
        </w:rPr>
        <w:t xml:space="preserve">                4,</w:t>
      </w:r>
    </w:p>
    <w:p w14:paraId="1795BEBC" w14:textId="77777777" w:rsidR="00E96533" w:rsidRPr="00E96533" w:rsidRDefault="00E96533" w:rsidP="00E96533">
      <w:pPr>
        <w:spacing w:after="100"/>
        <w:rPr>
          <w:lang w:val="en-IN"/>
        </w:rPr>
      </w:pPr>
      <w:r w:rsidRPr="00E96533">
        <w:rPr>
          <w:lang w:val="en-IN"/>
        </w:rPr>
        <w:t xml:space="preserve">            )</w:t>
      </w:r>
    </w:p>
    <w:p w14:paraId="66C2F249" w14:textId="77777777" w:rsidR="00E96533" w:rsidRPr="00E96533" w:rsidRDefault="00E96533" w:rsidP="00E96533">
      <w:pPr>
        <w:spacing w:after="100"/>
        <w:rPr>
          <w:lang w:val="en-IN"/>
        </w:rPr>
      </w:pPr>
    </w:p>
    <w:p w14:paraId="5FD5B901" w14:textId="77777777" w:rsidR="00E96533" w:rsidRPr="00E96533" w:rsidRDefault="00E96533" w:rsidP="00E96533">
      <w:pPr>
        <w:spacing w:after="100"/>
        <w:rPr>
          <w:lang w:val="en-IN"/>
        </w:rPr>
      </w:pPr>
      <w:r w:rsidRPr="00E96533">
        <w:rPr>
          <w:lang w:val="en-IN"/>
        </w:rPr>
        <w:t xml:space="preserve">            </w:t>
      </w:r>
      <w:proofErr w:type="spellStart"/>
      <w:proofErr w:type="gramStart"/>
      <w:r w:rsidRPr="00E96533">
        <w:rPr>
          <w:lang w:val="en-IN"/>
        </w:rPr>
        <w:t>pygame.draw</w:t>
      </w:r>
      <w:proofErr w:type="gramEnd"/>
      <w:r w:rsidRPr="00E96533">
        <w:rPr>
          <w:lang w:val="en-IN"/>
        </w:rPr>
        <w:t>.</w:t>
      </w:r>
      <w:proofErr w:type="gramStart"/>
      <w:r w:rsidRPr="00E96533">
        <w:rPr>
          <w:lang w:val="en-IN"/>
        </w:rPr>
        <w:t>circle</w:t>
      </w:r>
      <w:proofErr w:type="spellEnd"/>
      <w:r w:rsidRPr="00E96533">
        <w:rPr>
          <w:lang w:val="en-IN"/>
        </w:rPr>
        <w:t>(</w:t>
      </w:r>
      <w:proofErr w:type="gramEnd"/>
    </w:p>
    <w:p w14:paraId="25273714" w14:textId="77777777" w:rsidR="00E96533" w:rsidRPr="00E96533" w:rsidRDefault="00E96533" w:rsidP="00E96533">
      <w:pPr>
        <w:spacing w:after="100"/>
        <w:rPr>
          <w:lang w:val="en-IN"/>
        </w:rPr>
      </w:pPr>
      <w:r w:rsidRPr="00E96533">
        <w:rPr>
          <w:lang w:val="en-IN"/>
        </w:rPr>
        <w:t xml:space="preserve">                screen,</w:t>
      </w:r>
    </w:p>
    <w:p w14:paraId="6C78BA54" w14:textId="77777777" w:rsidR="00E96533" w:rsidRPr="00E96533" w:rsidRDefault="00E96533" w:rsidP="00E96533">
      <w:pPr>
        <w:spacing w:after="100"/>
        <w:rPr>
          <w:lang w:val="en-IN"/>
        </w:rPr>
      </w:pPr>
      <w:r w:rsidRPr="00E96533">
        <w:rPr>
          <w:lang w:val="en-IN"/>
        </w:rPr>
        <w:t xml:space="preserve">                (255, 235, 150),</w:t>
      </w:r>
    </w:p>
    <w:p w14:paraId="6E910DF7" w14:textId="77777777" w:rsidR="00E96533" w:rsidRPr="00E96533" w:rsidRDefault="00E96533" w:rsidP="00E96533">
      <w:pPr>
        <w:spacing w:after="100"/>
        <w:rPr>
          <w:lang w:val="en-IN"/>
        </w:rPr>
      </w:pPr>
      <w:r w:rsidRPr="00E96533">
        <w:rPr>
          <w:lang w:val="en-IN"/>
        </w:rPr>
        <w:t xml:space="preserve">                (</w:t>
      </w:r>
    </w:p>
    <w:p w14:paraId="4DD1BAD6" w14:textId="77777777" w:rsidR="00E96533" w:rsidRPr="00E96533" w:rsidRDefault="00E96533" w:rsidP="00E96533">
      <w:pPr>
        <w:spacing w:after="100"/>
        <w:rPr>
          <w:lang w:val="en-IN"/>
        </w:rPr>
      </w:pPr>
      <w:r w:rsidRPr="00E96533">
        <w:rPr>
          <w:lang w:val="en-IN"/>
        </w:rPr>
        <w:t xml:space="preserve">                    </w:t>
      </w:r>
      <w:proofErr w:type="spellStart"/>
      <w:r w:rsidRPr="00E96533">
        <w:rPr>
          <w:lang w:val="en-IN"/>
        </w:rPr>
        <w:t>light_x</w:t>
      </w:r>
      <w:proofErr w:type="spellEnd"/>
      <w:r w:rsidRPr="00E96533">
        <w:rPr>
          <w:lang w:val="en-IN"/>
        </w:rPr>
        <w:t>,</w:t>
      </w:r>
    </w:p>
    <w:p w14:paraId="01F97232" w14:textId="77777777" w:rsidR="00E96533" w:rsidRPr="00E96533" w:rsidRDefault="00E96533" w:rsidP="00E96533">
      <w:pPr>
        <w:spacing w:after="100"/>
        <w:rPr>
          <w:lang w:val="en-IN"/>
        </w:rPr>
      </w:pPr>
      <w:r w:rsidRPr="00E96533">
        <w:rPr>
          <w:lang w:val="en-IN"/>
        </w:rPr>
        <w:t xml:space="preserve">                    </w:t>
      </w:r>
      <w:proofErr w:type="spellStart"/>
      <w:proofErr w:type="gramStart"/>
      <w:r w:rsidRPr="00E96533">
        <w:rPr>
          <w:lang w:val="en-IN"/>
        </w:rPr>
        <w:t>self.rect</w:t>
      </w:r>
      <w:proofErr w:type="gramEnd"/>
      <w:r w:rsidRPr="00E96533">
        <w:rPr>
          <w:lang w:val="en-IN"/>
        </w:rPr>
        <w:t>.centery</w:t>
      </w:r>
      <w:proofErr w:type="spellEnd"/>
      <w:r w:rsidRPr="00E96533">
        <w:rPr>
          <w:lang w:val="en-IN"/>
        </w:rPr>
        <w:t xml:space="preserve"> + 8,</w:t>
      </w:r>
    </w:p>
    <w:p w14:paraId="599EA275" w14:textId="77777777" w:rsidR="00E96533" w:rsidRPr="00E96533" w:rsidRDefault="00E96533" w:rsidP="00E96533">
      <w:pPr>
        <w:spacing w:after="100"/>
        <w:rPr>
          <w:lang w:val="en-IN"/>
        </w:rPr>
      </w:pPr>
      <w:r w:rsidRPr="00E96533">
        <w:rPr>
          <w:lang w:val="en-IN"/>
        </w:rPr>
        <w:t xml:space="preserve">                ),</w:t>
      </w:r>
    </w:p>
    <w:p w14:paraId="35CB487C" w14:textId="77777777" w:rsidR="00E96533" w:rsidRPr="00E96533" w:rsidRDefault="00E96533" w:rsidP="00E96533">
      <w:pPr>
        <w:spacing w:after="100"/>
        <w:rPr>
          <w:lang w:val="en-IN"/>
        </w:rPr>
      </w:pPr>
      <w:r w:rsidRPr="00E96533">
        <w:rPr>
          <w:lang w:val="en-IN"/>
        </w:rPr>
        <w:t xml:space="preserve">                4,</w:t>
      </w:r>
    </w:p>
    <w:p w14:paraId="52A88FB1" w14:textId="77777777" w:rsidR="00E96533" w:rsidRPr="00E96533" w:rsidRDefault="00E96533" w:rsidP="00E96533">
      <w:pPr>
        <w:spacing w:after="100"/>
        <w:rPr>
          <w:lang w:val="en-IN"/>
        </w:rPr>
      </w:pPr>
      <w:r w:rsidRPr="00E96533">
        <w:rPr>
          <w:lang w:val="en-IN"/>
        </w:rPr>
        <w:t xml:space="preserve">            )</w:t>
      </w:r>
    </w:p>
    <w:p w14:paraId="279D608E" w14:textId="77777777" w:rsidR="00E96533" w:rsidRPr="00E96533" w:rsidRDefault="00E96533" w:rsidP="00E96533">
      <w:pPr>
        <w:spacing w:after="100"/>
        <w:rPr>
          <w:lang w:val="en-IN"/>
        </w:rPr>
      </w:pPr>
    </w:p>
    <w:p w14:paraId="5B8DE699" w14:textId="77777777" w:rsidR="00E96533" w:rsidRPr="00E96533" w:rsidRDefault="00E96533" w:rsidP="00E96533">
      <w:pPr>
        <w:spacing w:after="100"/>
        <w:rPr>
          <w:lang w:val="en-IN"/>
        </w:rPr>
      </w:pPr>
      <w:r w:rsidRPr="00E96533">
        <w:rPr>
          <w:lang w:val="en-IN"/>
        </w:rPr>
        <w:t xml:space="preserve">        </w:t>
      </w:r>
      <w:proofErr w:type="spellStart"/>
      <w:proofErr w:type="gramStart"/>
      <w:r w:rsidRPr="00E96533">
        <w:rPr>
          <w:lang w:val="en-IN"/>
        </w:rPr>
        <w:t>pygame.draw</w:t>
      </w:r>
      <w:proofErr w:type="gramEnd"/>
      <w:r w:rsidRPr="00E96533">
        <w:rPr>
          <w:lang w:val="en-IN"/>
        </w:rPr>
        <w:t>.</w:t>
      </w:r>
      <w:proofErr w:type="gramStart"/>
      <w:r w:rsidRPr="00E96533">
        <w:rPr>
          <w:lang w:val="en-IN"/>
        </w:rPr>
        <w:t>rect</w:t>
      </w:r>
      <w:proofErr w:type="spellEnd"/>
      <w:r w:rsidRPr="00E96533">
        <w:rPr>
          <w:lang w:val="en-IN"/>
        </w:rPr>
        <w:t>(</w:t>
      </w:r>
      <w:proofErr w:type="gramEnd"/>
    </w:p>
    <w:p w14:paraId="6DD47291" w14:textId="77777777" w:rsidR="00E96533" w:rsidRPr="00E96533" w:rsidRDefault="00E96533" w:rsidP="00E96533">
      <w:pPr>
        <w:spacing w:after="100"/>
        <w:rPr>
          <w:lang w:val="en-IN"/>
        </w:rPr>
      </w:pPr>
      <w:r w:rsidRPr="00E96533">
        <w:rPr>
          <w:lang w:val="en-IN"/>
        </w:rPr>
        <w:t xml:space="preserve">            screen,</w:t>
      </w:r>
    </w:p>
    <w:p w14:paraId="0A3C0F9A" w14:textId="77777777" w:rsidR="00E96533" w:rsidRPr="00E96533" w:rsidRDefault="00E96533" w:rsidP="00E96533">
      <w:pPr>
        <w:spacing w:after="100"/>
        <w:rPr>
          <w:lang w:val="en-IN"/>
        </w:rPr>
      </w:pPr>
      <w:r w:rsidRPr="00E96533">
        <w:rPr>
          <w:lang w:val="en-IN"/>
        </w:rPr>
        <w:t xml:space="preserve">            </w:t>
      </w:r>
      <w:proofErr w:type="spellStart"/>
      <w:proofErr w:type="gramStart"/>
      <w:r w:rsidRPr="00E96533">
        <w:rPr>
          <w:lang w:val="en-IN"/>
        </w:rPr>
        <w:t>self.color</w:t>
      </w:r>
      <w:proofErr w:type="spellEnd"/>
      <w:proofErr w:type="gramEnd"/>
      <w:r w:rsidRPr="00E96533">
        <w:rPr>
          <w:lang w:val="en-IN"/>
        </w:rPr>
        <w:t>,</w:t>
      </w:r>
    </w:p>
    <w:p w14:paraId="3D2F4237" w14:textId="77777777" w:rsidR="00E96533" w:rsidRPr="00E96533" w:rsidRDefault="00E96533" w:rsidP="00E96533">
      <w:pPr>
        <w:spacing w:after="100"/>
        <w:rPr>
          <w:lang w:val="en-IN"/>
        </w:rPr>
      </w:pPr>
      <w:r w:rsidRPr="00E96533">
        <w:rPr>
          <w:lang w:val="en-IN"/>
        </w:rPr>
        <w:t xml:space="preserve">            </w:t>
      </w:r>
      <w:proofErr w:type="spellStart"/>
      <w:proofErr w:type="gramStart"/>
      <w:r w:rsidRPr="00E96533">
        <w:rPr>
          <w:lang w:val="en-IN"/>
        </w:rPr>
        <w:t>self.rect</w:t>
      </w:r>
      <w:proofErr w:type="spellEnd"/>
      <w:proofErr w:type="gramEnd"/>
      <w:r w:rsidRPr="00E96533">
        <w:rPr>
          <w:lang w:val="en-IN"/>
        </w:rPr>
        <w:t>,</w:t>
      </w:r>
    </w:p>
    <w:p w14:paraId="590C0575" w14:textId="77777777" w:rsidR="00E96533" w:rsidRPr="00E96533" w:rsidRDefault="00E96533" w:rsidP="00E96533">
      <w:pPr>
        <w:spacing w:after="100"/>
        <w:rPr>
          <w:lang w:val="en-IN"/>
        </w:rPr>
      </w:pPr>
      <w:r w:rsidRPr="00E96533">
        <w:rPr>
          <w:lang w:val="en-IN"/>
        </w:rPr>
        <w:t xml:space="preserve">            </w:t>
      </w:r>
      <w:proofErr w:type="spellStart"/>
      <w:r w:rsidRPr="00E96533">
        <w:rPr>
          <w:lang w:val="en-IN"/>
        </w:rPr>
        <w:t>border_radius</w:t>
      </w:r>
      <w:proofErr w:type="spellEnd"/>
      <w:r w:rsidRPr="00E96533">
        <w:rPr>
          <w:lang w:val="en-IN"/>
        </w:rPr>
        <w:t>=7,</w:t>
      </w:r>
    </w:p>
    <w:p w14:paraId="3D3A2C4D" w14:textId="77777777" w:rsidR="00E96533" w:rsidRPr="00E96533" w:rsidRDefault="00E96533" w:rsidP="00E96533">
      <w:pPr>
        <w:spacing w:after="100"/>
        <w:rPr>
          <w:lang w:val="en-IN"/>
        </w:rPr>
      </w:pPr>
      <w:r w:rsidRPr="00E96533">
        <w:rPr>
          <w:lang w:val="en-IN"/>
        </w:rPr>
        <w:t xml:space="preserve">        )</w:t>
      </w:r>
    </w:p>
    <w:p w14:paraId="7BC254CB" w14:textId="77777777" w:rsidR="00E96533" w:rsidRPr="00E96533" w:rsidRDefault="00E96533" w:rsidP="00E96533">
      <w:pPr>
        <w:spacing w:after="100"/>
        <w:rPr>
          <w:lang w:val="en-IN"/>
        </w:rPr>
      </w:pPr>
    </w:p>
    <w:p w14:paraId="693BF33E" w14:textId="77777777" w:rsidR="00E96533" w:rsidRPr="00E96533" w:rsidRDefault="00E96533" w:rsidP="00E96533">
      <w:pPr>
        <w:spacing w:after="100"/>
        <w:rPr>
          <w:lang w:val="en-IN"/>
        </w:rPr>
      </w:pPr>
      <w:r w:rsidRPr="00E96533">
        <w:rPr>
          <w:lang w:val="en-IN"/>
        </w:rPr>
        <w:t xml:space="preserve">        </w:t>
      </w:r>
      <w:proofErr w:type="spellStart"/>
      <w:proofErr w:type="gramStart"/>
      <w:r w:rsidRPr="00E96533">
        <w:rPr>
          <w:lang w:val="en-IN"/>
        </w:rPr>
        <w:t>pygame.draw</w:t>
      </w:r>
      <w:proofErr w:type="gramEnd"/>
      <w:r w:rsidRPr="00E96533">
        <w:rPr>
          <w:lang w:val="en-IN"/>
        </w:rPr>
        <w:t>.</w:t>
      </w:r>
      <w:proofErr w:type="gramStart"/>
      <w:r w:rsidRPr="00E96533">
        <w:rPr>
          <w:lang w:val="en-IN"/>
        </w:rPr>
        <w:t>rect</w:t>
      </w:r>
      <w:proofErr w:type="spellEnd"/>
      <w:r w:rsidRPr="00E96533">
        <w:rPr>
          <w:lang w:val="en-IN"/>
        </w:rPr>
        <w:t>(</w:t>
      </w:r>
      <w:proofErr w:type="gramEnd"/>
    </w:p>
    <w:p w14:paraId="3BEF8956" w14:textId="77777777" w:rsidR="00E96533" w:rsidRPr="00E96533" w:rsidRDefault="00E96533" w:rsidP="00E96533">
      <w:pPr>
        <w:spacing w:after="100"/>
        <w:rPr>
          <w:lang w:val="en-IN"/>
        </w:rPr>
      </w:pPr>
      <w:r w:rsidRPr="00E96533">
        <w:rPr>
          <w:lang w:val="en-IN"/>
        </w:rPr>
        <w:t xml:space="preserve">            screen,</w:t>
      </w:r>
    </w:p>
    <w:p w14:paraId="6F746CB9" w14:textId="77777777" w:rsidR="00E96533" w:rsidRPr="00E96533" w:rsidRDefault="00E96533" w:rsidP="00E96533">
      <w:pPr>
        <w:spacing w:after="100"/>
        <w:rPr>
          <w:lang w:val="en-IN"/>
        </w:rPr>
      </w:pPr>
      <w:r w:rsidRPr="00E96533">
        <w:rPr>
          <w:lang w:val="en-IN"/>
        </w:rPr>
        <w:t xml:space="preserve">            (180, 220, 240),</w:t>
      </w:r>
    </w:p>
    <w:p w14:paraId="607BF628" w14:textId="77777777" w:rsidR="00E96533" w:rsidRPr="00E96533" w:rsidRDefault="00E96533" w:rsidP="00E96533">
      <w:pPr>
        <w:spacing w:after="100"/>
        <w:rPr>
          <w:lang w:val="en-IN"/>
        </w:rPr>
      </w:pPr>
      <w:r w:rsidRPr="00E96533">
        <w:rPr>
          <w:lang w:val="en-IN"/>
        </w:rPr>
        <w:lastRenderedPageBreak/>
        <w:t xml:space="preserve">            </w:t>
      </w:r>
      <w:proofErr w:type="spellStart"/>
      <w:proofErr w:type="gramStart"/>
      <w:r w:rsidRPr="00E96533">
        <w:rPr>
          <w:lang w:val="en-IN"/>
        </w:rPr>
        <w:t>pygame.Rect</w:t>
      </w:r>
      <w:proofErr w:type="spellEnd"/>
      <w:proofErr w:type="gramEnd"/>
      <w:r w:rsidRPr="00E96533">
        <w:rPr>
          <w:lang w:val="en-IN"/>
        </w:rPr>
        <w:t>(</w:t>
      </w:r>
    </w:p>
    <w:p w14:paraId="0E9F4D9A" w14:textId="77777777" w:rsidR="00E96533" w:rsidRPr="00E96533" w:rsidRDefault="00E96533" w:rsidP="00E96533">
      <w:pPr>
        <w:spacing w:after="100"/>
        <w:rPr>
          <w:lang w:val="en-IN"/>
        </w:rPr>
      </w:pPr>
      <w:r w:rsidRPr="00E96533">
        <w:rPr>
          <w:lang w:val="en-IN"/>
        </w:rPr>
        <w:t xml:space="preserve">                </w:t>
      </w:r>
      <w:proofErr w:type="spellStart"/>
      <w:proofErr w:type="gramStart"/>
      <w:r w:rsidRPr="00E96533">
        <w:rPr>
          <w:lang w:val="en-IN"/>
        </w:rPr>
        <w:t>self.rect</w:t>
      </w:r>
      <w:proofErr w:type="gramEnd"/>
      <w:r w:rsidRPr="00E96533">
        <w:rPr>
          <w:lang w:val="en-IN"/>
        </w:rPr>
        <w:t>.x</w:t>
      </w:r>
      <w:proofErr w:type="spellEnd"/>
      <w:r w:rsidRPr="00E96533">
        <w:rPr>
          <w:lang w:val="en-IN"/>
        </w:rPr>
        <w:t xml:space="preserve"> + 17,</w:t>
      </w:r>
    </w:p>
    <w:p w14:paraId="1070C419" w14:textId="77777777" w:rsidR="00E96533" w:rsidRPr="00E96533" w:rsidRDefault="00E96533" w:rsidP="00E96533">
      <w:pPr>
        <w:spacing w:after="100"/>
        <w:rPr>
          <w:lang w:val="en-IN"/>
        </w:rPr>
      </w:pPr>
      <w:r w:rsidRPr="00E96533">
        <w:rPr>
          <w:lang w:val="en-IN"/>
        </w:rPr>
        <w:t xml:space="preserve">                </w:t>
      </w:r>
      <w:proofErr w:type="spellStart"/>
      <w:proofErr w:type="gramStart"/>
      <w:r w:rsidRPr="00E96533">
        <w:rPr>
          <w:lang w:val="en-IN"/>
        </w:rPr>
        <w:t>self.rect</w:t>
      </w:r>
      <w:proofErr w:type="gramEnd"/>
      <w:r w:rsidRPr="00E96533">
        <w:rPr>
          <w:lang w:val="en-IN"/>
        </w:rPr>
        <w:t>.y</w:t>
      </w:r>
      <w:proofErr w:type="spellEnd"/>
      <w:r w:rsidRPr="00E96533">
        <w:rPr>
          <w:lang w:val="en-IN"/>
        </w:rPr>
        <w:t xml:space="preserve"> + 7,</w:t>
      </w:r>
    </w:p>
    <w:p w14:paraId="511F9A92" w14:textId="77777777" w:rsidR="00E96533" w:rsidRPr="00E96533" w:rsidRDefault="00E96533" w:rsidP="00E96533">
      <w:pPr>
        <w:spacing w:after="100"/>
        <w:rPr>
          <w:lang w:val="en-IN"/>
        </w:rPr>
      </w:pPr>
      <w:r w:rsidRPr="00E96533">
        <w:rPr>
          <w:lang w:val="en-IN"/>
        </w:rPr>
        <w:t xml:space="preserve">                36,</w:t>
      </w:r>
    </w:p>
    <w:p w14:paraId="4479A250" w14:textId="77777777" w:rsidR="00E96533" w:rsidRPr="00E96533" w:rsidRDefault="00E96533" w:rsidP="00E96533">
      <w:pPr>
        <w:spacing w:after="100"/>
        <w:rPr>
          <w:lang w:val="en-IN"/>
        </w:rPr>
      </w:pPr>
      <w:r w:rsidRPr="00E96533">
        <w:rPr>
          <w:lang w:val="en-IN"/>
        </w:rPr>
        <w:t xml:space="preserve">                13,</w:t>
      </w:r>
    </w:p>
    <w:p w14:paraId="0954B7A6" w14:textId="77777777" w:rsidR="00E96533" w:rsidRPr="00E96533" w:rsidRDefault="00E96533" w:rsidP="00E96533">
      <w:pPr>
        <w:spacing w:after="100"/>
        <w:rPr>
          <w:lang w:val="en-IN"/>
        </w:rPr>
      </w:pPr>
      <w:r w:rsidRPr="00E96533">
        <w:rPr>
          <w:lang w:val="en-IN"/>
        </w:rPr>
        <w:t xml:space="preserve">            ),</w:t>
      </w:r>
    </w:p>
    <w:p w14:paraId="121613F4" w14:textId="77777777" w:rsidR="00E96533" w:rsidRPr="00E96533" w:rsidRDefault="00E96533" w:rsidP="00E96533">
      <w:pPr>
        <w:spacing w:after="100"/>
        <w:rPr>
          <w:lang w:val="en-IN"/>
        </w:rPr>
      </w:pPr>
      <w:r w:rsidRPr="00E96533">
        <w:rPr>
          <w:lang w:val="en-IN"/>
        </w:rPr>
        <w:t xml:space="preserve">            </w:t>
      </w:r>
      <w:proofErr w:type="spellStart"/>
      <w:r w:rsidRPr="00E96533">
        <w:rPr>
          <w:lang w:val="en-IN"/>
        </w:rPr>
        <w:t>border_radius</w:t>
      </w:r>
      <w:proofErr w:type="spellEnd"/>
      <w:r w:rsidRPr="00E96533">
        <w:rPr>
          <w:lang w:val="en-IN"/>
        </w:rPr>
        <w:t>=3,</w:t>
      </w:r>
    </w:p>
    <w:p w14:paraId="74083767" w14:textId="77777777" w:rsidR="00E96533" w:rsidRPr="00E96533" w:rsidRDefault="00E96533" w:rsidP="00E96533">
      <w:pPr>
        <w:spacing w:after="100"/>
        <w:rPr>
          <w:lang w:val="en-IN"/>
        </w:rPr>
      </w:pPr>
      <w:r w:rsidRPr="00E96533">
        <w:rPr>
          <w:lang w:val="en-IN"/>
        </w:rPr>
        <w:t xml:space="preserve">        )</w:t>
      </w:r>
    </w:p>
    <w:p w14:paraId="7A425A5C" w14:textId="77777777" w:rsidR="00E96533" w:rsidRPr="00E96533" w:rsidRDefault="00E96533" w:rsidP="00E96533">
      <w:pPr>
        <w:spacing w:after="100"/>
        <w:rPr>
          <w:lang w:val="en-IN"/>
        </w:rPr>
      </w:pPr>
    </w:p>
    <w:p w14:paraId="5E9163A5" w14:textId="77777777" w:rsidR="00E96533" w:rsidRPr="00E96533" w:rsidRDefault="00E96533" w:rsidP="00E96533">
      <w:pPr>
        <w:spacing w:after="100"/>
        <w:rPr>
          <w:lang w:val="en-IN"/>
        </w:rPr>
      </w:pPr>
      <w:r w:rsidRPr="00E96533">
        <w:rPr>
          <w:lang w:val="en-IN"/>
        </w:rPr>
        <w:t xml:space="preserve">        for </w:t>
      </w:r>
      <w:proofErr w:type="spellStart"/>
      <w:r w:rsidRPr="00E96533">
        <w:rPr>
          <w:lang w:val="en-IN"/>
        </w:rPr>
        <w:t>wx</w:t>
      </w:r>
      <w:proofErr w:type="spellEnd"/>
      <w:r w:rsidRPr="00E96533">
        <w:rPr>
          <w:lang w:val="en-IN"/>
        </w:rPr>
        <w:t xml:space="preserve"> in (</w:t>
      </w:r>
    </w:p>
    <w:p w14:paraId="0AA8A442" w14:textId="77777777" w:rsidR="00E96533" w:rsidRPr="00E96533" w:rsidRDefault="00E96533" w:rsidP="00E96533">
      <w:pPr>
        <w:spacing w:after="100"/>
        <w:rPr>
          <w:lang w:val="en-IN"/>
        </w:rPr>
      </w:pPr>
      <w:r w:rsidRPr="00E96533">
        <w:rPr>
          <w:lang w:val="en-IN"/>
        </w:rPr>
        <w:t xml:space="preserve">            </w:t>
      </w:r>
      <w:proofErr w:type="spellStart"/>
      <w:proofErr w:type="gramStart"/>
      <w:r w:rsidRPr="00E96533">
        <w:rPr>
          <w:lang w:val="en-IN"/>
        </w:rPr>
        <w:t>self.rect</w:t>
      </w:r>
      <w:proofErr w:type="gramEnd"/>
      <w:r w:rsidRPr="00E96533">
        <w:rPr>
          <w:lang w:val="en-IN"/>
        </w:rPr>
        <w:t>.x</w:t>
      </w:r>
      <w:proofErr w:type="spellEnd"/>
      <w:r w:rsidRPr="00E96533">
        <w:rPr>
          <w:lang w:val="en-IN"/>
        </w:rPr>
        <w:t xml:space="preserve"> + 7,</w:t>
      </w:r>
    </w:p>
    <w:p w14:paraId="02B2405D" w14:textId="77777777" w:rsidR="00E96533" w:rsidRPr="00E96533" w:rsidRDefault="00E96533" w:rsidP="00E96533">
      <w:pPr>
        <w:spacing w:after="100"/>
        <w:rPr>
          <w:lang w:val="en-IN"/>
        </w:rPr>
      </w:pPr>
      <w:r w:rsidRPr="00E96533">
        <w:rPr>
          <w:lang w:val="en-IN"/>
        </w:rPr>
        <w:t xml:space="preserve">            </w:t>
      </w:r>
      <w:proofErr w:type="spellStart"/>
      <w:proofErr w:type="gramStart"/>
      <w:r w:rsidRPr="00E96533">
        <w:rPr>
          <w:lang w:val="en-IN"/>
        </w:rPr>
        <w:t>self.rect</w:t>
      </w:r>
      <w:proofErr w:type="gramEnd"/>
      <w:r w:rsidRPr="00E96533">
        <w:rPr>
          <w:lang w:val="en-IN"/>
        </w:rPr>
        <w:t>.right</w:t>
      </w:r>
      <w:proofErr w:type="spellEnd"/>
      <w:r w:rsidRPr="00E96533">
        <w:rPr>
          <w:lang w:val="en-IN"/>
        </w:rPr>
        <w:t xml:space="preserve"> - 15,</w:t>
      </w:r>
    </w:p>
    <w:p w14:paraId="0B5BCEBC" w14:textId="77777777" w:rsidR="00E96533" w:rsidRPr="00E96533" w:rsidRDefault="00E96533" w:rsidP="00E96533">
      <w:pPr>
        <w:spacing w:after="100"/>
        <w:rPr>
          <w:lang w:val="en-IN"/>
        </w:rPr>
      </w:pPr>
      <w:r w:rsidRPr="00E96533">
        <w:rPr>
          <w:lang w:val="en-IN"/>
        </w:rPr>
        <w:t xml:space="preserve">        ):</w:t>
      </w:r>
    </w:p>
    <w:p w14:paraId="5C16B673" w14:textId="77777777" w:rsidR="00E96533" w:rsidRPr="00E96533" w:rsidRDefault="00E96533" w:rsidP="00E96533">
      <w:pPr>
        <w:spacing w:after="100"/>
        <w:rPr>
          <w:lang w:val="en-IN"/>
        </w:rPr>
      </w:pPr>
      <w:r w:rsidRPr="00E96533">
        <w:rPr>
          <w:lang w:val="en-IN"/>
        </w:rPr>
        <w:t xml:space="preserve">            </w:t>
      </w:r>
      <w:proofErr w:type="spellStart"/>
      <w:proofErr w:type="gramStart"/>
      <w:r w:rsidRPr="00E96533">
        <w:rPr>
          <w:lang w:val="en-IN"/>
        </w:rPr>
        <w:t>pygame.draw</w:t>
      </w:r>
      <w:proofErr w:type="gramEnd"/>
      <w:r w:rsidRPr="00E96533">
        <w:rPr>
          <w:lang w:val="en-IN"/>
        </w:rPr>
        <w:t>.</w:t>
      </w:r>
      <w:proofErr w:type="gramStart"/>
      <w:r w:rsidRPr="00E96533">
        <w:rPr>
          <w:lang w:val="en-IN"/>
        </w:rPr>
        <w:t>rect</w:t>
      </w:r>
      <w:proofErr w:type="spellEnd"/>
      <w:r w:rsidRPr="00E96533">
        <w:rPr>
          <w:lang w:val="en-IN"/>
        </w:rPr>
        <w:t>(</w:t>
      </w:r>
      <w:proofErr w:type="gramEnd"/>
    </w:p>
    <w:p w14:paraId="6E62346E" w14:textId="77777777" w:rsidR="00E96533" w:rsidRPr="00E96533" w:rsidRDefault="00E96533" w:rsidP="00E96533">
      <w:pPr>
        <w:spacing w:after="100"/>
        <w:rPr>
          <w:lang w:val="en-IN"/>
        </w:rPr>
      </w:pPr>
      <w:r w:rsidRPr="00E96533">
        <w:rPr>
          <w:lang w:val="en-IN"/>
        </w:rPr>
        <w:t xml:space="preserve">                screen,</w:t>
      </w:r>
    </w:p>
    <w:p w14:paraId="488248A3" w14:textId="77777777" w:rsidR="00E96533" w:rsidRPr="00E96533" w:rsidRDefault="00E96533" w:rsidP="00E96533">
      <w:pPr>
        <w:spacing w:after="100"/>
        <w:rPr>
          <w:lang w:val="en-IN"/>
        </w:rPr>
      </w:pPr>
      <w:r w:rsidRPr="00E96533">
        <w:rPr>
          <w:lang w:val="en-IN"/>
        </w:rPr>
        <w:t xml:space="preserve">                (30, 30, 30),</w:t>
      </w:r>
    </w:p>
    <w:p w14:paraId="4929659D" w14:textId="77777777" w:rsidR="00E96533" w:rsidRPr="00E96533" w:rsidRDefault="00E96533" w:rsidP="00E96533">
      <w:pPr>
        <w:spacing w:after="100"/>
        <w:rPr>
          <w:lang w:val="en-IN"/>
        </w:rPr>
      </w:pPr>
      <w:r w:rsidRPr="00E96533">
        <w:rPr>
          <w:lang w:val="en-IN"/>
        </w:rPr>
        <w:t xml:space="preserve">                </w:t>
      </w:r>
      <w:proofErr w:type="spellStart"/>
      <w:proofErr w:type="gramStart"/>
      <w:r w:rsidRPr="00E96533">
        <w:rPr>
          <w:lang w:val="en-IN"/>
        </w:rPr>
        <w:t>pygame.Rect</w:t>
      </w:r>
      <w:proofErr w:type="spellEnd"/>
      <w:proofErr w:type="gramEnd"/>
      <w:r w:rsidRPr="00E96533">
        <w:rPr>
          <w:lang w:val="en-IN"/>
        </w:rPr>
        <w:t>(</w:t>
      </w:r>
    </w:p>
    <w:p w14:paraId="542C0E0D" w14:textId="77777777" w:rsidR="00E96533" w:rsidRPr="00E96533" w:rsidRDefault="00E96533" w:rsidP="00E96533">
      <w:pPr>
        <w:spacing w:after="100"/>
        <w:rPr>
          <w:lang w:val="en-IN"/>
        </w:rPr>
      </w:pPr>
      <w:r w:rsidRPr="00E96533">
        <w:rPr>
          <w:lang w:val="en-IN"/>
        </w:rPr>
        <w:t xml:space="preserve">                    </w:t>
      </w:r>
      <w:proofErr w:type="spellStart"/>
      <w:r w:rsidRPr="00E96533">
        <w:rPr>
          <w:lang w:val="en-IN"/>
        </w:rPr>
        <w:t>wx</w:t>
      </w:r>
      <w:proofErr w:type="spellEnd"/>
      <w:r w:rsidRPr="00E96533">
        <w:rPr>
          <w:lang w:val="en-IN"/>
        </w:rPr>
        <w:t>,</w:t>
      </w:r>
    </w:p>
    <w:p w14:paraId="3923F6A5" w14:textId="77777777" w:rsidR="00E96533" w:rsidRPr="00E96533" w:rsidRDefault="00E96533" w:rsidP="00E96533">
      <w:pPr>
        <w:spacing w:after="100"/>
        <w:rPr>
          <w:lang w:val="en-IN"/>
        </w:rPr>
      </w:pPr>
      <w:r w:rsidRPr="00E96533">
        <w:rPr>
          <w:lang w:val="en-IN"/>
        </w:rPr>
        <w:t xml:space="preserve">                    </w:t>
      </w:r>
      <w:proofErr w:type="spellStart"/>
      <w:proofErr w:type="gramStart"/>
      <w:r w:rsidRPr="00E96533">
        <w:rPr>
          <w:lang w:val="en-IN"/>
        </w:rPr>
        <w:t>self.rect</w:t>
      </w:r>
      <w:proofErr w:type="gramEnd"/>
      <w:r w:rsidRPr="00E96533">
        <w:rPr>
          <w:lang w:val="en-IN"/>
        </w:rPr>
        <w:t>.y</w:t>
      </w:r>
      <w:proofErr w:type="spellEnd"/>
      <w:r w:rsidRPr="00E96533">
        <w:rPr>
          <w:lang w:val="en-IN"/>
        </w:rPr>
        <w:t xml:space="preserve"> - 2,</w:t>
      </w:r>
    </w:p>
    <w:p w14:paraId="33B9DD53" w14:textId="77777777" w:rsidR="00E96533" w:rsidRPr="00E96533" w:rsidRDefault="00E96533" w:rsidP="00E96533">
      <w:pPr>
        <w:spacing w:after="100"/>
        <w:rPr>
          <w:lang w:val="en-IN"/>
        </w:rPr>
      </w:pPr>
      <w:r w:rsidRPr="00E96533">
        <w:rPr>
          <w:lang w:val="en-IN"/>
        </w:rPr>
        <w:t xml:space="preserve">                    8,</w:t>
      </w:r>
    </w:p>
    <w:p w14:paraId="7C6C9AA1" w14:textId="77777777" w:rsidR="00E96533" w:rsidRPr="00E96533" w:rsidRDefault="00E96533" w:rsidP="00E96533">
      <w:pPr>
        <w:spacing w:after="100"/>
        <w:rPr>
          <w:lang w:val="en-IN"/>
        </w:rPr>
      </w:pPr>
      <w:r w:rsidRPr="00E96533">
        <w:rPr>
          <w:lang w:val="en-IN"/>
        </w:rPr>
        <w:t xml:space="preserve">                    8,</w:t>
      </w:r>
    </w:p>
    <w:p w14:paraId="6D751EC0" w14:textId="77777777" w:rsidR="00E96533" w:rsidRPr="00E96533" w:rsidRDefault="00E96533" w:rsidP="00E96533">
      <w:pPr>
        <w:spacing w:after="100"/>
        <w:rPr>
          <w:lang w:val="en-IN"/>
        </w:rPr>
      </w:pPr>
      <w:r w:rsidRPr="00E96533">
        <w:rPr>
          <w:lang w:val="en-IN"/>
        </w:rPr>
        <w:t xml:space="preserve">                ),</w:t>
      </w:r>
    </w:p>
    <w:p w14:paraId="4129AD27" w14:textId="77777777" w:rsidR="00E96533" w:rsidRPr="00E96533" w:rsidRDefault="00E96533" w:rsidP="00E96533">
      <w:pPr>
        <w:spacing w:after="100"/>
        <w:rPr>
          <w:lang w:val="en-IN"/>
        </w:rPr>
      </w:pPr>
      <w:r w:rsidRPr="00E96533">
        <w:rPr>
          <w:lang w:val="en-IN"/>
        </w:rPr>
        <w:t xml:space="preserve">                </w:t>
      </w:r>
      <w:proofErr w:type="spellStart"/>
      <w:r w:rsidRPr="00E96533">
        <w:rPr>
          <w:lang w:val="en-IN"/>
        </w:rPr>
        <w:t>border_radius</w:t>
      </w:r>
      <w:proofErr w:type="spellEnd"/>
      <w:r w:rsidRPr="00E96533">
        <w:rPr>
          <w:lang w:val="en-IN"/>
        </w:rPr>
        <w:t>=2,</w:t>
      </w:r>
    </w:p>
    <w:p w14:paraId="76E47F51" w14:textId="77777777" w:rsidR="00E96533" w:rsidRPr="00E96533" w:rsidRDefault="00E96533" w:rsidP="00E96533">
      <w:pPr>
        <w:spacing w:after="100"/>
        <w:rPr>
          <w:lang w:val="en-IN"/>
        </w:rPr>
      </w:pPr>
      <w:r w:rsidRPr="00E96533">
        <w:rPr>
          <w:lang w:val="en-IN"/>
        </w:rPr>
        <w:t xml:space="preserve">            )</w:t>
      </w:r>
    </w:p>
    <w:p w14:paraId="36F53193" w14:textId="77777777" w:rsidR="00E96533" w:rsidRPr="00E96533" w:rsidRDefault="00E96533" w:rsidP="00E96533">
      <w:pPr>
        <w:spacing w:after="100"/>
        <w:rPr>
          <w:lang w:val="en-IN"/>
        </w:rPr>
      </w:pPr>
    </w:p>
    <w:p w14:paraId="777BA4A6" w14:textId="77777777" w:rsidR="00E96533" w:rsidRPr="00E96533" w:rsidRDefault="00E96533" w:rsidP="00E96533">
      <w:pPr>
        <w:spacing w:after="100"/>
        <w:rPr>
          <w:lang w:val="en-IN"/>
        </w:rPr>
      </w:pPr>
      <w:r w:rsidRPr="00E96533">
        <w:rPr>
          <w:lang w:val="en-IN"/>
        </w:rPr>
        <w:t xml:space="preserve">            </w:t>
      </w:r>
      <w:proofErr w:type="spellStart"/>
      <w:proofErr w:type="gramStart"/>
      <w:r w:rsidRPr="00E96533">
        <w:rPr>
          <w:lang w:val="en-IN"/>
        </w:rPr>
        <w:t>pygame.draw</w:t>
      </w:r>
      <w:proofErr w:type="gramEnd"/>
      <w:r w:rsidRPr="00E96533">
        <w:rPr>
          <w:lang w:val="en-IN"/>
        </w:rPr>
        <w:t>.</w:t>
      </w:r>
      <w:proofErr w:type="gramStart"/>
      <w:r w:rsidRPr="00E96533">
        <w:rPr>
          <w:lang w:val="en-IN"/>
        </w:rPr>
        <w:t>rect</w:t>
      </w:r>
      <w:proofErr w:type="spellEnd"/>
      <w:r w:rsidRPr="00E96533">
        <w:rPr>
          <w:lang w:val="en-IN"/>
        </w:rPr>
        <w:t>(</w:t>
      </w:r>
      <w:proofErr w:type="gramEnd"/>
    </w:p>
    <w:p w14:paraId="5D6862BF" w14:textId="77777777" w:rsidR="00E96533" w:rsidRPr="00E96533" w:rsidRDefault="00E96533" w:rsidP="00E96533">
      <w:pPr>
        <w:spacing w:after="100"/>
        <w:rPr>
          <w:lang w:val="en-IN"/>
        </w:rPr>
      </w:pPr>
      <w:r w:rsidRPr="00E96533">
        <w:rPr>
          <w:lang w:val="en-IN"/>
        </w:rPr>
        <w:t xml:space="preserve">                screen,</w:t>
      </w:r>
    </w:p>
    <w:p w14:paraId="08A12FB4" w14:textId="77777777" w:rsidR="00E96533" w:rsidRPr="00E96533" w:rsidRDefault="00E96533" w:rsidP="00E96533">
      <w:pPr>
        <w:spacing w:after="100"/>
        <w:rPr>
          <w:lang w:val="en-IN"/>
        </w:rPr>
      </w:pPr>
      <w:r w:rsidRPr="00E96533">
        <w:rPr>
          <w:lang w:val="en-IN"/>
        </w:rPr>
        <w:t xml:space="preserve">                (30, 30, 30),</w:t>
      </w:r>
    </w:p>
    <w:p w14:paraId="2AAFB89A" w14:textId="77777777" w:rsidR="00E96533" w:rsidRPr="00E96533" w:rsidRDefault="00E96533" w:rsidP="00E96533">
      <w:pPr>
        <w:spacing w:after="100"/>
        <w:rPr>
          <w:lang w:val="en-IN"/>
        </w:rPr>
      </w:pPr>
      <w:r w:rsidRPr="00E96533">
        <w:rPr>
          <w:lang w:val="en-IN"/>
        </w:rPr>
        <w:t xml:space="preserve">                </w:t>
      </w:r>
      <w:proofErr w:type="spellStart"/>
      <w:proofErr w:type="gramStart"/>
      <w:r w:rsidRPr="00E96533">
        <w:rPr>
          <w:lang w:val="en-IN"/>
        </w:rPr>
        <w:t>pygame.Rect</w:t>
      </w:r>
      <w:proofErr w:type="spellEnd"/>
      <w:proofErr w:type="gramEnd"/>
      <w:r w:rsidRPr="00E96533">
        <w:rPr>
          <w:lang w:val="en-IN"/>
        </w:rPr>
        <w:t>(</w:t>
      </w:r>
    </w:p>
    <w:p w14:paraId="3249A5DE" w14:textId="77777777" w:rsidR="00E96533" w:rsidRPr="00E96533" w:rsidRDefault="00E96533" w:rsidP="00E96533">
      <w:pPr>
        <w:spacing w:after="100"/>
        <w:rPr>
          <w:lang w:val="en-IN"/>
        </w:rPr>
      </w:pPr>
      <w:r w:rsidRPr="00E96533">
        <w:rPr>
          <w:lang w:val="en-IN"/>
        </w:rPr>
        <w:t xml:space="preserve">                    </w:t>
      </w:r>
      <w:proofErr w:type="spellStart"/>
      <w:r w:rsidRPr="00E96533">
        <w:rPr>
          <w:lang w:val="en-IN"/>
        </w:rPr>
        <w:t>wx</w:t>
      </w:r>
      <w:proofErr w:type="spellEnd"/>
      <w:r w:rsidRPr="00E96533">
        <w:rPr>
          <w:lang w:val="en-IN"/>
        </w:rPr>
        <w:t>,</w:t>
      </w:r>
    </w:p>
    <w:p w14:paraId="4E6CF8C9" w14:textId="77777777" w:rsidR="00E96533" w:rsidRPr="00E96533" w:rsidRDefault="00E96533" w:rsidP="00E96533">
      <w:pPr>
        <w:spacing w:after="100"/>
        <w:rPr>
          <w:lang w:val="en-IN"/>
        </w:rPr>
      </w:pPr>
      <w:r w:rsidRPr="00E96533">
        <w:rPr>
          <w:lang w:val="en-IN"/>
        </w:rPr>
        <w:t xml:space="preserve">                    </w:t>
      </w:r>
      <w:proofErr w:type="spellStart"/>
      <w:proofErr w:type="gramStart"/>
      <w:r w:rsidRPr="00E96533">
        <w:rPr>
          <w:lang w:val="en-IN"/>
        </w:rPr>
        <w:t>self.rect</w:t>
      </w:r>
      <w:proofErr w:type="gramEnd"/>
      <w:r w:rsidRPr="00E96533">
        <w:rPr>
          <w:lang w:val="en-IN"/>
        </w:rPr>
        <w:t>.bottom</w:t>
      </w:r>
      <w:proofErr w:type="spellEnd"/>
      <w:r w:rsidRPr="00E96533">
        <w:rPr>
          <w:lang w:val="en-IN"/>
        </w:rPr>
        <w:t xml:space="preserve"> - 6,</w:t>
      </w:r>
    </w:p>
    <w:p w14:paraId="45910745" w14:textId="77777777" w:rsidR="00E96533" w:rsidRPr="00E96533" w:rsidRDefault="00E96533" w:rsidP="00E96533">
      <w:pPr>
        <w:spacing w:after="100"/>
        <w:rPr>
          <w:lang w:val="en-IN"/>
        </w:rPr>
      </w:pPr>
      <w:r w:rsidRPr="00E96533">
        <w:rPr>
          <w:lang w:val="en-IN"/>
        </w:rPr>
        <w:t xml:space="preserve">                    8,</w:t>
      </w:r>
    </w:p>
    <w:p w14:paraId="67D0AA25" w14:textId="77777777" w:rsidR="00E96533" w:rsidRPr="00E96533" w:rsidRDefault="00E96533" w:rsidP="00E96533">
      <w:pPr>
        <w:spacing w:after="100"/>
        <w:rPr>
          <w:lang w:val="en-IN"/>
        </w:rPr>
      </w:pPr>
      <w:r w:rsidRPr="00E96533">
        <w:rPr>
          <w:lang w:val="en-IN"/>
        </w:rPr>
        <w:t xml:space="preserve">                    8,</w:t>
      </w:r>
    </w:p>
    <w:p w14:paraId="4B1C439A" w14:textId="77777777" w:rsidR="00E96533" w:rsidRPr="00E96533" w:rsidRDefault="00E96533" w:rsidP="00E96533">
      <w:pPr>
        <w:spacing w:after="100"/>
        <w:rPr>
          <w:lang w:val="en-IN"/>
        </w:rPr>
      </w:pPr>
      <w:r w:rsidRPr="00E96533">
        <w:rPr>
          <w:lang w:val="en-IN"/>
        </w:rPr>
        <w:t xml:space="preserve">                ),</w:t>
      </w:r>
    </w:p>
    <w:p w14:paraId="165A55F2" w14:textId="77777777" w:rsidR="00E96533" w:rsidRPr="00E96533" w:rsidRDefault="00E96533" w:rsidP="00E96533">
      <w:pPr>
        <w:spacing w:after="100"/>
        <w:rPr>
          <w:lang w:val="en-IN"/>
        </w:rPr>
      </w:pPr>
      <w:r w:rsidRPr="00E96533">
        <w:rPr>
          <w:lang w:val="en-IN"/>
        </w:rPr>
        <w:t xml:space="preserve">                </w:t>
      </w:r>
      <w:proofErr w:type="spellStart"/>
      <w:r w:rsidRPr="00E96533">
        <w:rPr>
          <w:lang w:val="en-IN"/>
        </w:rPr>
        <w:t>border_radius</w:t>
      </w:r>
      <w:proofErr w:type="spellEnd"/>
      <w:r w:rsidRPr="00E96533">
        <w:rPr>
          <w:lang w:val="en-IN"/>
        </w:rPr>
        <w:t>=2,</w:t>
      </w:r>
    </w:p>
    <w:p w14:paraId="229FE714" w14:textId="77777777" w:rsidR="00E96533" w:rsidRPr="00E96533" w:rsidRDefault="00E96533" w:rsidP="00E96533">
      <w:pPr>
        <w:spacing w:after="100"/>
        <w:rPr>
          <w:lang w:val="en-IN"/>
        </w:rPr>
      </w:pPr>
      <w:r w:rsidRPr="00E96533">
        <w:rPr>
          <w:lang w:val="en-IN"/>
        </w:rPr>
        <w:lastRenderedPageBreak/>
        <w:t xml:space="preserve">            )</w:t>
      </w:r>
    </w:p>
    <w:p w14:paraId="6B70ACA6" w14:textId="77777777" w:rsidR="00E96533" w:rsidRPr="00E96533" w:rsidRDefault="00E96533" w:rsidP="00E96533">
      <w:pPr>
        <w:spacing w:after="100"/>
        <w:rPr>
          <w:lang w:val="en-IN"/>
        </w:rPr>
      </w:pPr>
    </w:p>
    <w:p w14:paraId="5C9C59F5" w14:textId="77777777" w:rsidR="00E96533" w:rsidRPr="00E96533" w:rsidRDefault="00E96533" w:rsidP="00E96533">
      <w:pPr>
        <w:spacing w:after="100"/>
        <w:rPr>
          <w:lang w:val="en-IN"/>
        </w:rPr>
      </w:pPr>
    </w:p>
    <w:p w14:paraId="7533FD5E" w14:textId="77777777" w:rsidR="00E96533" w:rsidRPr="00E96533" w:rsidRDefault="00E96533" w:rsidP="00E96533">
      <w:pPr>
        <w:spacing w:after="100"/>
        <w:rPr>
          <w:lang w:val="en-IN"/>
        </w:rPr>
      </w:pPr>
      <w:r w:rsidRPr="00E96533">
        <w:rPr>
          <w:lang w:val="en-IN"/>
        </w:rPr>
        <w:t>class Raft:</w:t>
      </w:r>
    </w:p>
    <w:p w14:paraId="668BF888" w14:textId="77777777" w:rsidR="00E96533" w:rsidRPr="00E96533" w:rsidRDefault="00E96533" w:rsidP="00E96533">
      <w:pPr>
        <w:spacing w:after="100"/>
        <w:rPr>
          <w:lang w:val="en-IN"/>
        </w:rPr>
      </w:pPr>
      <w:r w:rsidRPr="00E96533">
        <w:rPr>
          <w:lang w:val="en-IN"/>
        </w:rPr>
        <w:t xml:space="preserve">    """Moving platform used by the single water/raft lane."""</w:t>
      </w:r>
    </w:p>
    <w:p w14:paraId="22CA5D23" w14:textId="77777777" w:rsidR="00E96533" w:rsidRPr="00E96533" w:rsidRDefault="00E96533" w:rsidP="00E96533">
      <w:pPr>
        <w:spacing w:after="100"/>
        <w:rPr>
          <w:lang w:val="en-IN"/>
        </w:rPr>
      </w:pPr>
    </w:p>
    <w:p w14:paraId="4863D87D" w14:textId="77777777" w:rsidR="00E96533" w:rsidRPr="00E96533" w:rsidRDefault="00E96533" w:rsidP="00E96533">
      <w:pPr>
        <w:spacing w:after="100"/>
        <w:rPr>
          <w:lang w:val="en-IN"/>
        </w:rPr>
      </w:pPr>
      <w:r w:rsidRPr="00E96533">
        <w:rPr>
          <w:lang w:val="en-IN"/>
        </w:rPr>
        <w:t xml:space="preserve">    def __</w:t>
      </w:r>
      <w:proofErr w:type="spellStart"/>
      <w:r w:rsidRPr="00E96533">
        <w:rPr>
          <w:lang w:val="en-IN"/>
        </w:rPr>
        <w:t>init</w:t>
      </w:r>
      <w:proofErr w:type="spellEnd"/>
      <w:r w:rsidRPr="00E96533">
        <w:rPr>
          <w:lang w:val="en-IN"/>
        </w:rPr>
        <w:t>_</w:t>
      </w:r>
      <w:proofErr w:type="gramStart"/>
      <w:r w:rsidRPr="00E96533">
        <w:rPr>
          <w:lang w:val="en-IN"/>
        </w:rPr>
        <w:t>_(</w:t>
      </w:r>
      <w:proofErr w:type="gramEnd"/>
      <w:r w:rsidRPr="00E96533">
        <w:rPr>
          <w:lang w:val="en-IN"/>
        </w:rPr>
        <w:t xml:space="preserve">self, </w:t>
      </w:r>
      <w:proofErr w:type="spellStart"/>
      <w:r w:rsidRPr="00E96533">
        <w:rPr>
          <w:lang w:val="en-IN"/>
        </w:rPr>
        <w:t>lane_index</w:t>
      </w:r>
      <w:proofErr w:type="spellEnd"/>
      <w:r w:rsidRPr="00E96533">
        <w:rPr>
          <w:lang w:val="en-IN"/>
        </w:rPr>
        <w:t>, width, speed):</w:t>
      </w:r>
    </w:p>
    <w:p w14:paraId="397505E8" w14:textId="77777777" w:rsidR="00E96533" w:rsidRPr="00E96533" w:rsidRDefault="00E96533" w:rsidP="00E96533">
      <w:pPr>
        <w:spacing w:after="100"/>
        <w:rPr>
          <w:lang w:val="en-IN"/>
        </w:rPr>
      </w:pPr>
      <w:r w:rsidRPr="00E96533">
        <w:rPr>
          <w:lang w:val="en-IN"/>
        </w:rPr>
        <w:t xml:space="preserve">        </w:t>
      </w:r>
      <w:proofErr w:type="spellStart"/>
      <w:proofErr w:type="gramStart"/>
      <w:r w:rsidRPr="00E96533">
        <w:rPr>
          <w:lang w:val="en-IN"/>
        </w:rPr>
        <w:t>self.lane</w:t>
      </w:r>
      <w:proofErr w:type="gramEnd"/>
      <w:r w:rsidRPr="00E96533">
        <w:rPr>
          <w:lang w:val="en-IN"/>
        </w:rPr>
        <w:t>_index</w:t>
      </w:r>
      <w:proofErr w:type="spellEnd"/>
      <w:r w:rsidRPr="00E96533">
        <w:rPr>
          <w:lang w:val="en-IN"/>
        </w:rPr>
        <w:t xml:space="preserve"> = </w:t>
      </w:r>
      <w:proofErr w:type="spellStart"/>
      <w:r w:rsidRPr="00E96533">
        <w:rPr>
          <w:lang w:val="en-IN"/>
        </w:rPr>
        <w:t>lane_index</w:t>
      </w:r>
      <w:proofErr w:type="spellEnd"/>
    </w:p>
    <w:p w14:paraId="59706E98" w14:textId="77777777" w:rsidR="00E96533" w:rsidRPr="00E96533" w:rsidRDefault="00E96533" w:rsidP="00E96533">
      <w:pPr>
        <w:spacing w:after="100"/>
        <w:rPr>
          <w:lang w:val="en-IN"/>
        </w:rPr>
      </w:pPr>
      <w:r w:rsidRPr="00E96533">
        <w:rPr>
          <w:lang w:val="en-IN"/>
        </w:rPr>
        <w:t xml:space="preserve">        </w:t>
      </w:r>
      <w:proofErr w:type="spellStart"/>
      <w:proofErr w:type="gramStart"/>
      <w:r w:rsidRPr="00E96533">
        <w:rPr>
          <w:lang w:val="en-IN"/>
        </w:rPr>
        <w:t>self.width</w:t>
      </w:r>
      <w:proofErr w:type="spellEnd"/>
      <w:proofErr w:type="gramEnd"/>
      <w:r w:rsidRPr="00E96533">
        <w:rPr>
          <w:lang w:val="en-IN"/>
        </w:rPr>
        <w:t xml:space="preserve"> = width</w:t>
      </w:r>
    </w:p>
    <w:p w14:paraId="494FAAD7" w14:textId="77777777" w:rsidR="00E96533" w:rsidRPr="00E96533" w:rsidRDefault="00E96533" w:rsidP="00E96533">
      <w:pPr>
        <w:spacing w:after="100"/>
        <w:rPr>
          <w:lang w:val="en-IN"/>
        </w:rPr>
      </w:pPr>
      <w:r w:rsidRPr="00E96533">
        <w:rPr>
          <w:lang w:val="en-IN"/>
        </w:rPr>
        <w:t xml:space="preserve">        </w:t>
      </w:r>
      <w:proofErr w:type="spellStart"/>
      <w:proofErr w:type="gramStart"/>
      <w:r w:rsidRPr="00E96533">
        <w:rPr>
          <w:lang w:val="en-IN"/>
        </w:rPr>
        <w:t>self.speed</w:t>
      </w:r>
      <w:proofErr w:type="spellEnd"/>
      <w:proofErr w:type="gramEnd"/>
      <w:r w:rsidRPr="00E96533">
        <w:rPr>
          <w:lang w:val="en-IN"/>
        </w:rPr>
        <w:t xml:space="preserve"> = speed</w:t>
      </w:r>
    </w:p>
    <w:p w14:paraId="1059C9FB" w14:textId="77777777" w:rsidR="00E96533" w:rsidRPr="00E96533" w:rsidRDefault="00E96533" w:rsidP="00E96533">
      <w:pPr>
        <w:spacing w:after="100"/>
        <w:rPr>
          <w:lang w:val="en-IN"/>
        </w:rPr>
      </w:pPr>
      <w:r w:rsidRPr="00E96533">
        <w:rPr>
          <w:lang w:val="en-IN"/>
        </w:rPr>
        <w:t xml:space="preserve">        </w:t>
      </w:r>
      <w:proofErr w:type="spellStart"/>
      <w:proofErr w:type="gramStart"/>
      <w:r w:rsidRPr="00E96533">
        <w:rPr>
          <w:lang w:val="en-IN"/>
        </w:rPr>
        <w:t>self.direction</w:t>
      </w:r>
      <w:proofErr w:type="spellEnd"/>
      <w:proofErr w:type="gramEnd"/>
      <w:r w:rsidRPr="00E96533">
        <w:rPr>
          <w:lang w:val="en-IN"/>
        </w:rPr>
        <w:t xml:space="preserve"> = 1</w:t>
      </w:r>
    </w:p>
    <w:p w14:paraId="5FA66DC9" w14:textId="77777777" w:rsidR="00E96533" w:rsidRPr="00E96533" w:rsidRDefault="00E96533" w:rsidP="00E96533">
      <w:pPr>
        <w:spacing w:after="100"/>
        <w:rPr>
          <w:lang w:val="en-IN"/>
        </w:rPr>
      </w:pPr>
    </w:p>
    <w:p w14:paraId="0ECE9C6D" w14:textId="77777777" w:rsidR="00E96533" w:rsidRPr="00E96533" w:rsidRDefault="00E96533" w:rsidP="00E96533">
      <w:pPr>
        <w:spacing w:after="100"/>
        <w:rPr>
          <w:lang w:val="en-IN"/>
        </w:rPr>
      </w:pPr>
      <w:r w:rsidRPr="00E96533">
        <w:rPr>
          <w:lang w:val="en-IN"/>
        </w:rPr>
        <w:t xml:space="preserve">        </w:t>
      </w:r>
      <w:proofErr w:type="spellStart"/>
      <w:proofErr w:type="gramStart"/>
      <w:r w:rsidRPr="00E96533">
        <w:rPr>
          <w:lang w:val="en-IN"/>
        </w:rPr>
        <w:t>self.rect</w:t>
      </w:r>
      <w:proofErr w:type="spellEnd"/>
      <w:proofErr w:type="gramEnd"/>
      <w:r w:rsidRPr="00E96533">
        <w:rPr>
          <w:lang w:val="en-IN"/>
        </w:rPr>
        <w:t xml:space="preserve"> = </w:t>
      </w:r>
      <w:proofErr w:type="spellStart"/>
      <w:proofErr w:type="gramStart"/>
      <w:r w:rsidRPr="00E96533">
        <w:rPr>
          <w:lang w:val="en-IN"/>
        </w:rPr>
        <w:t>pygame.Rect</w:t>
      </w:r>
      <w:proofErr w:type="spellEnd"/>
      <w:proofErr w:type="gramEnd"/>
      <w:r w:rsidRPr="00E96533">
        <w:rPr>
          <w:lang w:val="en-IN"/>
        </w:rPr>
        <w:t>(</w:t>
      </w:r>
    </w:p>
    <w:p w14:paraId="2753C45C" w14:textId="77777777" w:rsidR="00E96533" w:rsidRPr="00E96533" w:rsidRDefault="00E96533" w:rsidP="00E96533">
      <w:pPr>
        <w:spacing w:after="100"/>
        <w:rPr>
          <w:lang w:val="en-IN"/>
        </w:rPr>
      </w:pPr>
      <w:r w:rsidRPr="00E96533">
        <w:rPr>
          <w:lang w:val="en-IN"/>
        </w:rPr>
        <w:t xml:space="preserve">            0,</w:t>
      </w:r>
    </w:p>
    <w:p w14:paraId="53A0D131" w14:textId="77777777" w:rsidR="00E96533" w:rsidRPr="00E96533" w:rsidRDefault="00E96533" w:rsidP="00E96533">
      <w:pPr>
        <w:spacing w:after="100"/>
        <w:rPr>
          <w:lang w:val="en-IN"/>
        </w:rPr>
      </w:pPr>
      <w:r w:rsidRPr="00E96533">
        <w:rPr>
          <w:lang w:val="en-IN"/>
        </w:rPr>
        <w:t xml:space="preserve">            0,</w:t>
      </w:r>
    </w:p>
    <w:p w14:paraId="5B86217C" w14:textId="77777777" w:rsidR="00E96533" w:rsidRPr="00E96533" w:rsidRDefault="00E96533" w:rsidP="00E96533">
      <w:pPr>
        <w:spacing w:after="100"/>
        <w:rPr>
          <w:lang w:val="en-IN"/>
        </w:rPr>
      </w:pPr>
      <w:r w:rsidRPr="00E96533">
        <w:rPr>
          <w:lang w:val="en-IN"/>
        </w:rPr>
        <w:t xml:space="preserve">            RAFT_W,</w:t>
      </w:r>
    </w:p>
    <w:p w14:paraId="43BF8656" w14:textId="77777777" w:rsidR="00E96533" w:rsidRPr="00E96533" w:rsidRDefault="00E96533" w:rsidP="00E96533">
      <w:pPr>
        <w:spacing w:after="100"/>
        <w:rPr>
          <w:lang w:val="en-IN"/>
        </w:rPr>
      </w:pPr>
      <w:r w:rsidRPr="00E96533">
        <w:rPr>
          <w:lang w:val="en-IN"/>
        </w:rPr>
        <w:t xml:space="preserve">            RAFT_H,</w:t>
      </w:r>
    </w:p>
    <w:p w14:paraId="2591677D" w14:textId="77777777" w:rsidR="00E96533" w:rsidRPr="00E96533" w:rsidRDefault="00E96533" w:rsidP="00E96533">
      <w:pPr>
        <w:spacing w:after="100"/>
        <w:rPr>
          <w:lang w:val="en-IN"/>
        </w:rPr>
      </w:pPr>
      <w:r w:rsidRPr="00E96533">
        <w:rPr>
          <w:lang w:val="en-IN"/>
        </w:rPr>
        <w:t xml:space="preserve">        )</w:t>
      </w:r>
    </w:p>
    <w:p w14:paraId="563BDC82" w14:textId="77777777" w:rsidR="00E96533" w:rsidRPr="00E96533" w:rsidRDefault="00E96533" w:rsidP="00E96533">
      <w:pPr>
        <w:spacing w:after="100"/>
        <w:rPr>
          <w:lang w:val="en-IN"/>
        </w:rPr>
      </w:pPr>
    </w:p>
    <w:p w14:paraId="5187469C" w14:textId="77777777" w:rsidR="00E96533" w:rsidRPr="00E96533" w:rsidRDefault="00E96533" w:rsidP="00E96533">
      <w:pPr>
        <w:spacing w:after="100"/>
        <w:rPr>
          <w:lang w:val="en-IN"/>
        </w:rPr>
      </w:pPr>
      <w:r w:rsidRPr="00E96533">
        <w:rPr>
          <w:lang w:val="en-IN"/>
        </w:rPr>
        <w:t xml:space="preserve">        </w:t>
      </w:r>
      <w:proofErr w:type="spellStart"/>
      <w:proofErr w:type="gramStart"/>
      <w:r w:rsidRPr="00E96533">
        <w:rPr>
          <w:lang w:val="en-IN"/>
        </w:rPr>
        <w:t>self.rect</w:t>
      </w:r>
      <w:proofErr w:type="gramEnd"/>
      <w:r w:rsidRPr="00E96533">
        <w:rPr>
          <w:lang w:val="en-IN"/>
        </w:rPr>
        <w:t>.centery</w:t>
      </w:r>
      <w:proofErr w:type="spellEnd"/>
      <w:r w:rsidRPr="00E96533">
        <w:rPr>
          <w:lang w:val="en-IN"/>
        </w:rPr>
        <w:t xml:space="preserve"> = (</w:t>
      </w:r>
    </w:p>
    <w:p w14:paraId="4DACB147" w14:textId="77777777" w:rsidR="00E96533" w:rsidRPr="00E96533" w:rsidRDefault="00E96533" w:rsidP="00E96533">
      <w:pPr>
        <w:spacing w:after="100"/>
        <w:rPr>
          <w:lang w:val="en-IN"/>
        </w:rPr>
      </w:pPr>
      <w:r w:rsidRPr="00E96533">
        <w:rPr>
          <w:lang w:val="en-IN"/>
        </w:rPr>
        <w:t xml:space="preserve">            90</w:t>
      </w:r>
    </w:p>
    <w:p w14:paraId="7519CC21" w14:textId="77777777" w:rsidR="00E96533" w:rsidRPr="00E96533" w:rsidRDefault="00E96533" w:rsidP="00E96533">
      <w:pPr>
        <w:spacing w:after="100"/>
        <w:rPr>
          <w:lang w:val="en-IN"/>
        </w:rPr>
      </w:pPr>
      <w:r w:rsidRPr="00E96533">
        <w:rPr>
          <w:lang w:val="en-IN"/>
        </w:rPr>
        <w:t xml:space="preserve">            + </w:t>
      </w:r>
      <w:proofErr w:type="spellStart"/>
      <w:r w:rsidRPr="00E96533">
        <w:rPr>
          <w:lang w:val="en-IN"/>
        </w:rPr>
        <w:t>lane_index</w:t>
      </w:r>
      <w:proofErr w:type="spellEnd"/>
      <w:r w:rsidRPr="00E96533">
        <w:rPr>
          <w:lang w:val="en-IN"/>
        </w:rPr>
        <w:t xml:space="preserve"> * ROAD_H</w:t>
      </w:r>
    </w:p>
    <w:p w14:paraId="79B8F7EF" w14:textId="77777777" w:rsidR="00E96533" w:rsidRPr="00E96533" w:rsidRDefault="00E96533" w:rsidP="00E96533">
      <w:pPr>
        <w:spacing w:after="100"/>
        <w:rPr>
          <w:lang w:val="en-IN"/>
        </w:rPr>
      </w:pPr>
      <w:r w:rsidRPr="00E96533">
        <w:rPr>
          <w:lang w:val="en-IN"/>
        </w:rPr>
        <w:t xml:space="preserve">        )</w:t>
      </w:r>
    </w:p>
    <w:p w14:paraId="480C8608" w14:textId="77777777" w:rsidR="00E96533" w:rsidRPr="00E96533" w:rsidRDefault="00E96533" w:rsidP="00E96533">
      <w:pPr>
        <w:spacing w:after="100"/>
        <w:rPr>
          <w:lang w:val="en-IN"/>
        </w:rPr>
      </w:pPr>
    </w:p>
    <w:p w14:paraId="237EC4A3" w14:textId="77777777" w:rsidR="00E96533" w:rsidRPr="00E96533" w:rsidRDefault="00E96533" w:rsidP="00E96533">
      <w:pPr>
        <w:spacing w:after="100"/>
        <w:rPr>
          <w:lang w:val="en-IN"/>
        </w:rPr>
      </w:pPr>
      <w:r w:rsidRPr="00E96533">
        <w:rPr>
          <w:lang w:val="en-IN"/>
        </w:rPr>
        <w:t xml:space="preserve">    def update(self):</w:t>
      </w:r>
    </w:p>
    <w:p w14:paraId="514A71FD" w14:textId="77777777" w:rsidR="00E96533" w:rsidRPr="00E96533" w:rsidRDefault="00E96533" w:rsidP="00E96533">
      <w:pPr>
        <w:spacing w:after="100"/>
        <w:rPr>
          <w:lang w:val="en-IN"/>
        </w:rPr>
      </w:pPr>
      <w:r w:rsidRPr="00E96533">
        <w:rPr>
          <w:lang w:val="en-IN"/>
        </w:rPr>
        <w:t xml:space="preserve">        </w:t>
      </w:r>
      <w:proofErr w:type="spellStart"/>
      <w:proofErr w:type="gramStart"/>
      <w:r w:rsidRPr="00E96533">
        <w:rPr>
          <w:lang w:val="en-IN"/>
        </w:rPr>
        <w:t>self.rect</w:t>
      </w:r>
      <w:proofErr w:type="gramEnd"/>
      <w:r w:rsidRPr="00E96533">
        <w:rPr>
          <w:lang w:val="en-IN"/>
        </w:rPr>
        <w:t>.x</w:t>
      </w:r>
      <w:proofErr w:type="spellEnd"/>
      <w:r w:rsidRPr="00E96533">
        <w:rPr>
          <w:lang w:val="en-IN"/>
        </w:rPr>
        <w:t xml:space="preserve"> += (</w:t>
      </w:r>
    </w:p>
    <w:p w14:paraId="3003C968" w14:textId="77777777" w:rsidR="00E96533" w:rsidRPr="00E96533" w:rsidRDefault="00E96533" w:rsidP="00E96533">
      <w:pPr>
        <w:spacing w:after="100"/>
        <w:rPr>
          <w:lang w:val="en-IN"/>
        </w:rPr>
      </w:pPr>
      <w:r w:rsidRPr="00E96533">
        <w:rPr>
          <w:lang w:val="en-IN"/>
        </w:rPr>
        <w:t xml:space="preserve">            </w:t>
      </w:r>
      <w:proofErr w:type="spellStart"/>
      <w:proofErr w:type="gramStart"/>
      <w:r w:rsidRPr="00E96533">
        <w:rPr>
          <w:lang w:val="en-IN"/>
        </w:rPr>
        <w:t>self.direction</w:t>
      </w:r>
      <w:proofErr w:type="spellEnd"/>
      <w:proofErr w:type="gramEnd"/>
    </w:p>
    <w:p w14:paraId="1C527419" w14:textId="77777777" w:rsidR="00E96533" w:rsidRPr="00E96533" w:rsidRDefault="00E96533" w:rsidP="00E96533">
      <w:pPr>
        <w:spacing w:after="100"/>
        <w:rPr>
          <w:lang w:val="en-IN"/>
        </w:rPr>
      </w:pPr>
      <w:r w:rsidRPr="00E96533">
        <w:rPr>
          <w:lang w:val="en-IN"/>
        </w:rPr>
        <w:t xml:space="preserve">            * </w:t>
      </w:r>
      <w:proofErr w:type="spellStart"/>
      <w:proofErr w:type="gramStart"/>
      <w:r w:rsidRPr="00E96533">
        <w:rPr>
          <w:lang w:val="en-IN"/>
        </w:rPr>
        <w:t>self.speed</w:t>
      </w:r>
      <w:proofErr w:type="spellEnd"/>
      <w:proofErr w:type="gramEnd"/>
    </w:p>
    <w:p w14:paraId="223CAA57" w14:textId="77777777" w:rsidR="00E96533" w:rsidRPr="00E96533" w:rsidRDefault="00E96533" w:rsidP="00E96533">
      <w:pPr>
        <w:spacing w:after="100"/>
        <w:rPr>
          <w:lang w:val="en-IN"/>
        </w:rPr>
      </w:pPr>
      <w:r w:rsidRPr="00E96533">
        <w:rPr>
          <w:lang w:val="en-IN"/>
        </w:rPr>
        <w:t xml:space="preserve">        )</w:t>
      </w:r>
    </w:p>
    <w:p w14:paraId="0C5F9B7C" w14:textId="77777777" w:rsidR="00E96533" w:rsidRPr="00E96533" w:rsidRDefault="00E96533" w:rsidP="00E96533">
      <w:pPr>
        <w:spacing w:after="100"/>
        <w:rPr>
          <w:lang w:val="en-IN"/>
        </w:rPr>
      </w:pPr>
    </w:p>
    <w:p w14:paraId="4ADC8949" w14:textId="77777777" w:rsidR="00E96533" w:rsidRPr="00E96533" w:rsidRDefault="00E96533" w:rsidP="00E96533">
      <w:pPr>
        <w:spacing w:after="100"/>
        <w:rPr>
          <w:lang w:val="en-IN"/>
        </w:rPr>
      </w:pPr>
      <w:r w:rsidRPr="00E96533">
        <w:rPr>
          <w:lang w:val="en-IN"/>
        </w:rPr>
        <w:t xml:space="preserve">        if </w:t>
      </w:r>
      <w:proofErr w:type="spellStart"/>
      <w:proofErr w:type="gramStart"/>
      <w:r w:rsidRPr="00E96533">
        <w:rPr>
          <w:lang w:val="en-IN"/>
        </w:rPr>
        <w:t>self.rect</w:t>
      </w:r>
      <w:proofErr w:type="gramEnd"/>
      <w:r w:rsidRPr="00E96533">
        <w:rPr>
          <w:lang w:val="en-IN"/>
        </w:rPr>
        <w:t>.left</w:t>
      </w:r>
      <w:proofErr w:type="spellEnd"/>
      <w:r w:rsidRPr="00E96533">
        <w:rPr>
          <w:lang w:val="en-IN"/>
        </w:rPr>
        <w:t xml:space="preserve"> &lt;= 0:</w:t>
      </w:r>
    </w:p>
    <w:p w14:paraId="098B99ED" w14:textId="77777777" w:rsidR="00E96533" w:rsidRPr="00E96533" w:rsidRDefault="00E96533" w:rsidP="00E96533">
      <w:pPr>
        <w:spacing w:after="100"/>
        <w:rPr>
          <w:lang w:val="en-IN"/>
        </w:rPr>
      </w:pPr>
      <w:r w:rsidRPr="00E96533">
        <w:rPr>
          <w:lang w:val="en-IN"/>
        </w:rPr>
        <w:t xml:space="preserve">            </w:t>
      </w:r>
      <w:proofErr w:type="spellStart"/>
      <w:proofErr w:type="gramStart"/>
      <w:r w:rsidRPr="00E96533">
        <w:rPr>
          <w:lang w:val="en-IN"/>
        </w:rPr>
        <w:t>self.rect</w:t>
      </w:r>
      <w:proofErr w:type="gramEnd"/>
      <w:r w:rsidRPr="00E96533">
        <w:rPr>
          <w:lang w:val="en-IN"/>
        </w:rPr>
        <w:t>.left</w:t>
      </w:r>
      <w:proofErr w:type="spellEnd"/>
      <w:r w:rsidRPr="00E96533">
        <w:rPr>
          <w:lang w:val="en-IN"/>
        </w:rPr>
        <w:t xml:space="preserve"> = 0</w:t>
      </w:r>
    </w:p>
    <w:p w14:paraId="4B9CDBDC" w14:textId="77777777" w:rsidR="00E96533" w:rsidRPr="00E96533" w:rsidRDefault="00E96533" w:rsidP="00E96533">
      <w:pPr>
        <w:spacing w:after="100"/>
        <w:rPr>
          <w:lang w:val="en-IN"/>
        </w:rPr>
      </w:pPr>
      <w:r w:rsidRPr="00E96533">
        <w:rPr>
          <w:lang w:val="en-IN"/>
        </w:rPr>
        <w:t xml:space="preserve">            </w:t>
      </w:r>
      <w:proofErr w:type="spellStart"/>
      <w:proofErr w:type="gramStart"/>
      <w:r w:rsidRPr="00E96533">
        <w:rPr>
          <w:lang w:val="en-IN"/>
        </w:rPr>
        <w:t>self.direction</w:t>
      </w:r>
      <w:proofErr w:type="spellEnd"/>
      <w:proofErr w:type="gramEnd"/>
      <w:r w:rsidRPr="00E96533">
        <w:rPr>
          <w:lang w:val="en-IN"/>
        </w:rPr>
        <w:t xml:space="preserve"> = 1</w:t>
      </w:r>
    </w:p>
    <w:p w14:paraId="5BAB5AB1" w14:textId="77777777" w:rsidR="00E96533" w:rsidRPr="00E96533" w:rsidRDefault="00E96533" w:rsidP="00E96533">
      <w:pPr>
        <w:spacing w:after="100"/>
        <w:rPr>
          <w:lang w:val="en-IN"/>
        </w:rPr>
      </w:pPr>
    </w:p>
    <w:p w14:paraId="57C314FC" w14:textId="77777777" w:rsidR="00E96533" w:rsidRPr="00E96533" w:rsidRDefault="00E96533" w:rsidP="00E96533">
      <w:pPr>
        <w:spacing w:after="100"/>
        <w:rPr>
          <w:lang w:val="en-IN"/>
        </w:rPr>
      </w:pPr>
      <w:r w:rsidRPr="00E96533">
        <w:rPr>
          <w:lang w:val="en-IN"/>
        </w:rPr>
        <w:t xml:space="preserve">        </w:t>
      </w:r>
      <w:proofErr w:type="spellStart"/>
      <w:r w:rsidRPr="00E96533">
        <w:rPr>
          <w:lang w:val="en-IN"/>
        </w:rPr>
        <w:t>elif</w:t>
      </w:r>
      <w:proofErr w:type="spellEnd"/>
      <w:r w:rsidRPr="00E96533">
        <w:rPr>
          <w:lang w:val="en-IN"/>
        </w:rPr>
        <w:t xml:space="preserve"> </w:t>
      </w:r>
      <w:proofErr w:type="spellStart"/>
      <w:proofErr w:type="gramStart"/>
      <w:r w:rsidRPr="00E96533">
        <w:rPr>
          <w:lang w:val="en-IN"/>
        </w:rPr>
        <w:t>self.rect</w:t>
      </w:r>
      <w:proofErr w:type="gramEnd"/>
      <w:r w:rsidRPr="00E96533">
        <w:rPr>
          <w:lang w:val="en-IN"/>
        </w:rPr>
        <w:t>.right</w:t>
      </w:r>
      <w:proofErr w:type="spellEnd"/>
      <w:r w:rsidRPr="00E96533">
        <w:rPr>
          <w:lang w:val="en-IN"/>
        </w:rPr>
        <w:t xml:space="preserve"> &gt;= </w:t>
      </w:r>
      <w:proofErr w:type="spellStart"/>
      <w:proofErr w:type="gramStart"/>
      <w:r w:rsidRPr="00E96533">
        <w:rPr>
          <w:lang w:val="en-IN"/>
        </w:rPr>
        <w:t>self.width</w:t>
      </w:r>
      <w:proofErr w:type="spellEnd"/>
      <w:proofErr w:type="gramEnd"/>
      <w:r w:rsidRPr="00E96533">
        <w:rPr>
          <w:lang w:val="en-IN"/>
        </w:rPr>
        <w:t>:</w:t>
      </w:r>
    </w:p>
    <w:p w14:paraId="7208FBD5" w14:textId="77777777" w:rsidR="00E96533" w:rsidRPr="00E96533" w:rsidRDefault="00E96533" w:rsidP="00E96533">
      <w:pPr>
        <w:spacing w:after="100"/>
        <w:rPr>
          <w:lang w:val="en-IN"/>
        </w:rPr>
      </w:pPr>
      <w:r w:rsidRPr="00E96533">
        <w:rPr>
          <w:lang w:val="en-IN"/>
        </w:rPr>
        <w:lastRenderedPageBreak/>
        <w:t xml:space="preserve">            </w:t>
      </w:r>
      <w:proofErr w:type="spellStart"/>
      <w:proofErr w:type="gramStart"/>
      <w:r w:rsidRPr="00E96533">
        <w:rPr>
          <w:lang w:val="en-IN"/>
        </w:rPr>
        <w:t>self.rect</w:t>
      </w:r>
      <w:proofErr w:type="gramEnd"/>
      <w:r w:rsidRPr="00E96533">
        <w:rPr>
          <w:lang w:val="en-IN"/>
        </w:rPr>
        <w:t>.right</w:t>
      </w:r>
      <w:proofErr w:type="spellEnd"/>
      <w:r w:rsidRPr="00E96533">
        <w:rPr>
          <w:lang w:val="en-IN"/>
        </w:rPr>
        <w:t xml:space="preserve"> = </w:t>
      </w:r>
      <w:proofErr w:type="spellStart"/>
      <w:proofErr w:type="gramStart"/>
      <w:r w:rsidRPr="00E96533">
        <w:rPr>
          <w:lang w:val="en-IN"/>
        </w:rPr>
        <w:t>self.width</w:t>
      </w:r>
      <w:proofErr w:type="spellEnd"/>
      <w:proofErr w:type="gramEnd"/>
    </w:p>
    <w:p w14:paraId="5DB216FC" w14:textId="77777777" w:rsidR="00E96533" w:rsidRPr="00E96533" w:rsidRDefault="00E96533" w:rsidP="00E96533">
      <w:pPr>
        <w:spacing w:after="100"/>
        <w:rPr>
          <w:lang w:val="en-IN"/>
        </w:rPr>
      </w:pPr>
      <w:r w:rsidRPr="00E96533">
        <w:rPr>
          <w:lang w:val="en-IN"/>
        </w:rPr>
        <w:t xml:space="preserve">            </w:t>
      </w:r>
      <w:proofErr w:type="spellStart"/>
      <w:proofErr w:type="gramStart"/>
      <w:r w:rsidRPr="00E96533">
        <w:rPr>
          <w:lang w:val="en-IN"/>
        </w:rPr>
        <w:t>self.direction</w:t>
      </w:r>
      <w:proofErr w:type="spellEnd"/>
      <w:proofErr w:type="gramEnd"/>
      <w:r w:rsidRPr="00E96533">
        <w:rPr>
          <w:lang w:val="en-IN"/>
        </w:rPr>
        <w:t xml:space="preserve"> = -1</w:t>
      </w:r>
    </w:p>
    <w:p w14:paraId="14289E16" w14:textId="77777777" w:rsidR="00E96533" w:rsidRPr="00E96533" w:rsidRDefault="00E96533" w:rsidP="00E96533">
      <w:pPr>
        <w:spacing w:after="100"/>
        <w:rPr>
          <w:lang w:val="en-IN"/>
        </w:rPr>
      </w:pPr>
    </w:p>
    <w:p w14:paraId="754571FA" w14:textId="77777777" w:rsidR="00E96533" w:rsidRPr="00E96533" w:rsidRDefault="00E96533" w:rsidP="00E96533">
      <w:pPr>
        <w:spacing w:after="100"/>
        <w:rPr>
          <w:lang w:val="en-IN"/>
        </w:rPr>
      </w:pPr>
      <w:r w:rsidRPr="00E96533">
        <w:rPr>
          <w:lang w:val="en-IN"/>
        </w:rPr>
        <w:t xml:space="preserve">    def </w:t>
      </w:r>
      <w:proofErr w:type="gramStart"/>
      <w:r w:rsidRPr="00E96533">
        <w:rPr>
          <w:lang w:val="en-IN"/>
        </w:rPr>
        <w:t>carries(</w:t>
      </w:r>
      <w:proofErr w:type="gramEnd"/>
      <w:r w:rsidRPr="00E96533">
        <w:rPr>
          <w:lang w:val="en-IN"/>
        </w:rPr>
        <w:t xml:space="preserve">self, </w:t>
      </w:r>
      <w:proofErr w:type="spellStart"/>
      <w:r w:rsidRPr="00E96533">
        <w:rPr>
          <w:lang w:val="en-IN"/>
        </w:rPr>
        <w:t>player_rect</w:t>
      </w:r>
      <w:proofErr w:type="spellEnd"/>
      <w:r w:rsidRPr="00E96533">
        <w:rPr>
          <w:lang w:val="en-IN"/>
        </w:rPr>
        <w:t>):</w:t>
      </w:r>
    </w:p>
    <w:p w14:paraId="043288AC" w14:textId="77777777" w:rsidR="00E96533" w:rsidRPr="00E96533" w:rsidRDefault="00E96533" w:rsidP="00E96533">
      <w:pPr>
        <w:spacing w:after="100"/>
        <w:rPr>
          <w:lang w:val="en-IN"/>
        </w:rPr>
      </w:pPr>
      <w:r w:rsidRPr="00E96533">
        <w:rPr>
          <w:lang w:val="en-IN"/>
        </w:rPr>
        <w:t xml:space="preserve">        return </w:t>
      </w:r>
      <w:proofErr w:type="spellStart"/>
      <w:proofErr w:type="gramStart"/>
      <w:r w:rsidRPr="00E96533">
        <w:rPr>
          <w:lang w:val="en-IN"/>
        </w:rPr>
        <w:t>self.rect</w:t>
      </w:r>
      <w:proofErr w:type="gramEnd"/>
      <w:r w:rsidRPr="00E96533">
        <w:rPr>
          <w:lang w:val="en-IN"/>
        </w:rPr>
        <w:t>.</w:t>
      </w:r>
      <w:proofErr w:type="gramStart"/>
      <w:r w:rsidRPr="00E96533">
        <w:rPr>
          <w:lang w:val="en-IN"/>
        </w:rPr>
        <w:t>colliderect</w:t>
      </w:r>
      <w:proofErr w:type="spellEnd"/>
      <w:r w:rsidRPr="00E96533">
        <w:rPr>
          <w:lang w:val="en-IN"/>
        </w:rPr>
        <w:t>(</w:t>
      </w:r>
      <w:proofErr w:type="gramEnd"/>
    </w:p>
    <w:p w14:paraId="21B1E3E9" w14:textId="77777777" w:rsidR="00E96533" w:rsidRPr="00E96533" w:rsidRDefault="00E96533" w:rsidP="00E96533">
      <w:pPr>
        <w:spacing w:after="100"/>
        <w:rPr>
          <w:lang w:val="en-IN"/>
        </w:rPr>
      </w:pPr>
      <w:r w:rsidRPr="00E96533">
        <w:rPr>
          <w:lang w:val="en-IN"/>
        </w:rPr>
        <w:t xml:space="preserve">            </w:t>
      </w:r>
      <w:proofErr w:type="spellStart"/>
      <w:r w:rsidRPr="00E96533">
        <w:rPr>
          <w:lang w:val="en-IN"/>
        </w:rPr>
        <w:t>player_rect</w:t>
      </w:r>
      <w:proofErr w:type="spellEnd"/>
    </w:p>
    <w:p w14:paraId="408128AD" w14:textId="77777777" w:rsidR="00E96533" w:rsidRPr="00E96533" w:rsidRDefault="00E96533" w:rsidP="00E96533">
      <w:pPr>
        <w:spacing w:after="100"/>
        <w:rPr>
          <w:lang w:val="en-IN"/>
        </w:rPr>
      </w:pPr>
      <w:r w:rsidRPr="00E96533">
        <w:rPr>
          <w:lang w:val="en-IN"/>
        </w:rPr>
        <w:t xml:space="preserve">        )</w:t>
      </w:r>
    </w:p>
    <w:p w14:paraId="3602562E" w14:textId="77777777" w:rsidR="00E96533" w:rsidRPr="00E96533" w:rsidRDefault="00E96533" w:rsidP="00E96533">
      <w:pPr>
        <w:spacing w:after="100"/>
        <w:rPr>
          <w:lang w:val="en-IN"/>
        </w:rPr>
      </w:pPr>
    </w:p>
    <w:p w14:paraId="12B0FAAE" w14:textId="77777777" w:rsidR="00E96533" w:rsidRPr="00E96533" w:rsidRDefault="00E96533" w:rsidP="00E96533">
      <w:pPr>
        <w:spacing w:after="100"/>
        <w:rPr>
          <w:lang w:val="en-IN"/>
        </w:rPr>
      </w:pPr>
      <w:r w:rsidRPr="00E96533">
        <w:rPr>
          <w:lang w:val="en-IN"/>
        </w:rPr>
        <w:t xml:space="preserve">    def </w:t>
      </w:r>
      <w:proofErr w:type="gramStart"/>
      <w:r w:rsidRPr="00E96533">
        <w:rPr>
          <w:lang w:val="en-IN"/>
        </w:rPr>
        <w:t>draw(</w:t>
      </w:r>
      <w:proofErr w:type="gramEnd"/>
      <w:r w:rsidRPr="00E96533">
        <w:rPr>
          <w:lang w:val="en-IN"/>
        </w:rPr>
        <w:t>self, screen):</w:t>
      </w:r>
    </w:p>
    <w:p w14:paraId="2A8DA221" w14:textId="77777777" w:rsidR="00E96533" w:rsidRPr="00E96533" w:rsidRDefault="00E96533" w:rsidP="00E96533">
      <w:pPr>
        <w:spacing w:after="100"/>
        <w:rPr>
          <w:lang w:val="en-IN"/>
        </w:rPr>
      </w:pPr>
      <w:r w:rsidRPr="00E96533">
        <w:rPr>
          <w:lang w:val="en-IN"/>
        </w:rPr>
        <w:t xml:space="preserve">        </w:t>
      </w:r>
      <w:proofErr w:type="spellStart"/>
      <w:proofErr w:type="gramStart"/>
      <w:r w:rsidRPr="00E96533">
        <w:rPr>
          <w:lang w:val="en-IN"/>
        </w:rPr>
        <w:t>pygame.draw</w:t>
      </w:r>
      <w:proofErr w:type="gramEnd"/>
      <w:r w:rsidRPr="00E96533">
        <w:rPr>
          <w:lang w:val="en-IN"/>
        </w:rPr>
        <w:t>.</w:t>
      </w:r>
      <w:proofErr w:type="gramStart"/>
      <w:r w:rsidRPr="00E96533">
        <w:rPr>
          <w:lang w:val="en-IN"/>
        </w:rPr>
        <w:t>rect</w:t>
      </w:r>
      <w:proofErr w:type="spellEnd"/>
      <w:r w:rsidRPr="00E96533">
        <w:rPr>
          <w:lang w:val="en-IN"/>
        </w:rPr>
        <w:t>(</w:t>
      </w:r>
      <w:proofErr w:type="gramEnd"/>
    </w:p>
    <w:p w14:paraId="16919951" w14:textId="77777777" w:rsidR="00E96533" w:rsidRPr="00E96533" w:rsidRDefault="00E96533" w:rsidP="00E96533">
      <w:pPr>
        <w:spacing w:after="100"/>
        <w:rPr>
          <w:lang w:val="en-IN"/>
        </w:rPr>
      </w:pPr>
      <w:r w:rsidRPr="00E96533">
        <w:rPr>
          <w:lang w:val="en-IN"/>
        </w:rPr>
        <w:t xml:space="preserve">            screen,</w:t>
      </w:r>
    </w:p>
    <w:p w14:paraId="6AB37D48" w14:textId="77777777" w:rsidR="00E96533" w:rsidRPr="00E96533" w:rsidRDefault="00E96533" w:rsidP="00E96533">
      <w:pPr>
        <w:spacing w:after="100"/>
        <w:rPr>
          <w:lang w:val="en-IN"/>
        </w:rPr>
      </w:pPr>
      <w:r w:rsidRPr="00E96533">
        <w:rPr>
          <w:lang w:val="en-IN"/>
        </w:rPr>
        <w:t xml:space="preserve">            (125, 75, 35),</w:t>
      </w:r>
    </w:p>
    <w:p w14:paraId="02DA3097" w14:textId="77777777" w:rsidR="00E96533" w:rsidRPr="00E96533" w:rsidRDefault="00E96533" w:rsidP="00E96533">
      <w:pPr>
        <w:spacing w:after="100"/>
        <w:rPr>
          <w:lang w:val="en-IN"/>
        </w:rPr>
      </w:pPr>
      <w:r w:rsidRPr="00E96533">
        <w:rPr>
          <w:lang w:val="en-IN"/>
        </w:rPr>
        <w:t xml:space="preserve">            </w:t>
      </w:r>
      <w:proofErr w:type="spellStart"/>
      <w:proofErr w:type="gramStart"/>
      <w:r w:rsidRPr="00E96533">
        <w:rPr>
          <w:lang w:val="en-IN"/>
        </w:rPr>
        <w:t>self.rect</w:t>
      </w:r>
      <w:proofErr w:type="spellEnd"/>
      <w:proofErr w:type="gramEnd"/>
      <w:r w:rsidRPr="00E96533">
        <w:rPr>
          <w:lang w:val="en-IN"/>
        </w:rPr>
        <w:t>,</w:t>
      </w:r>
    </w:p>
    <w:p w14:paraId="0786C6E2" w14:textId="77777777" w:rsidR="00E96533" w:rsidRPr="00E96533" w:rsidRDefault="00E96533" w:rsidP="00E96533">
      <w:pPr>
        <w:spacing w:after="100"/>
        <w:rPr>
          <w:lang w:val="en-IN"/>
        </w:rPr>
      </w:pPr>
      <w:r w:rsidRPr="00E96533">
        <w:rPr>
          <w:lang w:val="en-IN"/>
        </w:rPr>
        <w:t xml:space="preserve">            </w:t>
      </w:r>
      <w:proofErr w:type="spellStart"/>
      <w:r w:rsidRPr="00E96533">
        <w:rPr>
          <w:lang w:val="en-IN"/>
        </w:rPr>
        <w:t>border_radius</w:t>
      </w:r>
      <w:proofErr w:type="spellEnd"/>
      <w:r w:rsidRPr="00E96533">
        <w:rPr>
          <w:lang w:val="en-IN"/>
        </w:rPr>
        <w:t>=9,</w:t>
      </w:r>
    </w:p>
    <w:p w14:paraId="58887E28" w14:textId="77777777" w:rsidR="00E96533" w:rsidRPr="00E96533" w:rsidRDefault="00E96533" w:rsidP="00E96533">
      <w:pPr>
        <w:spacing w:after="100"/>
        <w:rPr>
          <w:lang w:val="en-IN"/>
        </w:rPr>
      </w:pPr>
      <w:r w:rsidRPr="00E96533">
        <w:rPr>
          <w:lang w:val="en-IN"/>
        </w:rPr>
        <w:t xml:space="preserve">        )</w:t>
      </w:r>
    </w:p>
    <w:p w14:paraId="075C9BE4" w14:textId="77777777" w:rsidR="00E96533" w:rsidRPr="00E96533" w:rsidRDefault="00E96533" w:rsidP="00E96533">
      <w:pPr>
        <w:spacing w:after="100"/>
        <w:rPr>
          <w:lang w:val="en-IN"/>
        </w:rPr>
      </w:pPr>
    </w:p>
    <w:p w14:paraId="06D53C71" w14:textId="77777777" w:rsidR="00E96533" w:rsidRPr="00E96533" w:rsidRDefault="00E96533" w:rsidP="00E96533">
      <w:pPr>
        <w:spacing w:after="100"/>
        <w:rPr>
          <w:lang w:val="en-IN"/>
        </w:rPr>
      </w:pPr>
      <w:r w:rsidRPr="00E96533">
        <w:rPr>
          <w:lang w:val="en-IN"/>
        </w:rPr>
        <w:t xml:space="preserve">        for x in </w:t>
      </w:r>
      <w:proofErr w:type="gramStart"/>
      <w:r w:rsidRPr="00E96533">
        <w:rPr>
          <w:lang w:val="en-IN"/>
        </w:rPr>
        <w:t>range(</w:t>
      </w:r>
      <w:proofErr w:type="gramEnd"/>
    </w:p>
    <w:p w14:paraId="3D7C80E2" w14:textId="77777777" w:rsidR="00E96533" w:rsidRPr="00E96533" w:rsidRDefault="00E96533" w:rsidP="00E96533">
      <w:pPr>
        <w:spacing w:after="100"/>
        <w:rPr>
          <w:lang w:val="en-IN"/>
        </w:rPr>
      </w:pPr>
      <w:r w:rsidRPr="00E96533">
        <w:rPr>
          <w:lang w:val="en-IN"/>
        </w:rPr>
        <w:t xml:space="preserve">            </w:t>
      </w:r>
      <w:proofErr w:type="spellStart"/>
      <w:proofErr w:type="gramStart"/>
      <w:r w:rsidRPr="00E96533">
        <w:rPr>
          <w:lang w:val="en-IN"/>
        </w:rPr>
        <w:t>self.rect</w:t>
      </w:r>
      <w:proofErr w:type="gramEnd"/>
      <w:r w:rsidRPr="00E96533">
        <w:rPr>
          <w:lang w:val="en-IN"/>
        </w:rPr>
        <w:t>.left</w:t>
      </w:r>
      <w:proofErr w:type="spellEnd"/>
      <w:r w:rsidRPr="00E96533">
        <w:rPr>
          <w:lang w:val="en-IN"/>
        </w:rPr>
        <w:t xml:space="preserve"> + 12,</w:t>
      </w:r>
    </w:p>
    <w:p w14:paraId="6C694307" w14:textId="77777777" w:rsidR="00E96533" w:rsidRPr="00E96533" w:rsidRDefault="00E96533" w:rsidP="00E96533">
      <w:pPr>
        <w:spacing w:after="100"/>
        <w:rPr>
          <w:lang w:val="en-IN"/>
        </w:rPr>
      </w:pPr>
      <w:r w:rsidRPr="00E96533">
        <w:rPr>
          <w:lang w:val="en-IN"/>
        </w:rPr>
        <w:t xml:space="preserve">            </w:t>
      </w:r>
      <w:proofErr w:type="spellStart"/>
      <w:proofErr w:type="gramStart"/>
      <w:r w:rsidRPr="00E96533">
        <w:rPr>
          <w:lang w:val="en-IN"/>
        </w:rPr>
        <w:t>self.rect</w:t>
      </w:r>
      <w:proofErr w:type="gramEnd"/>
      <w:r w:rsidRPr="00E96533">
        <w:rPr>
          <w:lang w:val="en-IN"/>
        </w:rPr>
        <w:t>.right</w:t>
      </w:r>
      <w:proofErr w:type="spellEnd"/>
      <w:r w:rsidRPr="00E96533">
        <w:rPr>
          <w:lang w:val="en-IN"/>
        </w:rPr>
        <w:t xml:space="preserve"> - 5,</w:t>
      </w:r>
    </w:p>
    <w:p w14:paraId="1D3D5716" w14:textId="77777777" w:rsidR="00E96533" w:rsidRPr="00E96533" w:rsidRDefault="00E96533" w:rsidP="00E96533">
      <w:pPr>
        <w:spacing w:after="100"/>
        <w:rPr>
          <w:lang w:val="en-IN"/>
        </w:rPr>
      </w:pPr>
      <w:r w:rsidRPr="00E96533">
        <w:rPr>
          <w:lang w:val="en-IN"/>
        </w:rPr>
        <w:t xml:space="preserve">            22,</w:t>
      </w:r>
    </w:p>
    <w:p w14:paraId="55429E10" w14:textId="77777777" w:rsidR="00E96533" w:rsidRPr="00E96533" w:rsidRDefault="00E96533" w:rsidP="00E96533">
      <w:pPr>
        <w:spacing w:after="100"/>
        <w:rPr>
          <w:lang w:val="en-IN"/>
        </w:rPr>
      </w:pPr>
      <w:r w:rsidRPr="00E96533">
        <w:rPr>
          <w:lang w:val="en-IN"/>
        </w:rPr>
        <w:t xml:space="preserve">        ):</w:t>
      </w:r>
    </w:p>
    <w:p w14:paraId="77B6B90E" w14:textId="77777777" w:rsidR="00E96533" w:rsidRPr="00E96533" w:rsidRDefault="00E96533" w:rsidP="00E96533">
      <w:pPr>
        <w:spacing w:after="100"/>
        <w:rPr>
          <w:lang w:val="en-IN"/>
        </w:rPr>
      </w:pPr>
      <w:r w:rsidRPr="00E96533">
        <w:rPr>
          <w:lang w:val="en-IN"/>
        </w:rPr>
        <w:t xml:space="preserve">            </w:t>
      </w:r>
      <w:proofErr w:type="spellStart"/>
      <w:proofErr w:type="gramStart"/>
      <w:r w:rsidRPr="00E96533">
        <w:rPr>
          <w:lang w:val="en-IN"/>
        </w:rPr>
        <w:t>pygame.draw</w:t>
      </w:r>
      <w:proofErr w:type="gramEnd"/>
      <w:r w:rsidRPr="00E96533">
        <w:rPr>
          <w:lang w:val="en-IN"/>
        </w:rPr>
        <w:t>.</w:t>
      </w:r>
      <w:proofErr w:type="gramStart"/>
      <w:r w:rsidRPr="00E96533">
        <w:rPr>
          <w:lang w:val="en-IN"/>
        </w:rPr>
        <w:t>line</w:t>
      </w:r>
      <w:proofErr w:type="spellEnd"/>
      <w:r w:rsidRPr="00E96533">
        <w:rPr>
          <w:lang w:val="en-IN"/>
        </w:rPr>
        <w:t>(</w:t>
      </w:r>
      <w:proofErr w:type="gramEnd"/>
    </w:p>
    <w:p w14:paraId="37E647D8" w14:textId="77777777" w:rsidR="00E96533" w:rsidRPr="00E96533" w:rsidRDefault="00E96533" w:rsidP="00E96533">
      <w:pPr>
        <w:spacing w:after="100"/>
        <w:rPr>
          <w:lang w:val="en-IN"/>
        </w:rPr>
      </w:pPr>
      <w:r w:rsidRPr="00E96533">
        <w:rPr>
          <w:lang w:val="en-IN"/>
        </w:rPr>
        <w:t xml:space="preserve">                screen,</w:t>
      </w:r>
    </w:p>
    <w:p w14:paraId="185F09C1" w14:textId="77777777" w:rsidR="00E96533" w:rsidRPr="00E96533" w:rsidRDefault="00E96533" w:rsidP="00E96533">
      <w:pPr>
        <w:spacing w:after="100"/>
        <w:rPr>
          <w:lang w:val="en-IN"/>
        </w:rPr>
      </w:pPr>
      <w:r w:rsidRPr="00E96533">
        <w:rPr>
          <w:lang w:val="en-IN"/>
        </w:rPr>
        <w:t xml:space="preserve">                (170, 105, 50),</w:t>
      </w:r>
    </w:p>
    <w:p w14:paraId="1105F441" w14:textId="77777777" w:rsidR="00E96533" w:rsidRPr="00E96533" w:rsidRDefault="00E96533" w:rsidP="00E96533">
      <w:pPr>
        <w:spacing w:after="100"/>
        <w:rPr>
          <w:lang w:val="en-IN"/>
        </w:rPr>
      </w:pPr>
      <w:r w:rsidRPr="00E96533">
        <w:rPr>
          <w:lang w:val="en-IN"/>
        </w:rPr>
        <w:t xml:space="preserve">                (</w:t>
      </w:r>
    </w:p>
    <w:p w14:paraId="2C780B80" w14:textId="77777777" w:rsidR="00E96533" w:rsidRPr="00E96533" w:rsidRDefault="00E96533" w:rsidP="00E96533">
      <w:pPr>
        <w:spacing w:after="100"/>
        <w:rPr>
          <w:lang w:val="en-IN"/>
        </w:rPr>
      </w:pPr>
      <w:r w:rsidRPr="00E96533">
        <w:rPr>
          <w:lang w:val="en-IN"/>
        </w:rPr>
        <w:t xml:space="preserve">                    x,</w:t>
      </w:r>
    </w:p>
    <w:p w14:paraId="145DF596" w14:textId="77777777" w:rsidR="00E96533" w:rsidRPr="00E96533" w:rsidRDefault="00E96533" w:rsidP="00E96533">
      <w:pPr>
        <w:spacing w:after="100"/>
        <w:rPr>
          <w:lang w:val="en-IN"/>
        </w:rPr>
      </w:pPr>
      <w:r w:rsidRPr="00E96533">
        <w:rPr>
          <w:lang w:val="en-IN"/>
        </w:rPr>
        <w:t xml:space="preserve">                    </w:t>
      </w:r>
      <w:proofErr w:type="spellStart"/>
      <w:r w:rsidRPr="00E96533">
        <w:rPr>
          <w:lang w:val="en-IN"/>
        </w:rPr>
        <w:t>self.rect.top</w:t>
      </w:r>
      <w:proofErr w:type="spellEnd"/>
      <w:r w:rsidRPr="00E96533">
        <w:rPr>
          <w:lang w:val="en-IN"/>
        </w:rPr>
        <w:t xml:space="preserve"> + 4,</w:t>
      </w:r>
    </w:p>
    <w:p w14:paraId="73A324ED" w14:textId="77777777" w:rsidR="00E96533" w:rsidRPr="00E96533" w:rsidRDefault="00E96533" w:rsidP="00E96533">
      <w:pPr>
        <w:spacing w:after="100"/>
        <w:rPr>
          <w:lang w:val="en-IN"/>
        </w:rPr>
      </w:pPr>
      <w:r w:rsidRPr="00E96533">
        <w:rPr>
          <w:lang w:val="en-IN"/>
        </w:rPr>
        <w:t xml:space="preserve">                ),</w:t>
      </w:r>
    </w:p>
    <w:p w14:paraId="54CC8318" w14:textId="77777777" w:rsidR="00E96533" w:rsidRPr="00E96533" w:rsidRDefault="00E96533" w:rsidP="00E96533">
      <w:pPr>
        <w:spacing w:after="100"/>
        <w:rPr>
          <w:lang w:val="en-IN"/>
        </w:rPr>
      </w:pPr>
      <w:r w:rsidRPr="00E96533">
        <w:rPr>
          <w:lang w:val="en-IN"/>
        </w:rPr>
        <w:t xml:space="preserve">                (</w:t>
      </w:r>
    </w:p>
    <w:p w14:paraId="44CE183E" w14:textId="77777777" w:rsidR="00E96533" w:rsidRPr="00E96533" w:rsidRDefault="00E96533" w:rsidP="00E96533">
      <w:pPr>
        <w:spacing w:after="100"/>
        <w:rPr>
          <w:lang w:val="en-IN"/>
        </w:rPr>
      </w:pPr>
      <w:r w:rsidRPr="00E96533">
        <w:rPr>
          <w:lang w:val="en-IN"/>
        </w:rPr>
        <w:t xml:space="preserve">                    x,</w:t>
      </w:r>
    </w:p>
    <w:p w14:paraId="3184EB46" w14:textId="77777777" w:rsidR="00E96533" w:rsidRPr="00E96533" w:rsidRDefault="00E96533" w:rsidP="00E96533">
      <w:pPr>
        <w:spacing w:after="100"/>
        <w:rPr>
          <w:lang w:val="en-IN"/>
        </w:rPr>
      </w:pPr>
      <w:r w:rsidRPr="00E96533">
        <w:rPr>
          <w:lang w:val="en-IN"/>
        </w:rPr>
        <w:t xml:space="preserve">                    </w:t>
      </w:r>
      <w:proofErr w:type="spellStart"/>
      <w:proofErr w:type="gramStart"/>
      <w:r w:rsidRPr="00E96533">
        <w:rPr>
          <w:lang w:val="en-IN"/>
        </w:rPr>
        <w:t>self.rect</w:t>
      </w:r>
      <w:proofErr w:type="gramEnd"/>
      <w:r w:rsidRPr="00E96533">
        <w:rPr>
          <w:lang w:val="en-IN"/>
        </w:rPr>
        <w:t>.bottom</w:t>
      </w:r>
      <w:proofErr w:type="spellEnd"/>
      <w:r w:rsidRPr="00E96533">
        <w:rPr>
          <w:lang w:val="en-IN"/>
        </w:rPr>
        <w:t xml:space="preserve"> - 4,</w:t>
      </w:r>
    </w:p>
    <w:p w14:paraId="5342B3B8" w14:textId="77777777" w:rsidR="00E96533" w:rsidRPr="00E96533" w:rsidRDefault="00E96533" w:rsidP="00E96533">
      <w:pPr>
        <w:spacing w:after="100"/>
        <w:rPr>
          <w:lang w:val="en-IN"/>
        </w:rPr>
      </w:pPr>
      <w:r w:rsidRPr="00E96533">
        <w:rPr>
          <w:lang w:val="en-IN"/>
        </w:rPr>
        <w:t xml:space="preserve">                ),</w:t>
      </w:r>
    </w:p>
    <w:p w14:paraId="40F58B23" w14:textId="77777777" w:rsidR="00E96533" w:rsidRPr="00E96533" w:rsidRDefault="00E96533" w:rsidP="00E96533">
      <w:pPr>
        <w:spacing w:after="100"/>
        <w:rPr>
          <w:lang w:val="en-IN"/>
        </w:rPr>
      </w:pPr>
      <w:r w:rsidRPr="00E96533">
        <w:rPr>
          <w:lang w:val="en-IN"/>
        </w:rPr>
        <w:t xml:space="preserve">                4,</w:t>
      </w:r>
    </w:p>
    <w:p w14:paraId="26E789C5" w14:textId="77777777" w:rsidR="00E96533" w:rsidRPr="00E96533" w:rsidRDefault="00E96533" w:rsidP="00E96533">
      <w:pPr>
        <w:spacing w:after="100"/>
        <w:rPr>
          <w:lang w:val="en-IN"/>
        </w:rPr>
      </w:pPr>
      <w:r w:rsidRPr="00E96533">
        <w:rPr>
          <w:lang w:val="en-IN"/>
        </w:rPr>
        <w:t xml:space="preserve">            )</w:t>
      </w:r>
    </w:p>
    <w:p w14:paraId="1B9D0C0E" w14:textId="77777777" w:rsidR="00E96533" w:rsidRPr="00E96533" w:rsidRDefault="00E96533" w:rsidP="00E96533">
      <w:pPr>
        <w:spacing w:after="100"/>
        <w:rPr>
          <w:lang w:val="en-IN"/>
        </w:rPr>
      </w:pPr>
    </w:p>
    <w:p w14:paraId="72E4457B" w14:textId="77777777" w:rsidR="00E96533" w:rsidRPr="00E96533" w:rsidRDefault="00E96533" w:rsidP="00E96533">
      <w:pPr>
        <w:spacing w:after="100"/>
        <w:rPr>
          <w:lang w:val="en-IN"/>
        </w:rPr>
      </w:pPr>
    </w:p>
    <w:p w14:paraId="3A4A7C11" w14:textId="77777777" w:rsidR="00E96533" w:rsidRPr="00E96533" w:rsidRDefault="00E96533" w:rsidP="00E96533">
      <w:pPr>
        <w:spacing w:after="100"/>
        <w:rPr>
          <w:lang w:val="en-IN"/>
        </w:rPr>
      </w:pPr>
      <w:r w:rsidRPr="00E96533">
        <w:rPr>
          <w:lang w:val="en-IN"/>
        </w:rPr>
        <w:t xml:space="preserve">def </w:t>
      </w:r>
      <w:proofErr w:type="spellStart"/>
      <w:r w:rsidRPr="00E96533">
        <w:rPr>
          <w:lang w:val="en-IN"/>
        </w:rPr>
        <w:t>make_</w:t>
      </w:r>
      <w:proofErr w:type="gramStart"/>
      <w:r w:rsidRPr="00E96533">
        <w:rPr>
          <w:lang w:val="en-IN"/>
        </w:rPr>
        <w:t>car</w:t>
      </w:r>
      <w:proofErr w:type="spellEnd"/>
      <w:r w:rsidRPr="00E96533">
        <w:rPr>
          <w:lang w:val="en-IN"/>
        </w:rPr>
        <w:t>(</w:t>
      </w:r>
      <w:proofErr w:type="spellStart"/>
      <w:proofErr w:type="gramEnd"/>
      <w:r w:rsidRPr="00E96533">
        <w:rPr>
          <w:lang w:val="en-IN"/>
        </w:rPr>
        <w:t>lane_idx</w:t>
      </w:r>
      <w:proofErr w:type="spellEnd"/>
      <w:r w:rsidRPr="00E96533">
        <w:rPr>
          <w:lang w:val="en-IN"/>
        </w:rPr>
        <w:t>, width, speed):</w:t>
      </w:r>
    </w:p>
    <w:p w14:paraId="56865FBB" w14:textId="77777777" w:rsidR="00E96533" w:rsidRPr="00E96533" w:rsidRDefault="00E96533" w:rsidP="00E96533">
      <w:pPr>
        <w:spacing w:after="100"/>
        <w:rPr>
          <w:lang w:val="en-IN"/>
        </w:rPr>
      </w:pPr>
      <w:r w:rsidRPr="00E96533">
        <w:rPr>
          <w:lang w:val="en-IN"/>
        </w:rPr>
        <w:t xml:space="preserve">    direction = (</w:t>
      </w:r>
    </w:p>
    <w:p w14:paraId="7C1374AD" w14:textId="77777777" w:rsidR="00E96533" w:rsidRPr="00E96533" w:rsidRDefault="00E96533" w:rsidP="00E96533">
      <w:pPr>
        <w:spacing w:after="100"/>
        <w:rPr>
          <w:lang w:val="en-IN"/>
        </w:rPr>
      </w:pPr>
      <w:r w:rsidRPr="00E96533">
        <w:rPr>
          <w:lang w:val="en-IN"/>
        </w:rPr>
        <w:t xml:space="preserve">        1</w:t>
      </w:r>
    </w:p>
    <w:p w14:paraId="117018B2" w14:textId="77777777" w:rsidR="00E96533" w:rsidRPr="00E96533" w:rsidRDefault="00E96533" w:rsidP="00E96533">
      <w:pPr>
        <w:spacing w:after="100"/>
        <w:rPr>
          <w:lang w:val="en-IN"/>
        </w:rPr>
      </w:pPr>
      <w:r w:rsidRPr="00E96533">
        <w:rPr>
          <w:lang w:val="en-IN"/>
        </w:rPr>
        <w:t xml:space="preserve">        if </w:t>
      </w:r>
      <w:proofErr w:type="spellStart"/>
      <w:r w:rsidRPr="00E96533">
        <w:rPr>
          <w:lang w:val="en-IN"/>
        </w:rPr>
        <w:t>lane_idx</w:t>
      </w:r>
      <w:proofErr w:type="spellEnd"/>
      <w:r w:rsidRPr="00E96533">
        <w:rPr>
          <w:lang w:val="en-IN"/>
        </w:rPr>
        <w:t xml:space="preserve"> % 2 == 0</w:t>
      </w:r>
    </w:p>
    <w:p w14:paraId="14702448" w14:textId="77777777" w:rsidR="00E96533" w:rsidRPr="00E96533" w:rsidRDefault="00E96533" w:rsidP="00E96533">
      <w:pPr>
        <w:spacing w:after="100"/>
        <w:rPr>
          <w:lang w:val="en-IN"/>
        </w:rPr>
      </w:pPr>
      <w:r w:rsidRPr="00E96533">
        <w:rPr>
          <w:lang w:val="en-IN"/>
        </w:rPr>
        <w:t xml:space="preserve">        else -1</w:t>
      </w:r>
    </w:p>
    <w:p w14:paraId="2D2C99CD" w14:textId="77777777" w:rsidR="00E96533" w:rsidRPr="00E96533" w:rsidRDefault="00E96533" w:rsidP="00E96533">
      <w:pPr>
        <w:spacing w:after="100"/>
        <w:rPr>
          <w:lang w:val="en-IN"/>
        </w:rPr>
      </w:pPr>
      <w:r w:rsidRPr="00E96533">
        <w:rPr>
          <w:lang w:val="en-IN"/>
        </w:rPr>
        <w:t xml:space="preserve">    )</w:t>
      </w:r>
    </w:p>
    <w:p w14:paraId="2315176E" w14:textId="77777777" w:rsidR="00E96533" w:rsidRPr="00E96533" w:rsidRDefault="00E96533" w:rsidP="00E96533">
      <w:pPr>
        <w:spacing w:after="100"/>
        <w:rPr>
          <w:lang w:val="en-IN"/>
        </w:rPr>
      </w:pPr>
    </w:p>
    <w:p w14:paraId="7B309526" w14:textId="77777777" w:rsidR="00E96533" w:rsidRPr="00E96533" w:rsidRDefault="00E96533" w:rsidP="00E96533">
      <w:pPr>
        <w:spacing w:after="100"/>
        <w:rPr>
          <w:lang w:val="en-IN"/>
        </w:rPr>
      </w:pPr>
      <w:r w:rsidRPr="00E96533">
        <w:rPr>
          <w:lang w:val="en-IN"/>
        </w:rPr>
        <w:t xml:space="preserve">    x = (</w:t>
      </w:r>
    </w:p>
    <w:p w14:paraId="11D6C9DE" w14:textId="77777777" w:rsidR="00E96533" w:rsidRPr="00E96533" w:rsidRDefault="00E96533" w:rsidP="00E96533">
      <w:pPr>
        <w:spacing w:after="100"/>
        <w:rPr>
          <w:lang w:val="en-IN"/>
        </w:rPr>
      </w:pPr>
      <w:r w:rsidRPr="00E96533">
        <w:rPr>
          <w:lang w:val="en-IN"/>
        </w:rPr>
        <w:t xml:space="preserve">        -CAR_W - 10</w:t>
      </w:r>
    </w:p>
    <w:p w14:paraId="780B153F" w14:textId="77777777" w:rsidR="00E96533" w:rsidRPr="00E96533" w:rsidRDefault="00E96533" w:rsidP="00E96533">
      <w:pPr>
        <w:spacing w:after="100"/>
        <w:rPr>
          <w:lang w:val="en-IN"/>
        </w:rPr>
      </w:pPr>
      <w:r w:rsidRPr="00E96533">
        <w:rPr>
          <w:lang w:val="en-IN"/>
        </w:rPr>
        <w:t xml:space="preserve">        if direction == 1</w:t>
      </w:r>
    </w:p>
    <w:p w14:paraId="5C3B1CA7" w14:textId="77777777" w:rsidR="00E96533" w:rsidRPr="00E96533" w:rsidRDefault="00E96533" w:rsidP="00E96533">
      <w:pPr>
        <w:spacing w:after="100"/>
        <w:rPr>
          <w:lang w:val="en-IN"/>
        </w:rPr>
      </w:pPr>
      <w:r w:rsidRPr="00E96533">
        <w:rPr>
          <w:lang w:val="en-IN"/>
        </w:rPr>
        <w:t xml:space="preserve">        else width + 10</w:t>
      </w:r>
    </w:p>
    <w:p w14:paraId="62C71BCA" w14:textId="77777777" w:rsidR="00E96533" w:rsidRPr="00E96533" w:rsidRDefault="00E96533" w:rsidP="00E96533">
      <w:pPr>
        <w:spacing w:after="100"/>
        <w:rPr>
          <w:lang w:val="en-IN"/>
        </w:rPr>
      </w:pPr>
      <w:r w:rsidRPr="00E96533">
        <w:rPr>
          <w:lang w:val="en-IN"/>
        </w:rPr>
        <w:t xml:space="preserve">    )</w:t>
      </w:r>
    </w:p>
    <w:p w14:paraId="0B820E85" w14:textId="77777777" w:rsidR="00E96533" w:rsidRPr="00E96533" w:rsidRDefault="00E96533" w:rsidP="00E96533">
      <w:pPr>
        <w:spacing w:after="100"/>
        <w:rPr>
          <w:lang w:val="en-IN"/>
        </w:rPr>
      </w:pPr>
    </w:p>
    <w:p w14:paraId="1773BAA4" w14:textId="77777777" w:rsidR="00E96533" w:rsidRPr="00E96533" w:rsidRDefault="00E96533" w:rsidP="00E96533">
      <w:pPr>
        <w:spacing w:after="100"/>
        <w:rPr>
          <w:lang w:val="en-IN"/>
        </w:rPr>
      </w:pPr>
      <w:r w:rsidRPr="00E96533">
        <w:rPr>
          <w:lang w:val="en-IN"/>
        </w:rPr>
        <w:t xml:space="preserve">    return </w:t>
      </w:r>
      <w:proofErr w:type="gramStart"/>
      <w:r w:rsidRPr="00E96533">
        <w:rPr>
          <w:lang w:val="en-IN"/>
        </w:rPr>
        <w:t>Car(</w:t>
      </w:r>
      <w:proofErr w:type="gramEnd"/>
    </w:p>
    <w:p w14:paraId="4DCBF381" w14:textId="77777777" w:rsidR="00E96533" w:rsidRPr="00E96533" w:rsidRDefault="00E96533" w:rsidP="00E96533">
      <w:pPr>
        <w:spacing w:after="100"/>
        <w:rPr>
          <w:lang w:val="en-IN"/>
        </w:rPr>
      </w:pPr>
      <w:r w:rsidRPr="00E96533">
        <w:rPr>
          <w:lang w:val="en-IN"/>
        </w:rPr>
        <w:t xml:space="preserve">        </w:t>
      </w:r>
      <w:proofErr w:type="spellStart"/>
      <w:r w:rsidRPr="00E96533">
        <w:rPr>
          <w:lang w:val="en-IN"/>
        </w:rPr>
        <w:t>lane_idx</w:t>
      </w:r>
      <w:proofErr w:type="spellEnd"/>
      <w:r w:rsidRPr="00E96533">
        <w:rPr>
          <w:lang w:val="en-IN"/>
        </w:rPr>
        <w:t>,</w:t>
      </w:r>
    </w:p>
    <w:p w14:paraId="2449721C" w14:textId="77777777" w:rsidR="00E96533" w:rsidRPr="00E96533" w:rsidRDefault="00E96533" w:rsidP="00E96533">
      <w:pPr>
        <w:spacing w:after="100"/>
        <w:rPr>
          <w:lang w:val="en-IN"/>
        </w:rPr>
      </w:pPr>
      <w:r w:rsidRPr="00E96533">
        <w:rPr>
          <w:lang w:val="en-IN"/>
        </w:rPr>
        <w:t xml:space="preserve">        x,</w:t>
      </w:r>
    </w:p>
    <w:p w14:paraId="30AB5245" w14:textId="77777777" w:rsidR="00E96533" w:rsidRPr="00E96533" w:rsidRDefault="00E96533" w:rsidP="00E96533">
      <w:pPr>
        <w:spacing w:after="100"/>
        <w:rPr>
          <w:lang w:val="en-IN"/>
        </w:rPr>
      </w:pPr>
      <w:r w:rsidRPr="00E96533">
        <w:rPr>
          <w:lang w:val="en-IN"/>
        </w:rPr>
        <w:t xml:space="preserve">        direction,</w:t>
      </w:r>
    </w:p>
    <w:p w14:paraId="37800073" w14:textId="77777777" w:rsidR="00E96533" w:rsidRPr="00E96533" w:rsidRDefault="00E96533" w:rsidP="00E96533">
      <w:pPr>
        <w:spacing w:after="100"/>
        <w:rPr>
          <w:lang w:val="en-IN"/>
        </w:rPr>
      </w:pPr>
      <w:r w:rsidRPr="00E96533">
        <w:rPr>
          <w:lang w:val="en-IN"/>
        </w:rPr>
        <w:t xml:space="preserve">        speed,</w:t>
      </w:r>
    </w:p>
    <w:p w14:paraId="449E1E62" w14:textId="77777777" w:rsidR="00E96533" w:rsidRPr="00E96533" w:rsidRDefault="00E96533" w:rsidP="00E96533">
      <w:pPr>
        <w:spacing w:after="100"/>
        <w:rPr>
          <w:lang w:val="en-IN"/>
        </w:rPr>
      </w:pPr>
      <w:r w:rsidRPr="00E96533">
        <w:rPr>
          <w:lang w:val="en-IN"/>
        </w:rPr>
        <w:t xml:space="preserve">    )</w:t>
      </w:r>
    </w:p>
    <w:p w14:paraId="010070F1" w14:textId="77777777" w:rsidR="00E96533" w:rsidRPr="00E96533" w:rsidRDefault="00E96533" w:rsidP="00E96533">
      <w:pPr>
        <w:spacing w:after="100"/>
        <w:rPr>
          <w:lang w:val="en-IN"/>
        </w:rPr>
      </w:pPr>
      <w:r w:rsidRPr="00E96533">
        <w:rPr>
          <w:b/>
          <w:bCs/>
          <w:lang w:val="en-IN"/>
        </w:rPr>
        <w:t>Hop count:</w:t>
      </w:r>
      <w:r w:rsidRPr="00E96533">
        <w:rPr>
          <w:lang w:val="en-IN"/>
        </w:rPr>
        <w:t xml:space="preserve"> with the requested layout, the intended path is </w:t>
      </w:r>
      <w:r w:rsidRPr="00E96533">
        <w:rPr>
          <w:b/>
          <w:bCs/>
          <w:lang w:val="en-IN"/>
        </w:rPr>
        <w:t>8 forward hops from the starting bank to the goal bank</w:t>
      </w:r>
      <w:r w:rsidRPr="00E96533">
        <w:rPr>
          <w:lang w:val="en-IN"/>
        </w:rPr>
        <w:t xml:space="preserve">. The score now remains </w:t>
      </w:r>
      <w:r w:rsidRPr="00E96533">
        <w:rPr>
          <w:b/>
          <w:bCs/>
          <w:lang w:val="en-IN"/>
        </w:rPr>
        <w:t>0 while waiting on START</w:t>
      </w:r>
      <w:r w:rsidRPr="00E96533">
        <w:rPr>
          <w:lang w:val="en-IN"/>
        </w:rPr>
        <w:t xml:space="preserve">, begins counting only after the first forward hop, and resets to that </w:t>
      </w:r>
      <w:proofErr w:type="spellStart"/>
      <w:r w:rsidRPr="00E96533">
        <w:rPr>
          <w:lang w:val="en-IN"/>
        </w:rPr>
        <w:t>behavior</w:t>
      </w:r>
      <w:proofErr w:type="spellEnd"/>
      <w:r w:rsidRPr="00E96533">
        <w:rPr>
          <w:lang w:val="en-IN"/>
        </w:rPr>
        <w:t xml:space="preserve"> whenever R restarts the game. </w:t>
      </w:r>
    </w:p>
    <w:p w14:paraId="08F99124" w14:textId="77777777" w:rsidR="00E96533" w:rsidRPr="00E96533" w:rsidRDefault="00E96533" w:rsidP="00E96533">
      <w:pPr>
        <w:spacing w:after="100"/>
        <w:rPr>
          <w:lang w:val="en-IN"/>
        </w:rPr>
      </w:pPr>
      <w:r w:rsidRPr="00E96533">
        <w:rPr>
          <w:lang w:val="en-IN"/>
        </w:rPr>
        <w:t xml:space="preserve">lastly modify the code so that a small explosion type thing happens when the player collides with the cars or a small splash when falls into the water, only when there is more than 1 life left, if </w:t>
      </w:r>
      <w:proofErr w:type="spellStart"/>
      <w:r w:rsidRPr="00E96533">
        <w:rPr>
          <w:lang w:val="en-IN"/>
        </w:rPr>
        <w:t>its</w:t>
      </w:r>
      <w:proofErr w:type="spellEnd"/>
      <w:r w:rsidRPr="00E96533">
        <w:rPr>
          <w:lang w:val="en-IN"/>
        </w:rPr>
        <w:t xml:space="preserve"> on the last life keep it as it is with the game over screen, only modify when lives go down from 3 to 2 and 2 to 1</w:t>
      </w:r>
    </w:p>
    <w:p w14:paraId="6941BF69" w14:textId="77777777" w:rsidR="00E96533" w:rsidRPr="00E96533" w:rsidRDefault="00E96533" w:rsidP="00E96533">
      <w:pPr>
        <w:spacing w:after="100"/>
        <w:rPr>
          <w:lang w:val="en-IN"/>
        </w:rPr>
      </w:pPr>
      <w:r w:rsidRPr="00E96533">
        <w:rPr>
          <w:lang w:val="en-IN"/>
        </w:rPr>
        <w:t xml:space="preserve">Yes. I’ll keep the </w:t>
      </w:r>
      <w:proofErr w:type="spellStart"/>
      <w:r w:rsidRPr="00E96533">
        <w:rPr>
          <w:lang w:val="en-IN"/>
        </w:rPr>
        <w:t>behavior</w:t>
      </w:r>
      <w:proofErr w:type="spellEnd"/>
      <w:r w:rsidRPr="00E96533">
        <w:rPr>
          <w:lang w:val="en-IN"/>
        </w:rPr>
        <w:t xml:space="preserve"> exactly the same for the </w:t>
      </w:r>
      <w:r w:rsidRPr="00E96533">
        <w:rPr>
          <w:b/>
          <w:bCs/>
          <w:lang w:val="en-IN"/>
        </w:rPr>
        <w:t>last life</w:t>
      </w:r>
      <w:r w:rsidRPr="00E96533">
        <w:rPr>
          <w:lang w:val="en-IN"/>
        </w:rPr>
        <w:t>.</w:t>
      </w:r>
    </w:p>
    <w:p w14:paraId="1A59005E" w14:textId="77777777" w:rsidR="00E96533" w:rsidRPr="00E96533" w:rsidRDefault="00E96533" w:rsidP="00E96533">
      <w:pPr>
        <w:spacing w:after="100"/>
        <w:rPr>
          <w:lang w:val="en-IN"/>
        </w:rPr>
      </w:pPr>
      <w:r w:rsidRPr="00E96533">
        <w:rPr>
          <w:lang w:val="en-IN"/>
        </w:rPr>
        <w:t xml:space="preserve">The only new </w:t>
      </w:r>
      <w:proofErr w:type="spellStart"/>
      <w:r w:rsidRPr="00E96533">
        <w:rPr>
          <w:lang w:val="en-IN"/>
        </w:rPr>
        <w:t>behavior</w:t>
      </w:r>
      <w:proofErr w:type="spellEnd"/>
      <w:r w:rsidRPr="00E96533">
        <w:rPr>
          <w:lang w:val="en-IN"/>
        </w:rPr>
        <w:t xml:space="preserve"> is:</w:t>
      </w:r>
    </w:p>
    <w:p w14:paraId="636FD071" w14:textId="77777777" w:rsidR="00E96533" w:rsidRPr="00E96533" w:rsidRDefault="00E96533" w:rsidP="00E96533">
      <w:pPr>
        <w:numPr>
          <w:ilvl w:val="0"/>
          <w:numId w:val="11"/>
        </w:numPr>
        <w:spacing w:after="100"/>
        <w:rPr>
          <w:lang w:val="en-IN"/>
        </w:rPr>
      </w:pPr>
      <w:r w:rsidRPr="00E96533">
        <w:rPr>
          <w:b/>
          <w:bCs/>
          <w:lang w:val="en-IN"/>
        </w:rPr>
        <w:t>3 → 2 lives:</w:t>
      </w:r>
      <w:r w:rsidRPr="00E96533">
        <w:rPr>
          <w:lang w:val="en-IN"/>
        </w:rPr>
        <w:t xml:space="preserve"> small explosion when hit by a car; small splash when falling into water.</w:t>
      </w:r>
    </w:p>
    <w:p w14:paraId="539C6507" w14:textId="77777777" w:rsidR="00E96533" w:rsidRPr="00E96533" w:rsidRDefault="00E96533" w:rsidP="00E96533">
      <w:pPr>
        <w:numPr>
          <w:ilvl w:val="0"/>
          <w:numId w:val="11"/>
        </w:numPr>
        <w:spacing w:after="100"/>
        <w:rPr>
          <w:lang w:val="en-IN"/>
        </w:rPr>
      </w:pPr>
      <w:r w:rsidRPr="00E96533">
        <w:rPr>
          <w:b/>
          <w:bCs/>
          <w:lang w:val="en-IN"/>
        </w:rPr>
        <w:t>2 → 1 lives:</w:t>
      </w:r>
      <w:r w:rsidRPr="00E96533">
        <w:rPr>
          <w:lang w:val="en-IN"/>
        </w:rPr>
        <w:t xml:space="preserve"> same effect.</w:t>
      </w:r>
    </w:p>
    <w:p w14:paraId="31DC9F8D" w14:textId="77777777" w:rsidR="00E96533" w:rsidRPr="00E96533" w:rsidRDefault="00E96533" w:rsidP="00E96533">
      <w:pPr>
        <w:numPr>
          <w:ilvl w:val="0"/>
          <w:numId w:val="11"/>
        </w:numPr>
        <w:spacing w:after="100"/>
        <w:rPr>
          <w:lang w:val="en-IN"/>
        </w:rPr>
      </w:pPr>
      <w:r w:rsidRPr="00E96533">
        <w:rPr>
          <w:b/>
          <w:bCs/>
          <w:lang w:val="en-IN"/>
        </w:rPr>
        <w:t>1 → 0 lives:</w:t>
      </w:r>
      <w:r w:rsidRPr="00E96533">
        <w:rPr>
          <w:lang w:val="en-IN"/>
        </w:rPr>
        <w:t xml:space="preserve"> </w:t>
      </w:r>
      <w:r w:rsidRPr="00E96533">
        <w:rPr>
          <w:b/>
          <w:bCs/>
          <w:lang w:val="en-IN"/>
        </w:rPr>
        <w:t>no effect</w:t>
      </w:r>
      <w:r w:rsidRPr="00E96533">
        <w:rPr>
          <w:lang w:val="en-IN"/>
        </w:rPr>
        <w:t xml:space="preserve"> — immediately use the existing GAME OVER </w:t>
      </w:r>
      <w:proofErr w:type="spellStart"/>
      <w:r w:rsidRPr="00E96533">
        <w:rPr>
          <w:lang w:val="en-IN"/>
        </w:rPr>
        <w:t>behavior</w:t>
      </w:r>
      <w:proofErr w:type="spellEnd"/>
      <w:r w:rsidRPr="00E96533">
        <w:rPr>
          <w:lang w:val="en-IN"/>
        </w:rPr>
        <w:t>.</w:t>
      </w:r>
    </w:p>
    <w:p w14:paraId="77E1AE2C" w14:textId="77777777" w:rsidR="00E96533" w:rsidRPr="00E96533" w:rsidRDefault="00E96533" w:rsidP="00E96533">
      <w:pPr>
        <w:numPr>
          <w:ilvl w:val="0"/>
          <w:numId w:val="11"/>
        </w:numPr>
        <w:spacing w:after="100"/>
        <w:rPr>
          <w:lang w:val="en-IN"/>
        </w:rPr>
      </w:pPr>
      <w:r w:rsidRPr="00E96533">
        <w:rPr>
          <w:lang w:val="en-IN"/>
        </w:rPr>
        <w:t>The effect is purely visual and lasts briefly.</w:t>
      </w:r>
    </w:p>
    <w:p w14:paraId="27E3D8E7" w14:textId="77777777" w:rsidR="00E96533" w:rsidRPr="00E96533" w:rsidRDefault="00E96533" w:rsidP="00E96533">
      <w:pPr>
        <w:numPr>
          <w:ilvl w:val="0"/>
          <w:numId w:val="11"/>
        </w:numPr>
        <w:spacing w:after="100"/>
        <w:rPr>
          <w:lang w:val="en-IN"/>
        </w:rPr>
      </w:pPr>
      <w:r w:rsidRPr="00E96533">
        <w:rPr>
          <w:lang w:val="en-IN"/>
        </w:rPr>
        <w:t>Only game/game_engine.py is modified. player.py and traffic.py stay unchanged.</w:t>
      </w:r>
    </w:p>
    <w:p w14:paraId="6B04E6C3" w14:textId="77777777" w:rsidR="00E96533" w:rsidRPr="00E96533" w:rsidRDefault="00E96533" w:rsidP="00E96533">
      <w:pPr>
        <w:spacing w:after="100"/>
        <w:rPr>
          <w:b/>
          <w:bCs/>
          <w:lang w:val="en-IN"/>
        </w:rPr>
      </w:pPr>
      <w:r w:rsidRPr="00E96533">
        <w:rPr>
          <w:b/>
          <w:bCs/>
          <w:lang w:val="en-IN"/>
        </w:rPr>
        <w:t>Modified game/game_engine.py</w:t>
      </w:r>
    </w:p>
    <w:p w14:paraId="3615C6AB" w14:textId="77777777" w:rsidR="00E96533" w:rsidRPr="00E96533" w:rsidRDefault="00E96533" w:rsidP="00E96533">
      <w:pPr>
        <w:spacing w:after="100"/>
        <w:rPr>
          <w:lang w:val="en-IN"/>
        </w:rPr>
      </w:pPr>
      <w:r w:rsidRPr="00E96533">
        <w:rPr>
          <w:lang w:val="en-IN"/>
        </w:rPr>
        <w:t xml:space="preserve">import </w:t>
      </w:r>
      <w:proofErr w:type="spellStart"/>
      <w:r w:rsidRPr="00E96533">
        <w:rPr>
          <w:lang w:val="en-IN"/>
        </w:rPr>
        <w:t>json</w:t>
      </w:r>
      <w:proofErr w:type="spellEnd"/>
    </w:p>
    <w:p w14:paraId="7C736376" w14:textId="77777777" w:rsidR="00E96533" w:rsidRPr="00E96533" w:rsidRDefault="00E96533" w:rsidP="00E96533">
      <w:pPr>
        <w:spacing w:after="100"/>
        <w:rPr>
          <w:lang w:val="en-IN"/>
        </w:rPr>
      </w:pPr>
      <w:r w:rsidRPr="00E96533">
        <w:rPr>
          <w:lang w:val="en-IN"/>
        </w:rPr>
        <w:t xml:space="preserve">import </w:t>
      </w:r>
      <w:proofErr w:type="spellStart"/>
      <w:r w:rsidRPr="00E96533">
        <w:rPr>
          <w:lang w:val="en-IN"/>
        </w:rPr>
        <w:t>os</w:t>
      </w:r>
      <w:proofErr w:type="spellEnd"/>
    </w:p>
    <w:p w14:paraId="71BBA1CC" w14:textId="77777777" w:rsidR="00E96533" w:rsidRPr="00E96533" w:rsidRDefault="00E96533" w:rsidP="00E96533">
      <w:pPr>
        <w:spacing w:after="100"/>
        <w:rPr>
          <w:lang w:val="en-IN"/>
        </w:rPr>
      </w:pPr>
      <w:r w:rsidRPr="00E96533">
        <w:rPr>
          <w:lang w:val="en-IN"/>
        </w:rPr>
        <w:lastRenderedPageBreak/>
        <w:t>import random</w:t>
      </w:r>
    </w:p>
    <w:p w14:paraId="463AF9BB" w14:textId="77777777" w:rsidR="00E96533" w:rsidRPr="00E96533" w:rsidRDefault="00E96533" w:rsidP="00E96533">
      <w:pPr>
        <w:spacing w:after="100"/>
        <w:rPr>
          <w:lang w:val="en-IN"/>
        </w:rPr>
      </w:pPr>
      <w:r w:rsidRPr="00E96533">
        <w:rPr>
          <w:lang w:val="en-IN"/>
        </w:rPr>
        <w:t xml:space="preserve">import </w:t>
      </w:r>
      <w:proofErr w:type="spellStart"/>
      <w:r w:rsidRPr="00E96533">
        <w:rPr>
          <w:lang w:val="en-IN"/>
        </w:rPr>
        <w:t>pygame</w:t>
      </w:r>
      <w:proofErr w:type="spellEnd"/>
    </w:p>
    <w:p w14:paraId="5F8B670E" w14:textId="77777777" w:rsidR="00E96533" w:rsidRPr="00E96533" w:rsidRDefault="00E96533" w:rsidP="00E96533">
      <w:pPr>
        <w:spacing w:after="100"/>
        <w:rPr>
          <w:lang w:val="en-IN"/>
        </w:rPr>
      </w:pPr>
    </w:p>
    <w:p w14:paraId="01FD620D" w14:textId="77777777" w:rsidR="00E96533" w:rsidRPr="00E96533" w:rsidRDefault="00E96533" w:rsidP="00E96533">
      <w:pPr>
        <w:spacing w:after="100"/>
        <w:rPr>
          <w:lang w:val="en-IN"/>
        </w:rPr>
      </w:pPr>
      <w:r w:rsidRPr="00E96533">
        <w:rPr>
          <w:lang w:val="en-IN"/>
        </w:rPr>
        <w:t xml:space="preserve">from </w:t>
      </w:r>
      <w:proofErr w:type="spellStart"/>
      <w:proofErr w:type="gramStart"/>
      <w:r w:rsidRPr="00E96533">
        <w:rPr>
          <w:lang w:val="en-IN"/>
        </w:rPr>
        <w:t>game.player</w:t>
      </w:r>
      <w:proofErr w:type="spellEnd"/>
      <w:proofErr w:type="gramEnd"/>
      <w:r w:rsidRPr="00E96533">
        <w:rPr>
          <w:lang w:val="en-IN"/>
        </w:rPr>
        <w:t xml:space="preserve"> import Player, LANE_W, ROAD_H</w:t>
      </w:r>
    </w:p>
    <w:p w14:paraId="70A737A7" w14:textId="77777777" w:rsidR="00E96533" w:rsidRPr="00E96533" w:rsidRDefault="00E96533" w:rsidP="00E96533">
      <w:pPr>
        <w:spacing w:after="100"/>
        <w:rPr>
          <w:lang w:val="en-IN"/>
        </w:rPr>
      </w:pPr>
      <w:r w:rsidRPr="00E96533">
        <w:rPr>
          <w:lang w:val="en-IN"/>
        </w:rPr>
        <w:t xml:space="preserve">from </w:t>
      </w:r>
      <w:proofErr w:type="spellStart"/>
      <w:proofErr w:type="gramStart"/>
      <w:r w:rsidRPr="00E96533">
        <w:rPr>
          <w:lang w:val="en-IN"/>
        </w:rPr>
        <w:t>game.traffic</w:t>
      </w:r>
      <w:proofErr w:type="spellEnd"/>
      <w:proofErr w:type="gramEnd"/>
      <w:r w:rsidRPr="00E96533">
        <w:rPr>
          <w:lang w:val="en-IN"/>
        </w:rPr>
        <w:t xml:space="preserve"> import </w:t>
      </w:r>
      <w:proofErr w:type="spellStart"/>
      <w:r w:rsidRPr="00E96533">
        <w:rPr>
          <w:lang w:val="en-IN"/>
        </w:rPr>
        <w:t>make_car</w:t>
      </w:r>
      <w:proofErr w:type="spellEnd"/>
      <w:r w:rsidRPr="00E96533">
        <w:rPr>
          <w:lang w:val="en-IN"/>
        </w:rPr>
        <w:t>, Raft</w:t>
      </w:r>
    </w:p>
    <w:p w14:paraId="5A0F04F2" w14:textId="77777777" w:rsidR="00E96533" w:rsidRPr="00E96533" w:rsidRDefault="00E96533" w:rsidP="00E96533">
      <w:pPr>
        <w:spacing w:after="100"/>
        <w:rPr>
          <w:lang w:val="en-IN"/>
        </w:rPr>
      </w:pPr>
    </w:p>
    <w:p w14:paraId="0D3D8B76" w14:textId="77777777" w:rsidR="00E96533" w:rsidRPr="00E96533" w:rsidRDefault="00E96533" w:rsidP="00E96533">
      <w:pPr>
        <w:spacing w:after="100"/>
        <w:rPr>
          <w:lang w:val="en-IN"/>
        </w:rPr>
      </w:pPr>
    </w:p>
    <w:p w14:paraId="0D1BF5A7" w14:textId="77777777" w:rsidR="00E96533" w:rsidRPr="00E96533" w:rsidRDefault="00E96533" w:rsidP="00E96533">
      <w:pPr>
        <w:spacing w:after="100"/>
        <w:rPr>
          <w:lang w:val="en-IN"/>
        </w:rPr>
      </w:pPr>
      <w:r w:rsidRPr="00E96533">
        <w:rPr>
          <w:lang w:val="en-IN"/>
        </w:rPr>
        <w:t># 8 traversable lane rows.</w:t>
      </w:r>
    </w:p>
    <w:p w14:paraId="04ABBB99" w14:textId="77777777" w:rsidR="00E96533" w:rsidRPr="00E96533" w:rsidRDefault="00E96533" w:rsidP="00E96533">
      <w:pPr>
        <w:spacing w:after="100"/>
        <w:rPr>
          <w:lang w:val="en-IN"/>
        </w:rPr>
      </w:pPr>
      <w:r w:rsidRPr="00E96533">
        <w:rPr>
          <w:lang w:val="en-IN"/>
        </w:rPr>
        <w:t># The player starts on the safe bank below them and</w:t>
      </w:r>
    </w:p>
    <w:p w14:paraId="4B488B56" w14:textId="77777777" w:rsidR="00E96533" w:rsidRPr="00E96533" w:rsidRDefault="00E96533" w:rsidP="00E96533">
      <w:pPr>
        <w:spacing w:after="100"/>
        <w:rPr>
          <w:lang w:val="en-IN"/>
        </w:rPr>
      </w:pPr>
      <w:r w:rsidRPr="00E96533">
        <w:rPr>
          <w:lang w:val="en-IN"/>
        </w:rPr>
        <w:t># reaches the safe bank above them after 8 forward hops.</w:t>
      </w:r>
    </w:p>
    <w:p w14:paraId="39164945" w14:textId="77777777" w:rsidR="00E96533" w:rsidRPr="00E96533" w:rsidRDefault="00E96533" w:rsidP="00E96533">
      <w:pPr>
        <w:spacing w:after="100"/>
        <w:rPr>
          <w:lang w:val="en-IN"/>
        </w:rPr>
      </w:pPr>
      <w:r w:rsidRPr="00E96533">
        <w:rPr>
          <w:lang w:val="en-IN"/>
        </w:rPr>
        <w:t>LANES = 8</w:t>
      </w:r>
    </w:p>
    <w:p w14:paraId="2705AC8B" w14:textId="77777777" w:rsidR="00E96533" w:rsidRPr="00E96533" w:rsidRDefault="00E96533" w:rsidP="00E96533">
      <w:pPr>
        <w:spacing w:after="100"/>
        <w:rPr>
          <w:lang w:val="en-IN"/>
        </w:rPr>
      </w:pPr>
    </w:p>
    <w:p w14:paraId="1FB9071F" w14:textId="77777777" w:rsidR="00E96533" w:rsidRPr="00E96533" w:rsidRDefault="00E96533" w:rsidP="00E96533">
      <w:pPr>
        <w:spacing w:after="100"/>
        <w:rPr>
          <w:lang w:val="en-IN"/>
        </w:rPr>
      </w:pPr>
      <w:r w:rsidRPr="00E96533">
        <w:rPr>
          <w:lang w:val="en-IN"/>
        </w:rPr>
        <w:t>WIDTH = LANES * LANE_W</w:t>
      </w:r>
    </w:p>
    <w:p w14:paraId="1852F3B3" w14:textId="77777777" w:rsidR="00E96533" w:rsidRPr="00E96533" w:rsidRDefault="00E96533" w:rsidP="00E96533">
      <w:pPr>
        <w:spacing w:after="100"/>
        <w:rPr>
          <w:lang w:val="en-IN"/>
        </w:rPr>
      </w:pPr>
    </w:p>
    <w:p w14:paraId="415BDFC9" w14:textId="77777777" w:rsidR="00E96533" w:rsidRPr="00E96533" w:rsidRDefault="00E96533" w:rsidP="00E96533">
      <w:pPr>
        <w:spacing w:after="100"/>
        <w:rPr>
          <w:lang w:val="en-IN"/>
        </w:rPr>
      </w:pPr>
      <w:r w:rsidRPr="00E96533">
        <w:rPr>
          <w:lang w:val="en-IN"/>
        </w:rPr>
        <w:t xml:space="preserve"># 60 </w:t>
      </w:r>
      <w:proofErr w:type="spellStart"/>
      <w:r w:rsidRPr="00E96533">
        <w:rPr>
          <w:lang w:val="en-IN"/>
        </w:rPr>
        <w:t>px</w:t>
      </w:r>
      <w:proofErr w:type="spellEnd"/>
      <w:r w:rsidRPr="00E96533">
        <w:rPr>
          <w:lang w:val="en-IN"/>
        </w:rPr>
        <w:t xml:space="preserve"> start bank + 8 lane rows + 60 </w:t>
      </w:r>
      <w:proofErr w:type="spellStart"/>
      <w:r w:rsidRPr="00E96533">
        <w:rPr>
          <w:lang w:val="en-IN"/>
        </w:rPr>
        <w:t>px</w:t>
      </w:r>
      <w:proofErr w:type="spellEnd"/>
      <w:r w:rsidRPr="00E96533">
        <w:rPr>
          <w:lang w:val="en-IN"/>
        </w:rPr>
        <w:t xml:space="preserve"> goal bank.</w:t>
      </w:r>
    </w:p>
    <w:p w14:paraId="7CA4FFFA" w14:textId="77777777" w:rsidR="00E96533" w:rsidRPr="00E96533" w:rsidRDefault="00E96533" w:rsidP="00E96533">
      <w:pPr>
        <w:spacing w:after="100"/>
        <w:rPr>
          <w:lang w:val="en-IN"/>
        </w:rPr>
      </w:pPr>
      <w:r w:rsidRPr="00E96533">
        <w:rPr>
          <w:lang w:val="en-IN"/>
        </w:rPr>
        <w:t>HEIGHT = (LANES * ROAD_H) + 120</w:t>
      </w:r>
    </w:p>
    <w:p w14:paraId="60FD117B" w14:textId="77777777" w:rsidR="00E96533" w:rsidRPr="00E96533" w:rsidRDefault="00E96533" w:rsidP="00E96533">
      <w:pPr>
        <w:spacing w:after="100"/>
        <w:rPr>
          <w:lang w:val="en-IN"/>
        </w:rPr>
      </w:pPr>
    </w:p>
    <w:p w14:paraId="679478AB" w14:textId="77777777" w:rsidR="00E96533" w:rsidRPr="00E96533" w:rsidRDefault="00E96533" w:rsidP="00E96533">
      <w:pPr>
        <w:spacing w:after="100"/>
        <w:rPr>
          <w:lang w:val="en-IN"/>
        </w:rPr>
      </w:pPr>
      <w:r w:rsidRPr="00E96533">
        <w:rPr>
          <w:lang w:val="en-IN"/>
        </w:rPr>
        <w:t>BANK_H = 60</w:t>
      </w:r>
    </w:p>
    <w:p w14:paraId="45E621EB" w14:textId="77777777" w:rsidR="00E96533" w:rsidRPr="00E96533" w:rsidRDefault="00E96533" w:rsidP="00E96533">
      <w:pPr>
        <w:spacing w:after="100"/>
        <w:rPr>
          <w:lang w:val="en-IN"/>
        </w:rPr>
      </w:pPr>
      <w:r w:rsidRPr="00E96533">
        <w:rPr>
          <w:lang w:val="en-IN"/>
        </w:rPr>
        <w:t>ROAD_TOP = BANK_H</w:t>
      </w:r>
    </w:p>
    <w:p w14:paraId="28B0207F" w14:textId="77777777" w:rsidR="00E96533" w:rsidRPr="00E96533" w:rsidRDefault="00E96533" w:rsidP="00E96533">
      <w:pPr>
        <w:spacing w:after="100"/>
        <w:rPr>
          <w:lang w:val="en-IN"/>
        </w:rPr>
      </w:pPr>
      <w:r w:rsidRPr="00E96533">
        <w:rPr>
          <w:lang w:val="en-IN"/>
        </w:rPr>
        <w:t>ROAD_BOTTOM = HEIGHT - BANK_H</w:t>
      </w:r>
    </w:p>
    <w:p w14:paraId="07DB5FBD" w14:textId="77777777" w:rsidR="00E96533" w:rsidRPr="00E96533" w:rsidRDefault="00E96533" w:rsidP="00E96533">
      <w:pPr>
        <w:spacing w:after="100"/>
        <w:rPr>
          <w:lang w:val="en-IN"/>
        </w:rPr>
      </w:pPr>
    </w:p>
    <w:p w14:paraId="05F48099" w14:textId="77777777" w:rsidR="00E96533" w:rsidRPr="00E96533" w:rsidRDefault="00E96533" w:rsidP="00E96533">
      <w:pPr>
        <w:spacing w:after="100"/>
        <w:rPr>
          <w:lang w:val="en-IN"/>
        </w:rPr>
      </w:pPr>
      <w:r w:rsidRPr="00E96533">
        <w:rPr>
          <w:lang w:val="en-IN"/>
        </w:rPr>
        <w:t>FPS = 60</w:t>
      </w:r>
    </w:p>
    <w:p w14:paraId="0FF62422" w14:textId="77777777" w:rsidR="00E96533" w:rsidRPr="00E96533" w:rsidRDefault="00E96533" w:rsidP="00E96533">
      <w:pPr>
        <w:spacing w:after="100"/>
        <w:rPr>
          <w:lang w:val="en-IN"/>
        </w:rPr>
      </w:pPr>
      <w:r w:rsidRPr="00E96533">
        <w:rPr>
          <w:lang w:val="en-IN"/>
        </w:rPr>
        <w:t>DAY_LENGTH_FRAMES = 30 * FPS</w:t>
      </w:r>
    </w:p>
    <w:p w14:paraId="70D4E8D1" w14:textId="77777777" w:rsidR="00E96533" w:rsidRPr="00E96533" w:rsidRDefault="00E96533" w:rsidP="00E96533">
      <w:pPr>
        <w:spacing w:after="100"/>
        <w:rPr>
          <w:lang w:val="en-IN"/>
        </w:rPr>
      </w:pPr>
    </w:p>
    <w:p w14:paraId="32F48A2B" w14:textId="77777777" w:rsidR="00E96533" w:rsidRPr="00E96533" w:rsidRDefault="00E96533" w:rsidP="00E96533">
      <w:pPr>
        <w:spacing w:after="100"/>
        <w:rPr>
          <w:lang w:val="en-IN"/>
        </w:rPr>
      </w:pPr>
      <w:r w:rsidRPr="00E96533">
        <w:rPr>
          <w:lang w:val="en-IN"/>
        </w:rPr>
        <w:t>RAFT_LANE = 4</w:t>
      </w:r>
    </w:p>
    <w:p w14:paraId="6A65715B" w14:textId="77777777" w:rsidR="00E96533" w:rsidRPr="00E96533" w:rsidRDefault="00E96533" w:rsidP="00E96533">
      <w:pPr>
        <w:spacing w:after="100"/>
        <w:rPr>
          <w:lang w:val="en-IN"/>
        </w:rPr>
      </w:pPr>
    </w:p>
    <w:p w14:paraId="50BA92D0" w14:textId="77777777" w:rsidR="00E96533" w:rsidRPr="00E96533" w:rsidRDefault="00E96533" w:rsidP="00E96533">
      <w:pPr>
        <w:spacing w:after="100"/>
        <w:rPr>
          <w:lang w:val="en-IN"/>
        </w:rPr>
      </w:pPr>
      <w:r w:rsidRPr="00E96533">
        <w:rPr>
          <w:lang w:val="en-IN"/>
        </w:rPr>
        <w:t xml:space="preserve">HIGH_SCORE_FILE = </w:t>
      </w:r>
      <w:proofErr w:type="spellStart"/>
      <w:proofErr w:type="gramStart"/>
      <w:r w:rsidRPr="00E96533">
        <w:rPr>
          <w:lang w:val="en-IN"/>
        </w:rPr>
        <w:t>os.path</w:t>
      </w:r>
      <w:proofErr w:type="gramEnd"/>
      <w:r w:rsidRPr="00E96533">
        <w:rPr>
          <w:lang w:val="en-IN"/>
        </w:rPr>
        <w:t>.</w:t>
      </w:r>
      <w:proofErr w:type="gramStart"/>
      <w:r w:rsidRPr="00E96533">
        <w:rPr>
          <w:lang w:val="en-IN"/>
        </w:rPr>
        <w:t>join</w:t>
      </w:r>
      <w:proofErr w:type="spellEnd"/>
      <w:r w:rsidRPr="00E96533">
        <w:rPr>
          <w:lang w:val="en-IN"/>
        </w:rPr>
        <w:t>(</w:t>
      </w:r>
      <w:proofErr w:type="gramEnd"/>
    </w:p>
    <w:p w14:paraId="209F1ED7" w14:textId="77777777" w:rsidR="00E96533" w:rsidRPr="00E96533" w:rsidRDefault="00E96533" w:rsidP="00E96533">
      <w:pPr>
        <w:spacing w:after="100"/>
        <w:rPr>
          <w:lang w:val="en-IN"/>
        </w:rPr>
      </w:pPr>
      <w:r w:rsidRPr="00E96533">
        <w:rPr>
          <w:lang w:val="en-IN"/>
        </w:rPr>
        <w:t xml:space="preserve">    </w:t>
      </w:r>
      <w:proofErr w:type="spellStart"/>
      <w:proofErr w:type="gramStart"/>
      <w:r w:rsidRPr="00E96533">
        <w:rPr>
          <w:lang w:val="en-IN"/>
        </w:rPr>
        <w:t>os.path</w:t>
      </w:r>
      <w:proofErr w:type="gramEnd"/>
      <w:r w:rsidRPr="00E96533">
        <w:rPr>
          <w:lang w:val="en-IN"/>
        </w:rPr>
        <w:t>.dirname</w:t>
      </w:r>
      <w:proofErr w:type="spellEnd"/>
      <w:r w:rsidRPr="00E96533">
        <w:rPr>
          <w:lang w:val="en-IN"/>
        </w:rPr>
        <w:t>(</w:t>
      </w:r>
      <w:proofErr w:type="spellStart"/>
      <w:proofErr w:type="gramStart"/>
      <w:r w:rsidRPr="00E96533">
        <w:rPr>
          <w:lang w:val="en-IN"/>
        </w:rPr>
        <w:t>os.path</w:t>
      </w:r>
      <w:proofErr w:type="gramEnd"/>
      <w:r w:rsidRPr="00E96533">
        <w:rPr>
          <w:lang w:val="en-IN"/>
        </w:rPr>
        <w:t>.dirname</w:t>
      </w:r>
      <w:proofErr w:type="spellEnd"/>
      <w:r w:rsidRPr="00E96533">
        <w:rPr>
          <w:lang w:val="en-IN"/>
        </w:rPr>
        <w:t>(__file__)),</w:t>
      </w:r>
    </w:p>
    <w:p w14:paraId="136ED974" w14:textId="77777777" w:rsidR="00E96533" w:rsidRPr="00E96533" w:rsidRDefault="00E96533" w:rsidP="00E96533">
      <w:pPr>
        <w:spacing w:after="100"/>
        <w:rPr>
          <w:lang w:val="en-IN"/>
        </w:rPr>
      </w:pPr>
      <w:r w:rsidRPr="00E96533">
        <w:rPr>
          <w:lang w:val="en-IN"/>
        </w:rPr>
        <w:t xml:space="preserve">    "</w:t>
      </w:r>
      <w:proofErr w:type="spellStart"/>
      <w:proofErr w:type="gramStart"/>
      <w:r w:rsidRPr="00E96533">
        <w:rPr>
          <w:lang w:val="en-IN"/>
        </w:rPr>
        <w:t>high</w:t>
      </w:r>
      <w:proofErr w:type="gramEnd"/>
      <w:r w:rsidRPr="00E96533">
        <w:rPr>
          <w:lang w:val="en-IN"/>
        </w:rPr>
        <w:t>_</w:t>
      </w:r>
      <w:proofErr w:type="gramStart"/>
      <w:r w:rsidRPr="00E96533">
        <w:rPr>
          <w:lang w:val="en-IN"/>
        </w:rPr>
        <w:t>scores.json</w:t>
      </w:r>
      <w:proofErr w:type="spellEnd"/>
      <w:proofErr w:type="gramEnd"/>
      <w:r w:rsidRPr="00E96533">
        <w:rPr>
          <w:lang w:val="en-IN"/>
        </w:rPr>
        <w:t>",</w:t>
      </w:r>
    </w:p>
    <w:p w14:paraId="1E98E539" w14:textId="77777777" w:rsidR="00E96533" w:rsidRPr="00E96533" w:rsidRDefault="00E96533" w:rsidP="00E96533">
      <w:pPr>
        <w:spacing w:after="100"/>
        <w:rPr>
          <w:lang w:val="en-IN"/>
        </w:rPr>
      </w:pPr>
      <w:r w:rsidRPr="00E96533">
        <w:rPr>
          <w:lang w:val="en-IN"/>
        </w:rPr>
        <w:t>)</w:t>
      </w:r>
    </w:p>
    <w:p w14:paraId="6A9E8A61" w14:textId="77777777" w:rsidR="00E96533" w:rsidRPr="00E96533" w:rsidRDefault="00E96533" w:rsidP="00E96533">
      <w:pPr>
        <w:spacing w:after="100"/>
        <w:rPr>
          <w:lang w:val="en-IN"/>
        </w:rPr>
      </w:pPr>
    </w:p>
    <w:p w14:paraId="5F2FA0CD" w14:textId="77777777" w:rsidR="00E96533" w:rsidRPr="00E96533" w:rsidRDefault="00E96533" w:rsidP="00E96533">
      <w:pPr>
        <w:spacing w:after="100"/>
        <w:rPr>
          <w:lang w:val="en-IN"/>
        </w:rPr>
      </w:pPr>
    </w:p>
    <w:p w14:paraId="4138B216" w14:textId="77777777" w:rsidR="00E96533" w:rsidRPr="00E96533" w:rsidRDefault="00E96533" w:rsidP="00E96533">
      <w:pPr>
        <w:spacing w:after="100"/>
        <w:rPr>
          <w:lang w:val="en-IN"/>
        </w:rPr>
      </w:pPr>
      <w:r w:rsidRPr="00E96533">
        <w:rPr>
          <w:lang w:val="en-IN"/>
        </w:rPr>
        <w:t>DAY_BG = (55, 55, 55)</w:t>
      </w:r>
    </w:p>
    <w:p w14:paraId="3714D920" w14:textId="77777777" w:rsidR="00E96533" w:rsidRPr="00E96533" w:rsidRDefault="00E96533" w:rsidP="00E96533">
      <w:pPr>
        <w:spacing w:after="100"/>
        <w:rPr>
          <w:lang w:val="en-IN"/>
        </w:rPr>
      </w:pPr>
      <w:r w:rsidRPr="00E96533">
        <w:rPr>
          <w:lang w:val="en-IN"/>
        </w:rPr>
        <w:t>NIGHT_BG = (16, 20, 35)</w:t>
      </w:r>
    </w:p>
    <w:p w14:paraId="35DA6004" w14:textId="77777777" w:rsidR="00E96533" w:rsidRPr="00E96533" w:rsidRDefault="00E96533" w:rsidP="00E96533">
      <w:pPr>
        <w:spacing w:after="100"/>
        <w:rPr>
          <w:lang w:val="en-IN"/>
        </w:rPr>
      </w:pPr>
    </w:p>
    <w:p w14:paraId="15A2468F" w14:textId="77777777" w:rsidR="00E96533" w:rsidRPr="00E96533" w:rsidRDefault="00E96533" w:rsidP="00E96533">
      <w:pPr>
        <w:spacing w:after="100"/>
        <w:rPr>
          <w:lang w:val="en-IN"/>
        </w:rPr>
      </w:pPr>
      <w:r w:rsidRPr="00E96533">
        <w:rPr>
          <w:lang w:val="en-IN"/>
        </w:rPr>
        <w:lastRenderedPageBreak/>
        <w:t>DAY_BANK = (90, 150, 90)</w:t>
      </w:r>
    </w:p>
    <w:p w14:paraId="0D798BE8" w14:textId="77777777" w:rsidR="00E96533" w:rsidRPr="00E96533" w:rsidRDefault="00E96533" w:rsidP="00E96533">
      <w:pPr>
        <w:spacing w:after="100"/>
        <w:rPr>
          <w:lang w:val="en-IN"/>
        </w:rPr>
      </w:pPr>
      <w:r w:rsidRPr="00E96533">
        <w:rPr>
          <w:lang w:val="en-IN"/>
        </w:rPr>
        <w:t>NIGHT_BANK = (35, 65, 45)</w:t>
      </w:r>
    </w:p>
    <w:p w14:paraId="0AF9005A" w14:textId="77777777" w:rsidR="00E96533" w:rsidRPr="00E96533" w:rsidRDefault="00E96533" w:rsidP="00E96533">
      <w:pPr>
        <w:spacing w:after="100"/>
        <w:rPr>
          <w:lang w:val="en-IN"/>
        </w:rPr>
      </w:pPr>
    </w:p>
    <w:p w14:paraId="0D8F3199" w14:textId="77777777" w:rsidR="00E96533" w:rsidRPr="00E96533" w:rsidRDefault="00E96533" w:rsidP="00E96533">
      <w:pPr>
        <w:spacing w:after="100"/>
        <w:rPr>
          <w:lang w:val="en-IN"/>
        </w:rPr>
      </w:pPr>
      <w:r w:rsidRPr="00E96533">
        <w:rPr>
          <w:lang w:val="en-IN"/>
        </w:rPr>
        <w:t>DAY_ROAD = (65, 65, 65)</w:t>
      </w:r>
    </w:p>
    <w:p w14:paraId="496E7733" w14:textId="77777777" w:rsidR="00E96533" w:rsidRPr="00E96533" w:rsidRDefault="00E96533" w:rsidP="00E96533">
      <w:pPr>
        <w:spacing w:after="100"/>
        <w:rPr>
          <w:lang w:val="en-IN"/>
        </w:rPr>
      </w:pPr>
      <w:r w:rsidRPr="00E96533">
        <w:rPr>
          <w:lang w:val="en-IN"/>
        </w:rPr>
        <w:t>NIGHT_ROAD = (30, 32, 42)</w:t>
      </w:r>
    </w:p>
    <w:p w14:paraId="2DDFB758" w14:textId="77777777" w:rsidR="00E96533" w:rsidRPr="00E96533" w:rsidRDefault="00E96533" w:rsidP="00E96533">
      <w:pPr>
        <w:spacing w:after="100"/>
        <w:rPr>
          <w:lang w:val="en-IN"/>
        </w:rPr>
      </w:pPr>
    </w:p>
    <w:p w14:paraId="7A89804F" w14:textId="77777777" w:rsidR="00E96533" w:rsidRPr="00E96533" w:rsidRDefault="00E96533" w:rsidP="00E96533">
      <w:pPr>
        <w:spacing w:after="100"/>
        <w:rPr>
          <w:lang w:val="en-IN"/>
        </w:rPr>
      </w:pPr>
    </w:p>
    <w:p w14:paraId="080C52A2" w14:textId="77777777" w:rsidR="00E96533" w:rsidRPr="00E96533" w:rsidRDefault="00E96533" w:rsidP="00E96533">
      <w:pPr>
        <w:spacing w:after="100"/>
        <w:rPr>
          <w:lang w:val="en-IN"/>
        </w:rPr>
      </w:pPr>
      <w:r w:rsidRPr="00E96533">
        <w:rPr>
          <w:lang w:val="en-IN"/>
        </w:rPr>
        <w:t xml:space="preserve">class </w:t>
      </w:r>
      <w:proofErr w:type="spellStart"/>
      <w:r w:rsidRPr="00E96533">
        <w:rPr>
          <w:lang w:val="en-IN"/>
        </w:rPr>
        <w:t>GameEngine</w:t>
      </w:r>
      <w:proofErr w:type="spellEnd"/>
      <w:r w:rsidRPr="00E96533">
        <w:rPr>
          <w:lang w:val="en-IN"/>
        </w:rPr>
        <w:t>:</w:t>
      </w:r>
    </w:p>
    <w:p w14:paraId="5BCAD51C" w14:textId="77777777" w:rsidR="00E96533" w:rsidRPr="00E96533" w:rsidRDefault="00E96533" w:rsidP="00E96533">
      <w:pPr>
        <w:spacing w:after="100"/>
        <w:rPr>
          <w:lang w:val="en-IN"/>
        </w:rPr>
      </w:pPr>
      <w:r w:rsidRPr="00E96533">
        <w:rPr>
          <w:lang w:val="en-IN"/>
        </w:rPr>
        <w:t xml:space="preserve">    def __</w:t>
      </w:r>
      <w:proofErr w:type="spellStart"/>
      <w:r w:rsidRPr="00E96533">
        <w:rPr>
          <w:lang w:val="en-IN"/>
        </w:rPr>
        <w:t>init</w:t>
      </w:r>
      <w:proofErr w:type="spellEnd"/>
      <w:r w:rsidRPr="00E96533">
        <w:rPr>
          <w:lang w:val="en-IN"/>
        </w:rPr>
        <w:t>__(self):</w:t>
      </w:r>
    </w:p>
    <w:p w14:paraId="0F5E7F39" w14:textId="77777777" w:rsidR="00E96533" w:rsidRPr="00E96533" w:rsidRDefault="00E96533" w:rsidP="00E96533">
      <w:pPr>
        <w:spacing w:after="100"/>
        <w:rPr>
          <w:lang w:val="en-IN"/>
        </w:rPr>
      </w:pPr>
      <w:r w:rsidRPr="00E96533">
        <w:rPr>
          <w:lang w:val="en-IN"/>
        </w:rPr>
        <w:t xml:space="preserve">        </w:t>
      </w:r>
      <w:proofErr w:type="spellStart"/>
      <w:proofErr w:type="gramStart"/>
      <w:r w:rsidRPr="00E96533">
        <w:rPr>
          <w:lang w:val="en-IN"/>
        </w:rPr>
        <w:t>pygame.init</w:t>
      </w:r>
      <w:proofErr w:type="spellEnd"/>
      <w:proofErr w:type="gramEnd"/>
      <w:r w:rsidRPr="00E96533">
        <w:rPr>
          <w:lang w:val="en-IN"/>
        </w:rPr>
        <w:t>()</w:t>
      </w:r>
    </w:p>
    <w:p w14:paraId="37435E56" w14:textId="77777777" w:rsidR="00E96533" w:rsidRPr="00E96533" w:rsidRDefault="00E96533" w:rsidP="00E96533">
      <w:pPr>
        <w:spacing w:after="100"/>
        <w:rPr>
          <w:lang w:val="en-IN"/>
        </w:rPr>
      </w:pPr>
    </w:p>
    <w:p w14:paraId="2E86DEA9" w14:textId="77777777" w:rsidR="00E96533" w:rsidRPr="00E96533" w:rsidRDefault="00E96533" w:rsidP="00E96533">
      <w:pPr>
        <w:spacing w:after="100"/>
        <w:rPr>
          <w:lang w:val="en-IN"/>
        </w:rPr>
      </w:pPr>
      <w:r w:rsidRPr="00E96533">
        <w:rPr>
          <w:lang w:val="en-IN"/>
        </w:rPr>
        <w:t xml:space="preserve">        </w:t>
      </w:r>
      <w:proofErr w:type="spellStart"/>
      <w:proofErr w:type="gramStart"/>
      <w:r w:rsidRPr="00E96533">
        <w:rPr>
          <w:lang w:val="en-IN"/>
        </w:rPr>
        <w:t>self.screen</w:t>
      </w:r>
      <w:proofErr w:type="spellEnd"/>
      <w:proofErr w:type="gramEnd"/>
      <w:r w:rsidRPr="00E96533">
        <w:rPr>
          <w:lang w:val="en-IN"/>
        </w:rPr>
        <w:t xml:space="preserve"> = </w:t>
      </w:r>
      <w:proofErr w:type="spellStart"/>
      <w:r w:rsidRPr="00E96533">
        <w:rPr>
          <w:lang w:val="en-IN"/>
        </w:rPr>
        <w:t>pygame.display.set_</w:t>
      </w:r>
      <w:proofErr w:type="gramStart"/>
      <w:r w:rsidRPr="00E96533">
        <w:rPr>
          <w:lang w:val="en-IN"/>
        </w:rPr>
        <w:t>mode</w:t>
      </w:r>
      <w:proofErr w:type="spellEnd"/>
      <w:r w:rsidRPr="00E96533">
        <w:rPr>
          <w:lang w:val="en-IN"/>
        </w:rPr>
        <w:t>(</w:t>
      </w:r>
      <w:proofErr w:type="gramEnd"/>
    </w:p>
    <w:p w14:paraId="0718D5EF" w14:textId="77777777" w:rsidR="00E96533" w:rsidRPr="00E96533" w:rsidRDefault="00E96533" w:rsidP="00E96533">
      <w:pPr>
        <w:spacing w:after="100"/>
        <w:rPr>
          <w:lang w:val="en-IN"/>
        </w:rPr>
      </w:pPr>
      <w:r w:rsidRPr="00E96533">
        <w:rPr>
          <w:lang w:val="en-IN"/>
        </w:rPr>
        <w:t xml:space="preserve">            (WIDTH, HEIGHT)</w:t>
      </w:r>
    </w:p>
    <w:p w14:paraId="5ED3F1D0" w14:textId="77777777" w:rsidR="00E96533" w:rsidRPr="00E96533" w:rsidRDefault="00E96533" w:rsidP="00E96533">
      <w:pPr>
        <w:spacing w:after="100"/>
        <w:rPr>
          <w:lang w:val="en-IN"/>
        </w:rPr>
      </w:pPr>
      <w:r w:rsidRPr="00E96533">
        <w:rPr>
          <w:lang w:val="en-IN"/>
        </w:rPr>
        <w:t xml:space="preserve">        )</w:t>
      </w:r>
    </w:p>
    <w:p w14:paraId="03F0970D" w14:textId="77777777" w:rsidR="00E96533" w:rsidRPr="00E96533" w:rsidRDefault="00E96533" w:rsidP="00E96533">
      <w:pPr>
        <w:spacing w:after="100"/>
        <w:rPr>
          <w:lang w:val="en-IN"/>
        </w:rPr>
      </w:pPr>
    </w:p>
    <w:p w14:paraId="3FDF8312" w14:textId="77777777" w:rsidR="00E96533" w:rsidRPr="00E96533" w:rsidRDefault="00E96533" w:rsidP="00E96533">
      <w:pPr>
        <w:spacing w:after="100"/>
        <w:rPr>
          <w:lang w:val="en-IN"/>
        </w:rPr>
      </w:pPr>
      <w:r w:rsidRPr="00E96533">
        <w:rPr>
          <w:lang w:val="en-IN"/>
        </w:rPr>
        <w:t xml:space="preserve">        </w:t>
      </w:r>
      <w:proofErr w:type="spellStart"/>
      <w:r w:rsidRPr="00E96533">
        <w:rPr>
          <w:lang w:val="en-IN"/>
        </w:rPr>
        <w:t>pygame.display.set_</w:t>
      </w:r>
      <w:proofErr w:type="gramStart"/>
      <w:r w:rsidRPr="00E96533">
        <w:rPr>
          <w:lang w:val="en-IN"/>
        </w:rPr>
        <w:t>caption</w:t>
      </w:r>
      <w:proofErr w:type="spellEnd"/>
      <w:r w:rsidRPr="00E96533">
        <w:rPr>
          <w:lang w:val="en-IN"/>
        </w:rPr>
        <w:t>(</w:t>
      </w:r>
      <w:proofErr w:type="gramEnd"/>
      <w:r w:rsidRPr="00E96533">
        <w:rPr>
          <w:lang w:val="en-IN"/>
        </w:rPr>
        <w:t>"Traffic Escape")</w:t>
      </w:r>
    </w:p>
    <w:p w14:paraId="7CB42FF6" w14:textId="77777777" w:rsidR="00E96533" w:rsidRPr="00E96533" w:rsidRDefault="00E96533" w:rsidP="00E96533">
      <w:pPr>
        <w:spacing w:after="100"/>
        <w:rPr>
          <w:lang w:val="en-IN"/>
        </w:rPr>
      </w:pPr>
    </w:p>
    <w:p w14:paraId="27A0FC2F" w14:textId="77777777" w:rsidR="00E96533" w:rsidRPr="00E96533" w:rsidRDefault="00E96533" w:rsidP="00E96533">
      <w:pPr>
        <w:spacing w:after="100"/>
        <w:rPr>
          <w:lang w:val="en-IN"/>
        </w:rPr>
      </w:pPr>
      <w:r w:rsidRPr="00E96533">
        <w:rPr>
          <w:lang w:val="en-IN"/>
        </w:rPr>
        <w:t xml:space="preserve">        </w:t>
      </w:r>
      <w:proofErr w:type="spellStart"/>
      <w:proofErr w:type="gramStart"/>
      <w:r w:rsidRPr="00E96533">
        <w:rPr>
          <w:lang w:val="en-IN"/>
        </w:rPr>
        <w:t>self.clock</w:t>
      </w:r>
      <w:proofErr w:type="spellEnd"/>
      <w:proofErr w:type="gramEnd"/>
      <w:r w:rsidRPr="00E96533">
        <w:rPr>
          <w:lang w:val="en-IN"/>
        </w:rPr>
        <w:t xml:space="preserve"> = </w:t>
      </w:r>
      <w:proofErr w:type="spellStart"/>
      <w:proofErr w:type="gramStart"/>
      <w:r w:rsidRPr="00E96533">
        <w:rPr>
          <w:lang w:val="en-IN"/>
        </w:rPr>
        <w:t>pygame.time</w:t>
      </w:r>
      <w:proofErr w:type="gramEnd"/>
      <w:r w:rsidRPr="00E96533">
        <w:rPr>
          <w:lang w:val="en-IN"/>
        </w:rPr>
        <w:t>.</w:t>
      </w:r>
      <w:proofErr w:type="gramStart"/>
      <w:r w:rsidRPr="00E96533">
        <w:rPr>
          <w:lang w:val="en-IN"/>
        </w:rPr>
        <w:t>Clock</w:t>
      </w:r>
      <w:proofErr w:type="spellEnd"/>
      <w:r w:rsidRPr="00E96533">
        <w:rPr>
          <w:lang w:val="en-IN"/>
        </w:rPr>
        <w:t>(</w:t>
      </w:r>
      <w:proofErr w:type="gramEnd"/>
      <w:r w:rsidRPr="00E96533">
        <w:rPr>
          <w:lang w:val="en-IN"/>
        </w:rPr>
        <w:t>)</w:t>
      </w:r>
    </w:p>
    <w:p w14:paraId="65F76ED0" w14:textId="77777777" w:rsidR="00E96533" w:rsidRPr="00E96533" w:rsidRDefault="00E96533" w:rsidP="00E96533">
      <w:pPr>
        <w:spacing w:after="100"/>
        <w:rPr>
          <w:lang w:val="en-IN"/>
        </w:rPr>
      </w:pPr>
    </w:p>
    <w:p w14:paraId="6063164D" w14:textId="77777777" w:rsidR="00E96533" w:rsidRPr="00E96533" w:rsidRDefault="00E96533" w:rsidP="00E96533">
      <w:pPr>
        <w:spacing w:after="100"/>
        <w:rPr>
          <w:lang w:val="en-IN"/>
        </w:rPr>
      </w:pPr>
      <w:r w:rsidRPr="00E96533">
        <w:rPr>
          <w:lang w:val="en-IN"/>
        </w:rPr>
        <w:t xml:space="preserve">        </w:t>
      </w:r>
      <w:proofErr w:type="spellStart"/>
      <w:r w:rsidRPr="00E96533">
        <w:rPr>
          <w:lang w:val="en-IN"/>
        </w:rPr>
        <w:t>self.font</w:t>
      </w:r>
      <w:proofErr w:type="spellEnd"/>
      <w:r w:rsidRPr="00E96533">
        <w:rPr>
          <w:lang w:val="en-IN"/>
        </w:rPr>
        <w:t xml:space="preserve"> = </w:t>
      </w:r>
      <w:proofErr w:type="spellStart"/>
      <w:r w:rsidRPr="00E96533">
        <w:rPr>
          <w:lang w:val="en-IN"/>
        </w:rPr>
        <w:t>pygame.</w:t>
      </w:r>
      <w:proofErr w:type="gramStart"/>
      <w:r w:rsidRPr="00E96533">
        <w:rPr>
          <w:lang w:val="en-IN"/>
        </w:rPr>
        <w:t>font.SysFont</w:t>
      </w:r>
      <w:proofErr w:type="spellEnd"/>
      <w:proofErr w:type="gramEnd"/>
      <w:r w:rsidRPr="00E96533">
        <w:rPr>
          <w:lang w:val="en-IN"/>
        </w:rPr>
        <w:t>(</w:t>
      </w:r>
    </w:p>
    <w:p w14:paraId="545B61A9" w14:textId="77777777" w:rsidR="00E96533" w:rsidRPr="00E96533" w:rsidRDefault="00E96533" w:rsidP="00E96533">
      <w:pPr>
        <w:spacing w:after="100"/>
        <w:rPr>
          <w:lang w:val="en-IN"/>
        </w:rPr>
      </w:pPr>
      <w:r w:rsidRPr="00E96533">
        <w:rPr>
          <w:lang w:val="en-IN"/>
        </w:rPr>
        <w:t xml:space="preserve">            "monospace",</w:t>
      </w:r>
    </w:p>
    <w:p w14:paraId="50BE7A7E" w14:textId="77777777" w:rsidR="00E96533" w:rsidRPr="00E96533" w:rsidRDefault="00E96533" w:rsidP="00E96533">
      <w:pPr>
        <w:spacing w:after="100"/>
        <w:rPr>
          <w:lang w:val="en-IN"/>
        </w:rPr>
      </w:pPr>
      <w:r w:rsidRPr="00E96533">
        <w:rPr>
          <w:lang w:val="en-IN"/>
        </w:rPr>
        <w:t xml:space="preserve">            18,</w:t>
      </w:r>
    </w:p>
    <w:p w14:paraId="366E1568" w14:textId="77777777" w:rsidR="00E96533" w:rsidRPr="00E96533" w:rsidRDefault="00E96533" w:rsidP="00E96533">
      <w:pPr>
        <w:spacing w:after="100"/>
        <w:rPr>
          <w:lang w:val="en-IN"/>
        </w:rPr>
      </w:pPr>
      <w:r w:rsidRPr="00E96533">
        <w:rPr>
          <w:lang w:val="en-IN"/>
        </w:rPr>
        <w:t xml:space="preserve">            bold=True,</w:t>
      </w:r>
    </w:p>
    <w:p w14:paraId="38380442" w14:textId="77777777" w:rsidR="00E96533" w:rsidRPr="00E96533" w:rsidRDefault="00E96533" w:rsidP="00E96533">
      <w:pPr>
        <w:spacing w:after="100"/>
        <w:rPr>
          <w:lang w:val="en-IN"/>
        </w:rPr>
      </w:pPr>
      <w:r w:rsidRPr="00E96533">
        <w:rPr>
          <w:lang w:val="en-IN"/>
        </w:rPr>
        <w:t xml:space="preserve">        )</w:t>
      </w:r>
    </w:p>
    <w:p w14:paraId="58082AC5" w14:textId="77777777" w:rsidR="00E96533" w:rsidRPr="00E96533" w:rsidRDefault="00E96533" w:rsidP="00E96533">
      <w:pPr>
        <w:spacing w:after="100"/>
        <w:rPr>
          <w:lang w:val="en-IN"/>
        </w:rPr>
      </w:pPr>
    </w:p>
    <w:p w14:paraId="4C5DBCC1" w14:textId="77777777" w:rsidR="00E96533" w:rsidRPr="00E96533" w:rsidRDefault="00E96533" w:rsidP="00E96533">
      <w:pPr>
        <w:spacing w:after="100"/>
        <w:rPr>
          <w:lang w:val="en-IN"/>
        </w:rPr>
      </w:pPr>
      <w:r w:rsidRPr="00E96533">
        <w:rPr>
          <w:lang w:val="en-IN"/>
        </w:rPr>
        <w:t xml:space="preserve">        </w:t>
      </w:r>
      <w:proofErr w:type="spellStart"/>
      <w:r w:rsidRPr="00E96533">
        <w:rPr>
          <w:lang w:val="en-IN"/>
        </w:rPr>
        <w:t>self.big_font</w:t>
      </w:r>
      <w:proofErr w:type="spellEnd"/>
      <w:r w:rsidRPr="00E96533">
        <w:rPr>
          <w:lang w:val="en-IN"/>
        </w:rPr>
        <w:t xml:space="preserve"> = </w:t>
      </w:r>
      <w:proofErr w:type="spellStart"/>
      <w:r w:rsidRPr="00E96533">
        <w:rPr>
          <w:lang w:val="en-IN"/>
        </w:rPr>
        <w:t>pygame.</w:t>
      </w:r>
      <w:proofErr w:type="gramStart"/>
      <w:r w:rsidRPr="00E96533">
        <w:rPr>
          <w:lang w:val="en-IN"/>
        </w:rPr>
        <w:t>font.SysFont</w:t>
      </w:r>
      <w:proofErr w:type="spellEnd"/>
      <w:proofErr w:type="gramEnd"/>
      <w:r w:rsidRPr="00E96533">
        <w:rPr>
          <w:lang w:val="en-IN"/>
        </w:rPr>
        <w:t>(</w:t>
      </w:r>
    </w:p>
    <w:p w14:paraId="431F1540" w14:textId="77777777" w:rsidR="00E96533" w:rsidRPr="00E96533" w:rsidRDefault="00E96533" w:rsidP="00E96533">
      <w:pPr>
        <w:spacing w:after="100"/>
        <w:rPr>
          <w:lang w:val="en-IN"/>
        </w:rPr>
      </w:pPr>
      <w:r w:rsidRPr="00E96533">
        <w:rPr>
          <w:lang w:val="en-IN"/>
        </w:rPr>
        <w:t xml:space="preserve">            "monospace",</w:t>
      </w:r>
    </w:p>
    <w:p w14:paraId="1A7F09A0" w14:textId="77777777" w:rsidR="00E96533" w:rsidRPr="00E96533" w:rsidRDefault="00E96533" w:rsidP="00E96533">
      <w:pPr>
        <w:spacing w:after="100"/>
        <w:rPr>
          <w:lang w:val="en-IN"/>
        </w:rPr>
      </w:pPr>
      <w:r w:rsidRPr="00E96533">
        <w:rPr>
          <w:lang w:val="en-IN"/>
        </w:rPr>
        <w:t xml:space="preserve">            44,</w:t>
      </w:r>
    </w:p>
    <w:p w14:paraId="16A0FCA5" w14:textId="77777777" w:rsidR="00E96533" w:rsidRPr="00E96533" w:rsidRDefault="00E96533" w:rsidP="00E96533">
      <w:pPr>
        <w:spacing w:after="100"/>
        <w:rPr>
          <w:lang w:val="en-IN"/>
        </w:rPr>
      </w:pPr>
      <w:r w:rsidRPr="00E96533">
        <w:rPr>
          <w:lang w:val="en-IN"/>
        </w:rPr>
        <w:t xml:space="preserve">            bold=True,</w:t>
      </w:r>
    </w:p>
    <w:p w14:paraId="3908FE4A" w14:textId="77777777" w:rsidR="00E96533" w:rsidRPr="00E96533" w:rsidRDefault="00E96533" w:rsidP="00E96533">
      <w:pPr>
        <w:spacing w:after="100"/>
        <w:rPr>
          <w:lang w:val="en-IN"/>
        </w:rPr>
      </w:pPr>
      <w:r w:rsidRPr="00E96533">
        <w:rPr>
          <w:lang w:val="en-IN"/>
        </w:rPr>
        <w:t xml:space="preserve">        )</w:t>
      </w:r>
    </w:p>
    <w:p w14:paraId="29102723" w14:textId="77777777" w:rsidR="00E96533" w:rsidRPr="00E96533" w:rsidRDefault="00E96533" w:rsidP="00E96533">
      <w:pPr>
        <w:spacing w:after="100"/>
        <w:rPr>
          <w:lang w:val="en-IN"/>
        </w:rPr>
      </w:pPr>
    </w:p>
    <w:p w14:paraId="6BBA43C7" w14:textId="77777777" w:rsidR="00E96533" w:rsidRPr="00E96533" w:rsidRDefault="00E96533" w:rsidP="00E96533">
      <w:pPr>
        <w:spacing w:after="100"/>
        <w:rPr>
          <w:lang w:val="en-IN"/>
        </w:rPr>
      </w:pPr>
      <w:r w:rsidRPr="00E96533">
        <w:rPr>
          <w:lang w:val="en-IN"/>
        </w:rPr>
        <w:t xml:space="preserve">        </w:t>
      </w:r>
      <w:proofErr w:type="spellStart"/>
      <w:proofErr w:type="gramStart"/>
      <w:r w:rsidRPr="00E96533">
        <w:rPr>
          <w:lang w:val="en-IN"/>
        </w:rPr>
        <w:t>self.small</w:t>
      </w:r>
      <w:proofErr w:type="gramEnd"/>
      <w:r w:rsidRPr="00E96533">
        <w:rPr>
          <w:lang w:val="en-IN"/>
        </w:rPr>
        <w:t>_font</w:t>
      </w:r>
      <w:proofErr w:type="spellEnd"/>
      <w:r w:rsidRPr="00E96533">
        <w:rPr>
          <w:lang w:val="en-IN"/>
        </w:rPr>
        <w:t xml:space="preserve"> = </w:t>
      </w:r>
      <w:proofErr w:type="spellStart"/>
      <w:r w:rsidRPr="00E96533">
        <w:rPr>
          <w:lang w:val="en-IN"/>
        </w:rPr>
        <w:t>pygame.</w:t>
      </w:r>
      <w:proofErr w:type="gramStart"/>
      <w:r w:rsidRPr="00E96533">
        <w:rPr>
          <w:lang w:val="en-IN"/>
        </w:rPr>
        <w:t>font.SysFont</w:t>
      </w:r>
      <w:proofErr w:type="spellEnd"/>
      <w:proofErr w:type="gramEnd"/>
      <w:r w:rsidRPr="00E96533">
        <w:rPr>
          <w:lang w:val="en-IN"/>
        </w:rPr>
        <w:t>(</w:t>
      </w:r>
    </w:p>
    <w:p w14:paraId="63C70FDE" w14:textId="77777777" w:rsidR="00E96533" w:rsidRPr="00E96533" w:rsidRDefault="00E96533" w:rsidP="00E96533">
      <w:pPr>
        <w:spacing w:after="100"/>
        <w:rPr>
          <w:lang w:val="en-IN"/>
        </w:rPr>
      </w:pPr>
      <w:r w:rsidRPr="00E96533">
        <w:rPr>
          <w:lang w:val="en-IN"/>
        </w:rPr>
        <w:t xml:space="preserve">            "monospace",</w:t>
      </w:r>
    </w:p>
    <w:p w14:paraId="66B8AB1C" w14:textId="77777777" w:rsidR="00E96533" w:rsidRPr="00E96533" w:rsidRDefault="00E96533" w:rsidP="00E96533">
      <w:pPr>
        <w:spacing w:after="100"/>
        <w:rPr>
          <w:lang w:val="en-IN"/>
        </w:rPr>
      </w:pPr>
      <w:r w:rsidRPr="00E96533">
        <w:rPr>
          <w:lang w:val="en-IN"/>
        </w:rPr>
        <w:t xml:space="preserve">            15,</w:t>
      </w:r>
    </w:p>
    <w:p w14:paraId="55894DDA" w14:textId="77777777" w:rsidR="00E96533" w:rsidRPr="00E96533" w:rsidRDefault="00E96533" w:rsidP="00E96533">
      <w:pPr>
        <w:spacing w:after="100"/>
        <w:rPr>
          <w:lang w:val="en-IN"/>
        </w:rPr>
      </w:pPr>
      <w:r w:rsidRPr="00E96533">
        <w:rPr>
          <w:lang w:val="en-IN"/>
        </w:rPr>
        <w:t xml:space="preserve">            bold=True,</w:t>
      </w:r>
    </w:p>
    <w:p w14:paraId="0F7C87A1" w14:textId="77777777" w:rsidR="00E96533" w:rsidRPr="00E96533" w:rsidRDefault="00E96533" w:rsidP="00E96533">
      <w:pPr>
        <w:spacing w:after="100"/>
        <w:rPr>
          <w:lang w:val="en-IN"/>
        </w:rPr>
      </w:pPr>
      <w:r w:rsidRPr="00E96533">
        <w:rPr>
          <w:lang w:val="en-IN"/>
        </w:rPr>
        <w:lastRenderedPageBreak/>
        <w:t xml:space="preserve">        )</w:t>
      </w:r>
    </w:p>
    <w:p w14:paraId="376BE063" w14:textId="77777777" w:rsidR="00E96533" w:rsidRPr="00E96533" w:rsidRDefault="00E96533" w:rsidP="00E96533">
      <w:pPr>
        <w:spacing w:after="100"/>
        <w:rPr>
          <w:lang w:val="en-IN"/>
        </w:rPr>
      </w:pPr>
    </w:p>
    <w:p w14:paraId="408C18F2" w14:textId="77777777" w:rsidR="00E96533" w:rsidRPr="00E96533" w:rsidRDefault="00E96533" w:rsidP="00E96533">
      <w:pPr>
        <w:spacing w:after="100"/>
        <w:rPr>
          <w:lang w:val="en-IN"/>
        </w:rPr>
      </w:pPr>
      <w:r w:rsidRPr="00E96533">
        <w:rPr>
          <w:lang w:val="en-IN"/>
        </w:rPr>
        <w:t xml:space="preserve">        </w:t>
      </w:r>
      <w:proofErr w:type="spellStart"/>
      <w:proofErr w:type="gramStart"/>
      <w:r w:rsidRPr="00E96533">
        <w:rPr>
          <w:lang w:val="en-IN"/>
        </w:rPr>
        <w:t>self.high</w:t>
      </w:r>
      <w:proofErr w:type="gramEnd"/>
      <w:r w:rsidRPr="00E96533">
        <w:rPr>
          <w:lang w:val="en-IN"/>
        </w:rPr>
        <w:t>_scores</w:t>
      </w:r>
      <w:proofErr w:type="spellEnd"/>
      <w:r w:rsidRPr="00E96533">
        <w:rPr>
          <w:lang w:val="en-IN"/>
        </w:rPr>
        <w:t xml:space="preserve"> = </w:t>
      </w:r>
      <w:proofErr w:type="gramStart"/>
      <w:r w:rsidRPr="00E96533">
        <w:rPr>
          <w:lang w:val="en-IN"/>
        </w:rPr>
        <w:t>self._</w:t>
      </w:r>
      <w:proofErr w:type="spellStart"/>
      <w:proofErr w:type="gramEnd"/>
      <w:r w:rsidRPr="00E96533">
        <w:rPr>
          <w:lang w:val="en-IN"/>
        </w:rPr>
        <w:t>load_high_</w:t>
      </w:r>
      <w:proofErr w:type="gramStart"/>
      <w:r w:rsidRPr="00E96533">
        <w:rPr>
          <w:lang w:val="en-IN"/>
        </w:rPr>
        <w:t>scores</w:t>
      </w:r>
      <w:proofErr w:type="spellEnd"/>
      <w:r w:rsidRPr="00E96533">
        <w:rPr>
          <w:lang w:val="en-IN"/>
        </w:rPr>
        <w:t>(</w:t>
      </w:r>
      <w:proofErr w:type="gramEnd"/>
      <w:r w:rsidRPr="00E96533">
        <w:rPr>
          <w:lang w:val="en-IN"/>
        </w:rPr>
        <w:t>)</w:t>
      </w:r>
    </w:p>
    <w:p w14:paraId="59A5D3BB" w14:textId="77777777" w:rsidR="00E96533" w:rsidRPr="00E96533" w:rsidRDefault="00E96533" w:rsidP="00E96533">
      <w:pPr>
        <w:spacing w:after="100"/>
        <w:rPr>
          <w:lang w:val="en-IN"/>
        </w:rPr>
      </w:pPr>
    </w:p>
    <w:p w14:paraId="49B88247" w14:textId="77777777" w:rsidR="00E96533" w:rsidRPr="00E96533" w:rsidRDefault="00E96533" w:rsidP="00E96533">
      <w:pPr>
        <w:spacing w:after="100"/>
        <w:rPr>
          <w:lang w:val="en-IN"/>
        </w:rPr>
      </w:pPr>
      <w:r w:rsidRPr="00E96533">
        <w:rPr>
          <w:lang w:val="en-IN"/>
        </w:rPr>
        <w:t xml:space="preserve">        </w:t>
      </w:r>
      <w:proofErr w:type="spellStart"/>
      <w:proofErr w:type="gramStart"/>
      <w:r w:rsidRPr="00E96533">
        <w:rPr>
          <w:lang w:val="en-IN"/>
        </w:rPr>
        <w:t>self.reset</w:t>
      </w:r>
      <w:proofErr w:type="spellEnd"/>
      <w:proofErr w:type="gramEnd"/>
      <w:r w:rsidRPr="00E96533">
        <w:rPr>
          <w:lang w:val="en-IN"/>
        </w:rPr>
        <w:t>()</w:t>
      </w:r>
    </w:p>
    <w:p w14:paraId="466AB35C" w14:textId="77777777" w:rsidR="00E96533" w:rsidRPr="00E96533" w:rsidRDefault="00E96533" w:rsidP="00E96533">
      <w:pPr>
        <w:spacing w:after="100"/>
        <w:rPr>
          <w:lang w:val="en-IN"/>
        </w:rPr>
      </w:pPr>
    </w:p>
    <w:p w14:paraId="066FBAE6" w14:textId="77777777" w:rsidR="00E96533" w:rsidRPr="00E96533" w:rsidRDefault="00E96533" w:rsidP="00E96533">
      <w:pPr>
        <w:spacing w:after="100"/>
        <w:rPr>
          <w:lang w:val="en-IN"/>
        </w:rPr>
      </w:pPr>
      <w:r w:rsidRPr="00E96533">
        <w:rPr>
          <w:lang w:val="en-IN"/>
        </w:rPr>
        <w:t xml:space="preserve">    def _</w:t>
      </w:r>
      <w:proofErr w:type="spellStart"/>
      <w:r w:rsidRPr="00E96533">
        <w:rPr>
          <w:lang w:val="en-IN"/>
        </w:rPr>
        <w:t>load_high_scores</w:t>
      </w:r>
      <w:proofErr w:type="spellEnd"/>
      <w:r w:rsidRPr="00E96533">
        <w:rPr>
          <w:lang w:val="en-IN"/>
        </w:rPr>
        <w:t>(self):</w:t>
      </w:r>
    </w:p>
    <w:p w14:paraId="0761C14E" w14:textId="77777777" w:rsidR="00E96533" w:rsidRPr="00E96533" w:rsidRDefault="00E96533" w:rsidP="00E96533">
      <w:pPr>
        <w:spacing w:after="100"/>
        <w:rPr>
          <w:lang w:val="en-IN"/>
        </w:rPr>
      </w:pPr>
      <w:r w:rsidRPr="00E96533">
        <w:rPr>
          <w:lang w:val="en-IN"/>
        </w:rPr>
        <w:t xml:space="preserve">        try:</w:t>
      </w:r>
    </w:p>
    <w:p w14:paraId="4C418635" w14:textId="77777777" w:rsidR="00E96533" w:rsidRPr="00E96533" w:rsidRDefault="00E96533" w:rsidP="00E96533">
      <w:pPr>
        <w:spacing w:after="100"/>
        <w:rPr>
          <w:lang w:val="en-IN"/>
        </w:rPr>
      </w:pPr>
      <w:r w:rsidRPr="00E96533">
        <w:rPr>
          <w:lang w:val="en-IN"/>
        </w:rPr>
        <w:t xml:space="preserve">            with </w:t>
      </w:r>
      <w:proofErr w:type="gramStart"/>
      <w:r w:rsidRPr="00E96533">
        <w:rPr>
          <w:lang w:val="en-IN"/>
        </w:rPr>
        <w:t>open(</w:t>
      </w:r>
      <w:proofErr w:type="gramEnd"/>
    </w:p>
    <w:p w14:paraId="08C673ED" w14:textId="77777777" w:rsidR="00E96533" w:rsidRPr="00E96533" w:rsidRDefault="00E96533" w:rsidP="00E96533">
      <w:pPr>
        <w:spacing w:after="100"/>
        <w:rPr>
          <w:lang w:val="en-IN"/>
        </w:rPr>
      </w:pPr>
      <w:r w:rsidRPr="00E96533">
        <w:rPr>
          <w:lang w:val="en-IN"/>
        </w:rPr>
        <w:t xml:space="preserve">                HIGH_SCORE_FILE,</w:t>
      </w:r>
    </w:p>
    <w:p w14:paraId="405A0850" w14:textId="77777777" w:rsidR="00E96533" w:rsidRPr="00E96533" w:rsidRDefault="00E96533" w:rsidP="00E96533">
      <w:pPr>
        <w:spacing w:after="100"/>
        <w:rPr>
          <w:lang w:val="en-IN"/>
        </w:rPr>
      </w:pPr>
      <w:r w:rsidRPr="00E96533">
        <w:rPr>
          <w:lang w:val="en-IN"/>
        </w:rPr>
        <w:t xml:space="preserve">                "r",</w:t>
      </w:r>
    </w:p>
    <w:p w14:paraId="58FDCE43" w14:textId="77777777" w:rsidR="00E96533" w:rsidRPr="00E96533" w:rsidRDefault="00E96533" w:rsidP="00E96533">
      <w:pPr>
        <w:spacing w:after="100"/>
        <w:rPr>
          <w:lang w:val="en-IN"/>
        </w:rPr>
      </w:pPr>
      <w:r w:rsidRPr="00E96533">
        <w:rPr>
          <w:lang w:val="en-IN"/>
        </w:rPr>
        <w:t xml:space="preserve">                encoding="utf-8",</w:t>
      </w:r>
    </w:p>
    <w:p w14:paraId="1BDEBB15" w14:textId="77777777" w:rsidR="00E96533" w:rsidRPr="00E96533" w:rsidRDefault="00E96533" w:rsidP="00E96533">
      <w:pPr>
        <w:spacing w:after="100"/>
        <w:rPr>
          <w:lang w:val="en-IN"/>
        </w:rPr>
      </w:pPr>
      <w:r w:rsidRPr="00E96533">
        <w:rPr>
          <w:lang w:val="en-IN"/>
        </w:rPr>
        <w:t xml:space="preserve">            ) </w:t>
      </w:r>
      <w:proofErr w:type="gramStart"/>
      <w:r w:rsidRPr="00E96533">
        <w:rPr>
          <w:lang w:val="en-IN"/>
        </w:rPr>
        <w:t>as</w:t>
      </w:r>
      <w:proofErr w:type="gramEnd"/>
      <w:r w:rsidRPr="00E96533">
        <w:rPr>
          <w:lang w:val="en-IN"/>
        </w:rPr>
        <w:t xml:space="preserve"> file:</w:t>
      </w:r>
    </w:p>
    <w:p w14:paraId="4ABBC6D5" w14:textId="77777777" w:rsidR="00E96533" w:rsidRPr="00E96533" w:rsidRDefault="00E96533" w:rsidP="00E96533">
      <w:pPr>
        <w:spacing w:after="100"/>
        <w:rPr>
          <w:lang w:val="en-IN"/>
        </w:rPr>
      </w:pPr>
      <w:r w:rsidRPr="00E96533">
        <w:rPr>
          <w:lang w:val="en-IN"/>
        </w:rPr>
        <w:t xml:space="preserve">                scores = </w:t>
      </w:r>
      <w:proofErr w:type="spellStart"/>
      <w:proofErr w:type="gramStart"/>
      <w:r w:rsidRPr="00E96533">
        <w:rPr>
          <w:lang w:val="en-IN"/>
        </w:rPr>
        <w:t>json.load</w:t>
      </w:r>
      <w:proofErr w:type="spellEnd"/>
      <w:proofErr w:type="gramEnd"/>
      <w:r w:rsidRPr="00E96533">
        <w:rPr>
          <w:lang w:val="en-IN"/>
        </w:rPr>
        <w:t>(file)</w:t>
      </w:r>
    </w:p>
    <w:p w14:paraId="20C7A7AE" w14:textId="77777777" w:rsidR="00E96533" w:rsidRPr="00E96533" w:rsidRDefault="00E96533" w:rsidP="00E96533">
      <w:pPr>
        <w:spacing w:after="100"/>
        <w:rPr>
          <w:lang w:val="en-IN"/>
        </w:rPr>
      </w:pPr>
    </w:p>
    <w:p w14:paraId="267890EF" w14:textId="77777777" w:rsidR="00E96533" w:rsidRPr="00E96533" w:rsidRDefault="00E96533" w:rsidP="00E96533">
      <w:pPr>
        <w:spacing w:after="100"/>
        <w:rPr>
          <w:lang w:val="en-IN"/>
        </w:rPr>
      </w:pPr>
      <w:r w:rsidRPr="00E96533">
        <w:rPr>
          <w:lang w:val="en-IN"/>
        </w:rPr>
        <w:t xml:space="preserve">            if not </w:t>
      </w:r>
      <w:proofErr w:type="spellStart"/>
      <w:proofErr w:type="gramStart"/>
      <w:r w:rsidRPr="00E96533">
        <w:rPr>
          <w:lang w:val="en-IN"/>
        </w:rPr>
        <w:t>isinstance</w:t>
      </w:r>
      <w:proofErr w:type="spellEnd"/>
      <w:r w:rsidRPr="00E96533">
        <w:rPr>
          <w:lang w:val="en-IN"/>
        </w:rPr>
        <w:t>(</w:t>
      </w:r>
      <w:proofErr w:type="gramEnd"/>
      <w:r w:rsidRPr="00E96533">
        <w:rPr>
          <w:lang w:val="en-IN"/>
        </w:rPr>
        <w:t>scores, list):</w:t>
      </w:r>
    </w:p>
    <w:p w14:paraId="7A5CE8AD" w14:textId="77777777" w:rsidR="00E96533" w:rsidRPr="00E96533" w:rsidRDefault="00E96533" w:rsidP="00E96533">
      <w:pPr>
        <w:spacing w:after="100"/>
        <w:rPr>
          <w:lang w:val="en-IN"/>
        </w:rPr>
      </w:pPr>
      <w:r w:rsidRPr="00E96533">
        <w:rPr>
          <w:lang w:val="en-IN"/>
        </w:rPr>
        <w:t xml:space="preserve">                return []</w:t>
      </w:r>
    </w:p>
    <w:p w14:paraId="59573C77" w14:textId="77777777" w:rsidR="00E96533" w:rsidRPr="00E96533" w:rsidRDefault="00E96533" w:rsidP="00E96533">
      <w:pPr>
        <w:spacing w:after="100"/>
        <w:rPr>
          <w:lang w:val="en-IN"/>
        </w:rPr>
      </w:pPr>
    </w:p>
    <w:p w14:paraId="02B798BF" w14:textId="77777777" w:rsidR="00E96533" w:rsidRPr="00E96533" w:rsidRDefault="00E96533" w:rsidP="00E96533">
      <w:pPr>
        <w:spacing w:after="100"/>
        <w:rPr>
          <w:lang w:val="en-IN"/>
        </w:rPr>
      </w:pPr>
      <w:r w:rsidRPr="00E96533">
        <w:rPr>
          <w:lang w:val="en-IN"/>
        </w:rPr>
        <w:t xml:space="preserve">            return </w:t>
      </w:r>
      <w:proofErr w:type="gramStart"/>
      <w:r w:rsidRPr="00E96533">
        <w:rPr>
          <w:lang w:val="en-IN"/>
        </w:rPr>
        <w:t>sorted(</w:t>
      </w:r>
      <w:proofErr w:type="gramEnd"/>
    </w:p>
    <w:p w14:paraId="586B7FFF" w14:textId="77777777" w:rsidR="00E96533" w:rsidRPr="00E96533" w:rsidRDefault="00E96533" w:rsidP="00E96533">
      <w:pPr>
        <w:spacing w:after="100"/>
        <w:rPr>
          <w:lang w:val="en-IN"/>
        </w:rPr>
      </w:pPr>
      <w:r w:rsidRPr="00E96533">
        <w:rPr>
          <w:lang w:val="en-IN"/>
        </w:rPr>
        <w:t xml:space="preserve">                (int(score) for score in scores),</w:t>
      </w:r>
    </w:p>
    <w:p w14:paraId="2F1A44B7" w14:textId="77777777" w:rsidR="00E96533" w:rsidRPr="00E96533" w:rsidRDefault="00E96533" w:rsidP="00E96533">
      <w:pPr>
        <w:spacing w:after="100"/>
        <w:rPr>
          <w:lang w:val="en-IN"/>
        </w:rPr>
      </w:pPr>
      <w:r w:rsidRPr="00E96533">
        <w:rPr>
          <w:lang w:val="en-IN"/>
        </w:rPr>
        <w:t xml:space="preserve">                reverse=True,</w:t>
      </w:r>
    </w:p>
    <w:p w14:paraId="1DCADA41" w14:textId="77777777" w:rsidR="00E96533" w:rsidRPr="00E96533" w:rsidRDefault="00E96533" w:rsidP="00E96533">
      <w:pPr>
        <w:spacing w:after="100"/>
        <w:rPr>
          <w:lang w:val="en-IN"/>
        </w:rPr>
      </w:pPr>
      <w:r w:rsidRPr="00E96533">
        <w:rPr>
          <w:lang w:val="en-IN"/>
        </w:rPr>
        <w:t xml:space="preserve">            </w:t>
      </w:r>
      <w:proofErr w:type="gramStart"/>
      <w:r w:rsidRPr="00E96533">
        <w:rPr>
          <w:lang w:val="en-IN"/>
        </w:rPr>
        <w:t>)[</w:t>
      </w:r>
      <w:proofErr w:type="gramEnd"/>
      <w:r w:rsidRPr="00E96533">
        <w:rPr>
          <w:lang w:val="en-IN"/>
        </w:rPr>
        <w:t>:5]</w:t>
      </w:r>
    </w:p>
    <w:p w14:paraId="0A23A4D1" w14:textId="77777777" w:rsidR="00E96533" w:rsidRPr="00E96533" w:rsidRDefault="00E96533" w:rsidP="00E96533">
      <w:pPr>
        <w:spacing w:after="100"/>
        <w:rPr>
          <w:lang w:val="en-IN"/>
        </w:rPr>
      </w:pPr>
    </w:p>
    <w:p w14:paraId="1476980E" w14:textId="77777777" w:rsidR="00E96533" w:rsidRPr="00E96533" w:rsidRDefault="00E96533" w:rsidP="00E96533">
      <w:pPr>
        <w:spacing w:after="100"/>
        <w:rPr>
          <w:lang w:val="en-IN"/>
        </w:rPr>
      </w:pPr>
      <w:r w:rsidRPr="00E96533">
        <w:rPr>
          <w:lang w:val="en-IN"/>
        </w:rPr>
        <w:t xml:space="preserve">        except (</w:t>
      </w:r>
    </w:p>
    <w:p w14:paraId="24B4186B" w14:textId="77777777" w:rsidR="00E96533" w:rsidRPr="00E96533" w:rsidRDefault="00E96533" w:rsidP="00E96533">
      <w:pPr>
        <w:spacing w:after="100"/>
        <w:rPr>
          <w:lang w:val="en-IN"/>
        </w:rPr>
      </w:pPr>
      <w:r w:rsidRPr="00E96533">
        <w:rPr>
          <w:lang w:val="en-IN"/>
        </w:rPr>
        <w:t xml:space="preserve">            </w:t>
      </w:r>
      <w:proofErr w:type="spellStart"/>
      <w:r w:rsidRPr="00E96533">
        <w:rPr>
          <w:lang w:val="en-IN"/>
        </w:rPr>
        <w:t>OSError</w:t>
      </w:r>
      <w:proofErr w:type="spellEnd"/>
      <w:r w:rsidRPr="00E96533">
        <w:rPr>
          <w:lang w:val="en-IN"/>
        </w:rPr>
        <w:t>,</w:t>
      </w:r>
    </w:p>
    <w:p w14:paraId="2C1997B7" w14:textId="77777777" w:rsidR="00E96533" w:rsidRPr="00E96533" w:rsidRDefault="00E96533" w:rsidP="00E96533">
      <w:pPr>
        <w:spacing w:after="100"/>
        <w:rPr>
          <w:lang w:val="en-IN"/>
        </w:rPr>
      </w:pPr>
      <w:r w:rsidRPr="00E96533">
        <w:rPr>
          <w:lang w:val="en-IN"/>
        </w:rPr>
        <w:t xml:space="preserve">            </w:t>
      </w:r>
      <w:proofErr w:type="spellStart"/>
      <w:r w:rsidRPr="00E96533">
        <w:rPr>
          <w:lang w:val="en-IN"/>
        </w:rPr>
        <w:t>ValueError</w:t>
      </w:r>
      <w:proofErr w:type="spellEnd"/>
      <w:r w:rsidRPr="00E96533">
        <w:rPr>
          <w:lang w:val="en-IN"/>
        </w:rPr>
        <w:t>,</w:t>
      </w:r>
    </w:p>
    <w:p w14:paraId="6CDE0EF6" w14:textId="77777777" w:rsidR="00E96533" w:rsidRPr="00E96533" w:rsidRDefault="00E96533" w:rsidP="00E96533">
      <w:pPr>
        <w:spacing w:after="100"/>
        <w:rPr>
          <w:lang w:val="en-IN"/>
        </w:rPr>
      </w:pPr>
      <w:r w:rsidRPr="00E96533">
        <w:rPr>
          <w:lang w:val="en-IN"/>
        </w:rPr>
        <w:t xml:space="preserve">            </w:t>
      </w:r>
      <w:proofErr w:type="spellStart"/>
      <w:r w:rsidRPr="00E96533">
        <w:rPr>
          <w:lang w:val="en-IN"/>
        </w:rPr>
        <w:t>TypeError</w:t>
      </w:r>
      <w:proofErr w:type="spellEnd"/>
      <w:r w:rsidRPr="00E96533">
        <w:rPr>
          <w:lang w:val="en-IN"/>
        </w:rPr>
        <w:t>,</w:t>
      </w:r>
    </w:p>
    <w:p w14:paraId="1DF0D826" w14:textId="77777777" w:rsidR="00E96533" w:rsidRPr="00E96533" w:rsidRDefault="00E96533" w:rsidP="00E96533">
      <w:pPr>
        <w:spacing w:after="100"/>
        <w:rPr>
          <w:lang w:val="en-IN"/>
        </w:rPr>
      </w:pPr>
      <w:r w:rsidRPr="00E96533">
        <w:rPr>
          <w:lang w:val="en-IN"/>
        </w:rPr>
        <w:t xml:space="preserve">            </w:t>
      </w:r>
      <w:proofErr w:type="spellStart"/>
      <w:proofErr w:type="gramStart"/>
      <w:r w:rsidRPr="00E96533">
        <w:rPr>
          <w:lang w:val="en-IN"/>
        </w:rPr>
        <w:t>json.JSONDecodeError</w:t>
      </w:r>
      <w:proofErr w:type="spellEnd"/>
      <w:proofErr w:type="gramEnd"/>
      <w:r w:rsidRPr="00E96533">
        <w:rPr>
          <w:lang w:val="en-IN"/>
        </w:rPr>
        <w:t>,</w:t>
      </w:r>
    </w:p>
    <w:p w14:paraId="3BA0E91F" w14:textId="77777777" w:rsidR="00E96533" w:rsidRPr="00E96533" w:rsidRDefault="00E96533" w:rsidP="00E96533">
      <w:pPr>
        <w:spacing w:after="100"/>
        <w:rPr>
          <w:lang w:val="en-IN"/>
        </w:rPr>
      </w:pPr>
      <w:r w:rsidRPr="00E96533">
        <w:rPr>
          <w:lang w:val="en-IN"/>
        </w:rPr>
        <w:t xml:space="preserve">        ):</w:t>
      </w:r>
    </w:p>
    <w:p w14:paraId="271C1065" w14:textId="77777777" w:rsidR="00E96533" w:rsidRPr="00E96533" w:rsidRDefault="00E96533" w:rsidP="00E96533">
      <w:pPr>
        <w:spacing w:after="100"/>
        <w:rPr>
          <w:lang w:val="en-IN"/>
        </w:rPr>
      </w:pPr>
      <w:r w:rsidRPr="00E96533">
        <w:rPr>
          <w:lang w:val="en-IN"/>
        </w:rPr>
        <w:t xml:space="preserve">            return []</w:t>
      </w:r>
    </w:p>
    <w:p w14:paraId="7AADCD20" w14:textId="77777777" w:rsidR="00E96533" w:rsidRPr="00E96533" w:rsidRDefault="00E96533" w:rsidP="00E96533">
      <w:pPr>
        <w:spacing w:after="100"/>
        <w:rPr>
          <w:lang w:val="en-IN"/>
        </w:rPr>
      </w:pPr>
    </w:p>
    <w:p w14:paraId="78A34E0A" w14:textId="77777777" w:rsidR="00E96533" w:rsidRPr="00E96533" w:rsidRDefault="00E96533" w:rsidP="00E96533">
      <w:pPr>
        <w:spacing w:after="100"/>
        <w:rPr>
          <w:lang w:val="en-IN"/>
        </w:rPr>
      </w:pPr>
      <w:r w:rsidRPr="00E96533">
        <w:rPr>
          <w:lang w:val="en-IN"/>
        </w:rPr>
        <w:t xml:space="preserve">    def _</w:t>
      </w:r>
      <w:proofErr w:type="spellStart"/>
      <w:r w:rsidRPr="00E96533">
        <w:rPr>
          <w:lang w:val="en-IN"/>
        </w:rPr>
        <w:t>save_high_scores</w:t>
      </w:r>
      <w:proofErr w:type="spellEnd"/>
      <w:r w:rsidRPr="00E96533">
        <w:rPr>
          <w:lang w:val="en-IN"/>
        </w:rPr>
        <w:t>(self):</w:t>
      </w:r>
    </w:p>
    <w:p w14:paraId="2BF5DAEF" w14:textId="77777777" w:rsidR="00E96533" w:rsidRPr="00E96533" w:rsidRDefault="00E96533" w:rsidP="00E96533">
      <w:pPr>
        <w:spacing w:after="100"/>
        <w:rPr>
          <w:lang w:val="en-IN"/>
        </w:rPr>
      </w:pPr>
      <w:r w:rsidRPr="00E96533">
        <w:rPr>
          <w:lang w:val="en-IN"/>
        </w:rPr>
        <w:t xml:space="preserve">        try:</w:t>
      </w:r>
    </w:p>
    <w:p w14:paraId="11DCBBB3" w14:textId="77777777" w:rsidR="00E96533" w:rsidRPr="00E96533" w:rsidRDefault="00E96533" w:rsidP="00E96533">
      <w:pPr>
        <w:spacing w:after="100"/>
        <w:rPr>
          <w:lang w:val="en-IN"/>
        </w:rPr>
      </w:pPr>
      <w:r w:rsidRPr="00E96533">
        <w:rPr>
          <w:lang w:val="en-IN"/>
        </w:rPr>
        <w:t xml:space="preserve">            with </w:t>
      </w:r>
      <w:proofErr w:type="gramStart"/>
      <w:r w:rsidRPr="00E96533">
        <w:rPr>
          <w:lang w:val="en-IN"/>
        </w:rPr>
        <w:t>open(</w:t>
      </w:r>
      <w:proofErr w:type="gramEnd"/>
    </w:p>
    <w:p w14:paraId="5C197055" w14:textId="77777777" w:rsidR="00E96533" w:rsidRPr="00E96533" w:rsidRDefault="00E96533" w:rsidP="00E96533">
      <w:pPr>
        <w:spacing w:after="100"/>
        <w:rPr>
          <w:lang w:val="en-IN"/>
        </w:rPr>
      </w:pPr>
      <w:r w:rsidRPr="00E96533">
        <w:rPr>
          <w:lang w:val="en-IN"/>
        </w:rPr>
        <w:t xml:space="preserve">                HIGH_SCORE_FILE,</w:t>
      </w:r>
    </w:p>
    <w:p w14:paraId="56F75075" w14:textId="77777777" w:rsidR="00E96533" w:rsidRPr="00E96533" w:rsidRDefault="00E96533" w:rsidP="00E96533">
      <w:pPr>
        <w:spacing w:after="100"/>
        <w:rPr>
          <w:lang w:val="en-IN"/>
        </w:rPr>
      </w:pPr>
      <w:r w:rsidRPr="00E96533">
        <w:rPr>
          <w:lang w:val="en-IN"/>
        </w:rPr>
        <w:lastRenderedPageBreak/>
        <w:t xml:space="preserve">                "w",</w:t>
      </w:r>
    </w:p>
    <w:p w14:paraId="68D681B3" w14:textId="77777777" w:rsidR="00E96533" w:rsidRPr="00E96533" w:rsidRDefault="00E96533" w:rsidP="00E96533">
      <w:pPr>
        <w:spacing w:after="100"/>
        <w:rPr>
          <w:lang w:val="en-IN"/>
        </w:rPr>
      </w:pPr>
      <w:r w:rsidRPr="00E96533">
        <w:rPr>
          <w:lang w:val="en-IN"/>
        </w:rPr>
        <w:t xml:space="preserve">                encoding="utf-8",</w:t>
      </w:r>
    </w:p>
    <w:p w14:paraId="083AB122" w14:textId="77777777" w:rsidR="00E96533" w:rsidRPr="00E96533" w:rsidRDefault="00E96533" w:rsidP="00E96533">
      <w:pPr>
        <w:spacing w:after="100"/>
        <w:rPr>
          <w:lang w:val="en-IN"/>
        </w:rPr>
      </w:pPr>
      <w:r w:rsidRPr="00E96533">
        <w:rPr>
          <w:lang w:val="en-IN"/>
        </w:rPr>
        <w:t xml:space="preserve">            ) </w:t>
      </w:r>
      <w:proofErr w:type="gramStart"/>
      <w:r w:rsidRPr="00E96533">
        <w:rPr>
          <w:lang w:val="en-IN"/>
        </w:rPr>
        <w:t>as</w:t>
      </w:r>
      <w:proofErr w:type="gramEnd"/>
      <w:r w:rsidRPr="00E96533">
        <w:rPr>
          <w:lang w:val="en-IN"/>
        </w:rPr>
        <w:t xml:space="preserve"> file:</w:t>
      </w:r>
    </w:p>
    <w:p w14:paraId="4EAA178E" w14:textId="77777777" w:rsidR="00E96533" w:rsidRPr="00E96533" w:rsidRDefault="00E96533" w:rsidP="00E96533">
      <w:pPr>
        <w:spacing w:after="100"/>
        <w:rPr>
          <w:lang w:val="en-IN"/>
        </w:rPr>
      </w:pPr>
      <w:r w:rsidRPr="00E96533">
        <w:rPr>
          <w:lang w:val="en-IN"/>
        </w:rPr>
        <w:t xml:space="preserve">                </w:t>
      </w:r>
      <w:proofErr w:type="spellStart"/>
      <w:proofErr w:type="gramStart"/>
      <w:r w:rsidRPr="00E96533">
        <w:rPr>
          <w:lang w:val="en-IN"/>
        </w:rPr>
        <w:t>json.dump</w:t>
      </w:r>
      <w:proofErr w:type="spellEnd"/>
      <w:proofErr w:type="gramEnd"/>
      <w:r w:rsidRPr="00E96533">
        <w:rPr>
          <w:lang w:val="en-IN"/>
        </w:rPr>
        <w:t>(</w:t>
      </w:r>
    </w:p>
    <w:p w14:paraId="6E5670E2" w14:textId="77777777" w:rsidR="00E96533" w:rsidRPr="00E96533" w:rsidRDefault="00E96533" w:rsidP="00E96533">
      <w:pPr>
        <w:spacing w:after="100"/>
        <w:rPr>
          <w:lang w:val="en-IN"/>
        </w:rPr>
      </w:pPr>
      <w:r w:rsidRPr="00E96533">
        <w:rPr>
          <w:lang w:val="en-IN"/>
        </w:rPr>
        <w:t xml:space="preserve">                    </w:t>
      </w:r>
      <w:proofErr w:type="spellStart"/>
      <w:proofErr w:type="gramStart"/>
      <w:r w:rsidRPr="00E96533">
        <w:rPr>
          <w:lang w:val="en-IN"/>
        </w:rPr>
        <w:t>self.high</w:t>
      </w:r>
      <w:proofErr w:type="gramEnd"/>
      <w:r w:rsidRPr="00E96533">
        <w:rPr>
          <w:lang w:val="en-IN"/>
        </w:rPr>
        <w:t>_</w:t>
      </w:r>
      <w:proofErr w:type="gramStart"/>
      <w:r w:rsidRPr="00E96533">
        <w:rPr>
          <w:lang w:val="en-IN"/>
        </w:rPr>
        <w:t>scores</w:t>
      </w:r>
      <w:proofErr w:type="spellEnd"/>
      <w:r w:rsidRPr="00E96533">
        <w:rPr>
          <w:lang w:val="en-IN"/>
        </w:rPr>
        <w:t>[</w:t>
      </w:r>
      <w:proofErr w:type="gramEnd"/>
      <w:r w:rsidRPr="00E96533">
        <w:rPr>
          <w:lang w:val="en-IN"/>
        </w:rPr>
        <w:t>:5],</w:t>
      </w:r>
    </w:p>
    <w:p w14:paraId="05358731" w14:textId="77777777" w:rsidR="00E96533" w:rsidRPr="00E96533" w:rsidRDefault="00E96533" w:rsidP="00E96533">
      <w:pPr>
        <w:spacing w:after="100"/>
        <w:rPr>
          <w:lang w:val="en-IN"/>
        </w:rPr>
      </w:pPr>
      <w:r w:rsidRPr="00E96533">
        <w:rPr>
          <w:lang w:val="en-IN"/>
        </w:rPr>
        <w:t xml:space="preserve">                    file,</w:t>
      </w:r>
    </w:p>
    <w:p w14:paraId="7190044B" w14:textId="77777777" w:rsidR="00E96533" w:rsidRPr="00E96533" w:rsidRDefault="00E96533" w:rsidP="00E96533">
      <w:pPr>
        <w:spacing w:after="100"/>
        <w:rPr>
          <w:lang w:val="en-IN"/>
        </w:rPr>
      </w:pPr>
      <w:r w:rsidRPr="00E96533">
        <w:rPr>
          <w:lang w:val="en-IN"/>
        </w:rPr>
        <w:t xml:space="preserve">                    indent=2,</w:t>
      </w:r>
    </w:p>
    <w:p w14:paraId="3D019281" w14:textId="77777777" w:rsidR="00E96533" w:rsidRPr="00E96533" w:rsidRDefault="00E96533" w:rsidP="00E96533">
      <w:pPr>
        <w:spacing w:after="100"/>
        <w:rPr>
          <w:lang w:val="en-IN"/>
        </w:rPr>
      </w:pPr>
      <w:r w:rsidRPr="00E96533">
        <w:rPr>
          <w:lang w:val="en-IN"/>
        </w:rPr>
        <w:t xml:space="preserve">                )</w:t>
      </w:r>
    </w:p>
    <w:p w14:paraId="005E3004" w14:textId="77777777" w:rsidR="00E96533" w:rsidRPr="00E96533" w:rsidRDefault="00E96533" w:rsidP="00E96533">
      <w:pPr>
        <w:spacing w:after="100"/>
        <w:rPr>
          <w:lang w:val="en-IN"/>
        </w:rPr>
      </w:pPr>
    </w:p>
    <w:p w14:paraId="3864B211" w14:textId="77777777" w:rsidR="00E96533" w:rsidRPr="00E96533" w:rsidRDefault="00E96533" w:rsidP="00E96533">
      <w:pPr>
        <w:spacing w:after="100"/>
        <w:rPr>
          <w:lang w:val="en-IN"/>
        </w:rPr>
      </w:pPr>
      <w:r w:rsidRPr="00E96533">
        <w:rPr>
          <w:lang w:val="en-IN"/>
        </w:rPr>
        <w:t xml:space="preserve">        except </w:t>
      </w:r>
      <w:proofErr w:type="spellStart"/>
      <w:r w:rsidRPr="00E96533">
        <w:rPr>
          <w:lang w:val="en-IN"/>
        </w:rPr>
        <w:t>OSError</w:t>
      </w:r>
      <w:proofErr w:type="spellEnd"/>
      <w:r w:rsidRPr="00E96533">
        <w:rPr>
          <w:lang w:val="en-IN"/>
        </w:rPr>
        <w:t>:</w:t>
      </w:r>
    </w:p>
    <w:p w14:paraId="0A0FFAE4" w14:textId="77777777" w:rsidR="00E96533" w:rsidRPr="00E96533" w:rsidRDefault="00E96533" w:rsidP="00E96533">
      <w:pPr>
        <w:spacing w:after="100"/>
        <w:rPr>
          <w:lang w:val="en-IN"/>
        </w:rPr>
      </w:pPr>
      <w:r w:rsidRPr="00E96533">
        <w:rPr>
          <w:lang w:val="en-IN"/>
        </w:rPr>
        <w:t xml:space="preserve">            pass</w:t>
      </w:r>
    </w:p>
    <w:p w14:paraId="2218ADFC" w14:textId="77777777" w:rsidR="00E96533" w:rsidRPr="00E96533" w:rsidRDefault="00E96533" w:rsidP="00E96533">
      <w:pPr>
        <w:spacing w:after="100"/>
        <w:rPr>
          <w:lang w:val="en-IN"/>
        </w:rPr>
      </w:pPr>
    </w:p>
    <w:p w14:paraId="27D75605" w14:textId="77777777" w:rsidR="00E96533" w:rsidRPr="00E96533" w:rsidRDefault="00E96533" w:rsidP="00E96533">
      <w:pPr>
        <w:spacing w:after="100"/>
        <w:rPr>
          <w:lang w:val="en-IN"/>
        </w:rPr>
      </w:pPr>
      <w:r w:rsidRPr="00E96533">
        <w:rPr>
          <w:lang w:val="en-IN"/>
        </w:rPr>
        <w:t xml:space="preserve">    def reset(self):</w:t>
      </w:r>
    </w:p>
    <w:p w14:paraId="0B0BBD82" w14:textId="77777777" w:rsidR="00E96533" w:rsidRPr="00E96533" w:rsidRDefault="00E96533" w:rsidP="00E96533">
      <w:pPr>
        <w:spacing w:after="100"/>
        <w:rPr>
          <w:lang w:val="en-IN"/>
        </w:rPr>
      </w:pPr>
      <w:r w:rsidRPr="00E96533">
        <w:rPr>
          <w:lang w:val="en-IN"/>
        </w:rPr>
        <w:t xml:space="preserve">        # The player starts on the safe bottom bank.</w:t>
      </w:r>
    </w:p>
    <w:p w14:paraId="5C71E6D6" w14:textId="77777777" w:rsidR="00E96533" w:rsidRPr="00E96533" w:rsidRDefault="00E96533" w:rsidP="00E96533">
      <w:pPr>
        <w:spacing w:after="100"/>
        <w:rPr>
          <w:lang w:val="en-IN"/>
        </w:rPr>
      </w:pPr>
      <w:r w:rsidRPr="00E96533">
        <w:rPr>
          <w:lang w:val="en-IN"/>
        </w:rPr>
        <w:t xml:space="preserve">        #</w:t>
      </w:r>
    </w:p>
    <w:p w14:paraId="18B18BF1" w14:textId="77777777" w:rsidR="00E96533" w:rsidRPr="00E96533" w:rsidRDefault="00E96533" w:rsidP="00E96533">
      <w:pPr>
        <w:spacing w:after="100"/>
        <w:rPr>
          <w:lang w:val="en-IN"/>
        </w:rPr>
      </w:pPr>
      <w:r w:rsidRPr="00E96533">
        <w:rPr>
          <w:lang w:val="en-IN"/>
        </w:rPr>
        <w:t xml:space="preserve">        # Eight forward hops:</w:t>
      </w:r>
    </w:p>
    <w:p w14:paraId="6E525B1D" w14:textId="77777777" w:rsidR="00E96533" w:rsidRPr="00E96533" w:rsidRDefault="00E96533" w:rsidP="00E96533">
      <w:pPr>
        <w:spacing w:after="100"/>
        <w:rPr>
          <w:lang w:val="en-IN"/>
        </w:rPr>
      </w:pPr>
      <w:r w:rsidRPr="00E96533">
        <w:rPr>
          <w:lang w:val="en-IN"/>
        </w:rPr>
        <w:t xml:space="preserve">        #</w:t>
      </w:r>
    </w:p>
    <w:p w14:paraId="687E5B13" w14:textId="77777777" w:rsidR="00E96533" w:rsidRPr="00E96533" w:rsidRDefault="00E96533" w:rsidP="00E96533">
      <w:pPr>
        <w:spacing w:after="100"/>
        <w:rPr>
          <w:lang w:val="en-IN"/>
        </w:rPr>
      </w:pPr>
      <w:r w:rsidRPr="00E96533">
        <w:rPr>
          <w:lang w:val="en-IN"/>
        </w:rPr>
        <w:t xml:space="preserve">        # Start bank</w:t>
      </w:r>
    </w:p>
    <w:p w14:paraId="5278C556" w14:textId="77777777" w:rsidR="00E96533" w:rsidRPr="00E96533" w:rsidRDefault="00E96533" w:rsidP="00E96533">
      <w:pPr>
        <w:spacing w:after="100"/>
        <w:rPr>
          <w:lang w:val="en-IN"/>
        </w:rPr>
      </w:pPr>
      <w:r w:rsidRPr="00E96533">
        <w:rPr>
          <w:lang w:val="en-IN"/>
        </w:rPr>
        <w:t xml:space="preserve">        #     ↓ 1</w:t>
      </w:r>
    </w:p>
    <w:p w14:paraId="7E37617C" w14:textId="77777777" w:rsidR="00E96533" w:rsidRPr="00E96533" w:rsidRDefault="00E96533" w:rsidP="00E96533">
      <w:pPr>
        <w:spacing w:after="100"/>
        <w:rPr>
          <w:lang w:val="en-IN"/>
        </w:rPr>
      </w:pPr>
      <w:r w:rsidRPr="00E96533">
        <w:rPr>
          <w:lang w:val="en-IN"/>
        </w:rPr>
        <w:t xml:space="preserve">        # Lane 7</w:t>
      </w:r>
    </w:p>
    <w:p w14:paraId="2DA3CBCF" w14:textId="77777777" w:rsidR="00E96533" w:rsidRPr="00E96533" w:rsidRDefault="00E96533" w:rsidP="00E96533">
      <w:pPr>
        <w:spacing w:after="100"/>
        <w:rPr>
          <w:lang w:val="en-IN"/>
        </w:rPr>
      </w:pPr>
      <w:r w:rsidRPr="00E96533">
        <w:rPr>
          <w:lang w:val="en-IN"/>
        </w:rPr>
        <w:t xml:space="preserve">        #     ↓ 2</w:t>
      </w:r>
    </w:p>
    <w:p w14:paraId="7FCE7E1D" w14:textId="77777777" w:rsidR="00E96533" w:rsidRPr="00E96533" w:rsidRDefault="00E96533" w:rsidP="00E96533">
      <w:pPr>
        <w:spacing w:after="100"/>
        <w:rPr>
          <w:lang w:val="en-IN"/>
        </w:rPr>
      </w:pPr>
      <w:r w:rsidRPr="00E96533">
        <w:rPr>
          <w:lang w:val="en-IN"/>
        </w:rPr>
        <w:t xml:space="preserve">        # Lane 6</w:t>
      </w:r>
    </w:p>
    <w:p w14:paraId="2FC92E66" w14:textId="77777777" w:rsidR="00E96533" w:rsidRPr="00E96533" w:rsidRDefault="00E96533" w:rsidP="00E96533">
      <w:pPr>
        <w:spacing w:after="100"/>
        <w:rPr>
          <w:lang w:val="en-IN"/>
        </w:rPr>
      </w:pPr>
      <w:r w:rsidRPr="00E96533">
        <w:rPr>
          <w:lang w:val="en-IN"/>
        </w:rPr>
        <w:t xml:space="preserve">        #     ↓ 3</w:t>
      </w:r>
    </w:p>
    <w:p w14:paraId="5405CF4D" w14:textId="77777777" w:rsidR="00E96533" w:rsidRPr="00E96533" w:rsidRDefault="00E96533" w:rsidP="00E96533">
      <w:pPr>
        <w:spacing w:after="100"/>
        <w:rPr>
          <w:lang w:val="en-IN"/>
        </w:rPr>
      </w:pPr>
      <w:r w:rsidRPr="00E96533">
        <w:rPr>
          <w:lang w:val="en-IN"/>
        </w:rPr>
        <w:t xml:space="preserve">        # Lane 5</w:t>
      </w:r>
    </w:p>
    <w:p w14:paraId="7DEEAB6A" w14:textId="77777777" w:rsidR="00E96533" w:rsidRPr="00E96533" w:rsidRDefault="00E96533" w:rsidP="00E96533">
      <w:pPr>
        <w:spacing w:after="100"/>
        <w:rPr>
          <w:lang w:val="en-IN"/>
        </w:rPr>
      </w:pPr>
      <w:r w:rsidRPr="00E96533">
        <w:rPr>
          <w:lang w:val="en-IN"/>
        </w:rPr>
        <w:t xml:space="preserve">        #     ↓ 4</w:t>
      </w:r>
    </w:p>
    <w:p w14:paraId="4832F7AB" w14:textId="77777777" w:rsidR="00E96533" w:rsidRPr="00E96533" w:rsidRDefault="00E96533" w:rsidP="00E96533">
      <w:pPr>
        <w:spacing w:after="100"/>
        <w:rPr>
          <w:lang w:val="en-IN"/>
        </w:rPr>
      </w:pPr>
      <w:r w:rsidRPr="00E96533">
        <w:rPr>
          <w:lang w:val="en-IN"/>
        </w:rPr>
        <w:t xml:space="preserve">        # Lane 4</w:t>
      </w:r>
    </w:p>
    <w:p w14:paraId="66544631" w14:textId="77777777" w:rsidR="00E96533" w:rsidRPr="00E96533" w:rsidRDefault="00E96533" w:rsidP="00E96533">
      <w:pPr>
        <w:spacing w:after="100"/>
        <w:rPr>
          <w:lang w:val="en-IN"/>
        </w:rPr>
      </w:pPr>
      <w:r w:rsidRPr="00E96533">
        <w:rPr>
          <w:lang w:val="en-IN"/>
        </w:rPr>
        <w:t xml:space="preserve">        #     ↓ 5</w:t>
      </w:r>
    </w:p>
    <w:p w14:paraId="4A15B54B" w14:textId="77777777" w:rsidR="00E96533" w:rsidRPr="00E96533" w:rsidRDefault="00E96533" w:rsidP="00E96533">
      <w:pPr>
        <w:spacing w:after="100"/>
        <w:rPr>
          <w:lang w:val="en-IN"/>
        </w:rPr>
      </w:pPr>
      <w:r w:rsidRPr="00E96533">
        <w:rPr>
          <w:lang w:val="en-IN"/>
        </w:rPr>
        <w:t xml:space="preserve">        # Lane 3</w:t>
      </w:r>
    </w:p>
    <w:p w14:paraId="3DD8E2E0" w14:textId="77777777" w:rsidR="00E96533" w:rsidRPr="00E96533" w:rsidRDefault="00E96533" w:rsidP="00E96533">
      <w:pPr>
        <w:spacing w:after="100"/>
        <w:rPr>
          <w:lang w:val="en-IN"/>
        </w:rPr>
      </w:pPr>
      <w:r w:rsidRPr="00E96533">
        <w:rPr>
          <w:lang w:val="en-IN"/>
        </w:rPr>
        <w:t xml:space="preserve">        #     ↓ 6</w:t>
      </w:r>
    </w:p>
    <w:p w14:paraId="4484830B" w14:textId="77777777" w:rsidR="00E96533" w:rsidRPr="00E96533" w:rsidRDefault="00E96533" w:rsidP="00E96533">
      <w:pPr>
        <w:spacing w:after="100"/>
        <w:rPr>
          <w:lang w:val="en-IN"/>
        </w:rPr>
      </w:pPr>
      <w:r w:rsidRPr="00E96533">
        <w:rPr>
          <w:lang w:val="en-IN"/>
        </w:rPr>
        <w:t xml:space="preserve">        # Lane 2</w:t>
      </w:r>
    </w:p>
    <w:p w14:paraId="2AA40468" w14:textId="77777777" w:rsidR="00E96533" w:rsidRPr="00E96533" w:rsidRDefault="00E96533" w:rsidP="00E96533">
      <w:pPr>
        <w:spacing w:after="100"/>
        <w:rPr>
          <w:lang w:val="en-IN"/>
        </w:rPr>
      </w:pPr>
      <w:r w:rsidRPr="00E96533">
        <w:rPr>
          <w:lang w:val="en-IN"/>
        </w:rPr>
        <w:t xml:space="preserve">        #     ↓ 7</w:t>
      </w:r>
    </w:p>
    <w:p w14:paraId="7149C13A" w14:textId="77777777" w:rsidR="00E96533" w:rsidRPr="00E96533" w:rsidRDefault="00E96533" w:rsidP="00E96533">
      <w:pPr>
        <w:spacing w:after="100"/>
        <w:rPr>
          <w:lang w:val="en-IN"/>
        </w:rPr>
      </w:pPr>
      <w:r w:rsidRPr="00E96533">
        <w:rPr>
          <w:lang w:val="en-IN"/>
        </w:rPr>
        <w:t xml:space="preserve">        # Lane 1</w:t>
      </w:r>
    </w:p>
    <w:p w14:paraId="3586B7CC" w14:textId="77777777" w:rsidR="00E96533" w:rsidRPr="00E96533" w:rsidRDefault="00E96533" w:rsidP="00E96533">
      <w:pPr>
        <w:spacing w:after="100"/>
        <w:rPr>
          <w:lang w:val="en-IN"/>
        </w:rPr>
      </w:pPr>
      <w:r w:rsidRPr="00E96533">
        <w:rPr>
          <w:lang w:val="en-IN"/>
        </w:rPr>
        <w:t xml:space="preserve">        #     ↓ 8</w:t>
      </w:r>
    </w:p>
    <w:p w14:paraId="0C45CBFA" w14:textId="77777777" w:rsidR="00E96533" w:rsidRPr="00E96533" w:rsidRDefault="00E96533" w:rsidP="00E96533">
      <w:pPr>
        <w:spacing w:after="100"/>
        <w:rPr>
          <w:lang w:val="en-IN"/>
        </w:rPr>
      </w:pPr>
      <w:r w:rsidRPr="00E96533">
        <w:rPr>
          <w:lang w:val="en-IN"/>
        </w:rPr>
        <w:t xml:space="preserve">        # Goal bank</w:t>
      </w:r>
    </w:p>
    <w:p w14:paraId="6CAEF881" w14:textId="77777777" w:rsidR="00E96533" w:rsidRPr="00E96533" w:rsidRDefault="00E96533" w:rsidP="00E96533">
      <w:pPr>
        <w:spacing w:after="100"/>
        <w:rPr>
          <w:lang w:val="en-IN"/>
        </w:rPr>
      </w:pPr>
    </w:p>
    <w:p w14:paraId="0F806008" w14:textId="77777777" w:rsidR="00E96533" w:rsidRPr="00E96533" w:rsidRDefault="00E96533" w:rsidP="00E96533">
      <w:pPr>
        <w:spacing w:after="100"/>
        <w:rPr>
          <w:lang w:val="en-IN"/>
        </w:rPr>
      </w:pPr>
      <w:r w:rsidRPr="00E96533">
        <w:rPr>
          <w:lang w:val="en-IN"/>
        </w:rPr>
        <w:lastRenderedPageBreak/>
        <w:t xml:space="preserve">        </w:t>
      </w:r>
      <w:proofErr w:type="spellStart"/>
      <w:proofErr w:type="gramStart"/>
      <w:r w:rsidRPr="00E96533">
        <w:rPr>
          <w:lang w:val="en-IN"/>
        </w:rPr>
        <w:t>self.start</w:t>
      </w:r>
      <w:proofErr w:type="gramEnd"/>
      <w:r w:rsidRPr="00E96533">
        <w:rPr>
          <w:lang w:val="en-IN"/>
        </w:rPr>
        <w:t>_lane</w:t>
      </w:r>
      <w:proofErr w:type="spellEnd"/>
      <w:r w:rsidRPr="00E96533">
        <w:rPr>
          <w:lang w:val="en-IN"/>
        </w:rPr>
        <w:t xml:space="preserve"> = LANES</w:t>
      </w:r>
    </w:p>
    <w:p w14:paraId="4AF0CD6D" w14:textId="77777777" w:rsidR="00E96533" w:rsidRPr="00E96533" w:rsidRDefault="00E96533" w:rsidP="00E96533">
      <w:pPr>
        <w:spacing w:after="100"/>
        <w:rPr>
          <w:lang w:val="en-IN"/>
        </w:rPr>
      </w:pPr>
      <w:r w:rsidRPr="00E96533">
        <w:rPr>
          <w:lang w:val="en-IN"/>
        </w:rPr>
        <w:t xml:space="preserve">        </w:t>
      </w:r>
      <w:proofErr w:type="spellStart"/>
      <w:proofErr w:type="gramStart"/>
      <w:r w:rsidRPr="00E96533">
        <w:rPr>
          <w:lang w:val="en-IN"/>
        </w:rPr>
        <w:t>self.goal</w:t>
      </w:r>
      <w:proofErr w:type="gramEnd"/>
      <w:r w:rsidRPr="00E96533">
        <w:rPr>
          <w:lang w:val="en-IN"/>
        </w:rPr>
        <w:t>_lane</w:t>
      </w:r>
      <w:proofErr w:type="spellEnd"/>
      <w:r w:rsidRPr="00E96533">
        <w:rPr>
          <w:lang w:val="en-IN"/>
        </w:rPr>
        <w:t xml:space="preserve"> = -1</w:t>
      </w:r>
    </w:p>
    <w:p w14:paraId="1305A31F" w14:textId="77777777" w:rsidR="00E96533" w:rsidRPr="00E96533" w:rsidRDefault="00E96533" w:rsidP="00E96533">
      <w:pPr>
        <w:spacing w:after="100"/>
        <w:rPr>
          <w:lang w:val="en-IN"/>
        </w:rPr>
      </w:pPr>
    </w:p>
    <w:p w14:paraId="5A4F8B8A" w14:textId="77777777" w:rsidR="00E96533" w:rsidRPr="00E96533" w:rsidRDefault="00E96533" w:rsidP="00E96533">
      <w:pPr>
        <w:spacing w:after="100"/>
        <w:rPr>
          <w:lang w:val="en-IN"/>
        </w:rPr>
      </w:pPr>
      <w:r w:rsidRPr="00E96533">
        <w:rPr>
          <w:lang w:val="en-IN"/>
        </w:rPr>
        <w:t xml:space="preserve">        </w:t>
      </w:r>
      <w:proofErr w:type="spellStart"/>
      <w:proofErr w:type="gramStart"/>
      <w:r w:rsidRPr="00E96533">
        <w:rPr>
          <w:lang w:val="en-IN"/>
        </w:rPr>
        <w:t>self.player</w:t>
      </w:r>
      <w:proofErr w:type="spellEnd"/>
      <w:proofErr w:type="gramEnd"/>
      <w:r w:rsidRPr="00E96533">
        <w:rPr>
          <w:lang w:val="en-IN"/>
        </w:rPr>
        <w:t xml:space="preserve"> = </w:t>
      </w:r>
      <w:proofErr w:type="gramStart"/>
      <w:r w:rsidRPr="00E96533">
        <w:rPr>
          <w:lang w:val="en-IN"/>
        </w:rPr>
        <w:t>Player(</w:t>
      </w:r>
      <w:proofErr w:type="gramEnd"/>
    </w:p>
    <w:p w14:paraId="38A91E93" w14:textId="77777777" w:rsidR="00E96533" w:rsidRPr="00E96533" w:rsidRDefault="00E96533" w:rsidP="00E96533">
      <w:pPr>
        <w:spacing w:after="100"/>
        <w:rPr>
          <w:lang w:val="en-IN"/>
        </w:rPr>
      </w:pPr>
      <w:r w:rsidRPr="00E96533">
        <w:rPr>
          <w:lang w:val="en-IN"/>
        </w:rPr>
        <w:t xml:space="preserve">            WIDTH // 2,</w:t>
      </w:r>
    </w:p>
    <w:p w14:paraId="4B06C764" w14:textId="77777777" w:rsidR="00E96533" w:rsidRPr="00E96533" w:rsidRDefault="00E96533" w:rsidP="00E96533">
      <w:pPr>
        <w:spacing w:after="100"/>
        <w:rPr>
          <w:lang w:val="en-IN"/>
        </w:rPr>
      </w:pPr>
      <w:r w:rsidRPr="00E96533">
        <w:rPr>
          <w:lang w:val="en-IN"/>
        </w:rPr>
        <w:t xml:space="preserve">            </w:t>
      </w:r>
      <w:proofErr w:type="spellStart"/>
      <w:proofErr w:type="gramStart"/>
      <w:r w:rsidRPr="00E96533">
        <w:rPr>
          <w:lang w:val="en-IN"/>
        </w:rPr>
        <w:t>self.start</w:t>
      </w:r>
      <w:proofErr w:type="gramEnd"/>
      <w:r w:rsidRPr="00E96533">
        <w:rPr>
          <w:lang w:val="en-IN"/>
        </w:rPr>
        <w:t>_lane</w:t>
      </w:r>
      <w:proofErr w:type="spellEnd"/>
      <w:r w:rsidRPr="00E96533">
        <w:rPr>
          <w:lang w:val="en-IN"/>
        </w:rPr>
        <w:t>,</w:t>
      </w:r>
    </w:p>
    <w:p w14:paraId="5E1C26EF" w14:textId="77777777" w:rsidR="00E96533" w:rsidRPr="00E96533" w:rsidRDefault="00E96533" w:rsidP="00E96533">
      <w:pPr>
        <w:spacing w:after="100"/>
        <w:rPr>
          <w:lang w:val="en-IN"/>
        </w:rPr>
      </w:pPr>
      <w:r w:rsidRPr="00E96533">
        <w:rPr>
          <w:lang w:val="en-IN"/>
        </w:rPr>
        <w:t xml:space="preserve">            </w:t>
      </w:r>
      <w:proofErr w:type="spellStart"/>
      <w:proofErr w:type="gramStart"/>
      <w:r w:rsidRPr="00E96533">
        <w:rPr>
          <w:lang w:val="en-IN"/>
        </w:rPr>
        <w:t>self.start</w:t>
      </w:r>
      <w:proofErr w:type="gramEnd"/>
      <w:r w:rsidRPr="00E96533">
        <w:rPr>
          <w:lang w:val="en-IN"/>
        </w:rPr>
        <w:t>_lane</w:t>
      </w:r>
      <w:proofErr w:type="spellEnd"/>
      <w:r w:rsidRPr="00E96533">
        <w:rPr>
          <w:lang w:val="en-IN"/>
        </w:rPr>
        <w:t>,</w:t>
      </w:r>
    </w:p>
    <w:p w14:paraId="790E9655" w14:textId="77777777" w:rsidR="00E96533" w:rsidRPr="00E96533" w:rsidRDefault="00E96533" w:rsidP="00E96533">
      <w:pPr>
        <w:spacing w:after="100"/>
        <w:rPr>
          <w:lang w:val="en-IN"/>
        </w:rPr>
      </w:pPr>
      <w:r w:rsidRPr="00E96533">
        <w:rPr>
          <w:lang w:val="en-IN"/>
        </w:rPr>
        <w:t xml:space="preserve">            </w:t>
      </w:r>
      <w:proofErr w:type="spellStart"/>
      <w:proofErr w:type="gramStart"/>
      <w:r w:rsidRPr="00E96533">
        <w:rPr>
          <w:lang w:val="en-IN"/>
        </w:rPr>
        <w:t>self.goal</w:t>
      </w:r>
      <w:proofErr w:type="gramEnd"/>
      <w:r w:rsidRPr="00E96533">
        <w:rPr>
          <w:lang w:val="en-IN"/>
        </w:rPr>
        <w:t>_lane</w:t>
      </w:r>
      <w:proofErr w:type="spellEnd"/>
      <w:r w:rsidRPr="00E96533">
        <w:rPr>
          <w:lang w:val="en-IN"/>
        </w:rPr>
        <w:t>,</w:t>
      </w:r>
    </w:p>
    <w:p w14:paraId="3FAA3038" w14:textId="77777777" w:rsidR="00E96533" w:rsidRPr="00E96533" w:rsidRDefault="00E96533" w:rsidP="00E96533">
      <w:pPr>
        <w:spacing w:after="100"/>
        <w:rPr>
          <w:lang w:val="en-IN"/>
        </w:rPr>
      </w:pPr>
      <w:r w:rsidRPr="00E96533">
        <w:rPr>
          <w:lang w:val="en-IN"/>
        </w:rPr>
        <w:t xml:space="preserve">        )</w:t>
      </w:r>
    </w:p>
    <w:p w14:paraId="7F089933" w14:textId="77777777" w:rsidR="00E96533" w:rsidRPr="00E96533" w:rsidRDefault="00E96533" w:rsidP="00E96533">
      <w:pPr>
        <w:spacing w:after="100"/>
        <w:rPr>
          <w:lang w:val="en-IN"/>
        </w:rPr>
      </w:pPr>
    </w:p>
    <w:p w14:paraId="07EA36F6" w14:textId="77777777" w:rsidR="00E96533" w:rsidRPr="00E96533" w:rsidRDefault="00E96533" w:rsidP="00E96533">
      <w:pPr>
        <w:spacing w:after="100"/>
        <w:rPr>
          <w:lang w:val="en-IN"/>
        </w:rPr>
      </w:pPr>
      <w:r w:rsidRPr="00E96533">
        <w:rPr>
          <w:lang w:val="en-IN"/>
        </w:rPr>
        <w:t xml:space="preserve">        </w:t>
      </w:r>
      <w:proofErr w:type="spellStart"/>
      <w:proofErr w:type="gramStart"/>
      <w:r w:rsidRPr="00E96533">
        <w:rPr>
          <w:lang w:val="en-IN"/>
        </w:rPr>
        <w:t>self.cars</w:t>
      </w:r>
      <w:proofErr w:type="spellEnd"/>
      <w:proofErr w:type="gramEnd"/>
      <w:r w:rsidRPr="00E96533">
        <w:rPr>
          <w:lang w:val="en-IN"/>
        </w:rPr>
        <w:t xml:space="preserve"> = []</w:t>
      </w:r>
    </w:p>
    <w:p w14:paraId="3F4B318A" w14:textId="77777777" w:rsidR="00E96533" w:rsidRPr="00E96533" w:rsidRDefault="00E96533" w:rsidP="00E96533">
      <w:pPr>
        <w:spacing w:after="100"/>
        <w:rPr>
          <w:lang w:val="en-IN"/>
        </w:rPr>
      </w:pPr>
    </w:p>
    <w:p w14:paraId="42B8617C" w14:textId="77777777" w:rsidR="00E96533" w:rsidRPr="00E96533" w:rsidRDefault="00E96533" w:rsidP="00E96533">
      <w:pPr>
        <w:spacing w:after="100"/>
        <w:rPr>
          <w:lang w:val="en-IN"/>
        </w:rPr>
      </w:pPr>
      <w:r w:rsidRPr="00E96533">
        <w:rPr>
          <w:lang w:val="en-IN"/>
        </w:rPr>
        <w:t xml:space="preserve">        </w:t>
      </w:r>
      <w:proofErr w:type="spellStart"/>
      <w:proofErr w:type="gramStart"/>
      <w:r w:rsidRPr="00E96533">
        <w:rPr>
          <w:lang w:val="en-IN"/>
        </w:rPr>
        <w:t>self.raft</w:t>
      </w:r>
      <w:proofErr w:type="spellEnd"/>
      <w:proofErr w:type="gramEnd"/>
      <w:r w:rsidRPr="00E96533">
        <w:rPr>
          <w:lang w:val="en-IN"/>
        </w:rPr>
        <w:t xml:space="preserve"> = </w:t>
      </w:r>
      <w:proofErr w:type="gramStart"/>
      <w:r w:rsidRPr="00E96533">
        <w:rPr>
          <w:lang w:val="en-IN"/>
        </w:rPr>
        <w:t>Raft(</w:t>
      </w:r>
      <w:proofErr w:type="gramEnd"/>
    </w:p>
    <w:p w14:paraId="3680B088" w14:textId="77777777" w:rsidR="00E96533" w:rsidRPr="00E96533" w:rsidRDefault="00E96533" w:rsidP="00E96533">
      <w:pPr>
        <w:spacing w:after="100"/>
        <w:rPr>
          <w:lang w:val="en-IN"/>
        </w:rPr>
      </w:pPr>
      <w:r w:rsidRPr="00E96533">
        <w:rPr>
          <w:lang w:val="en-IN"/>
        </w:rPr>
        <w:t xml:space="preserve">            RAFT_LANE,</w:t>
      </w:r>
    </w:p>
    <w:p w14:paraId="02012D1F" w14:textId="77777777" w:rsidR="00E96533" w:rsidRPr="00E96533" w:rsidRDefault="00E96533" w:rsidP="00E96533">
      <w:pPr>
        <w:spacing w:after="100"/>
        <w:rPr>
          <w:lang w:val="en-IN"/>
        </w:rPr>
      </w:pPr>
      <w:r w:rsidRPr="00E96533">
        <w:rPr>
          <w:lang w:val="en-IN"/>
        </w:rPr>
        <w:t xml:space="preserve">            WIDTH,</w:t>
      </w:r>
    </w:p>
    <w:p w14:paraId="022CBE54" w14:textId="77777777" w:rsidR="00E96533" w:rsidRPr="00E96533" w:rsidRDefault="00E96533" w:rsidP="00E96533">
      <w:pPr>
        <w:spacing w:after="100"/>
        <w:rPr>
          <w:lang w:val="en-IN"/>
        </w:rPr>
      </w:pPr>
      <w:r w:rsidRPr="00E96533">
        <w:rPr>
          <w:lang w:val="en-IN"/>
        </w:rPr>
        <w:t xml:space="preserve">            2.5,</w:t>
      </w:r>
    </w:p>
    <w:p w14:paraId="098E5B9C" w14:textId="77777777" w:rsidR="00E96533" w:rsidRPr="00E96533" w:rsidRDefault="00E96533" w:rsidP="00E96533">
      <w:pPr>
        <w:spacing w:after="100"/>
        <w:rPr>
          <w:lang w:val="en-IN"/>
        </w:rPr>
      </w:pPr>
      <w:r w:rsidRPr="00E96533">
        <w:rPr>
          <w:lang w:val="en-IN"/>
        </w:rPr>
        <w:t xml:space="preserve">        )</w:t>
      </w:r>
    </w:p>
    <w:p w14:paraId="355D37E6" w14:textId="77777777" w:rsidR="00E96533" w:rsidRPr="00E96533" w:rsidRDefault="00E96533" w:rsidP="00E96533">
      <w:pPr>
        <w:spacing w:after="100"/>
        <w:rPr>
          <w:lang w:val="en-IN"/>
        </w:rPr>
      </w:pPr>
    </w:p>
    <w:p w14:paraId="543648AA" w14:textId="77777777" w:rsidR="00E96533" w:rsidRPr="00E96533" w:rsidRDefault="00E96533" w:rsidP="00E96533">
      <w:pPr>
        <w:spacing w:after="100"/>
        <w:rPr>
          <w:lang w:val="en-IN"/>
        </w:rPr>
      </w:pPr>
      <w:r w:rsidRPr="00E96533">
        <w:rPr>
          <w:lang w:val="en-IN"/>
        </w:rPr>
        <w:t xml:space="preserve">        </w:t>
      </w:r>
      <w:proofErr w:type="spellStart"/>
      <w:proofErr w:type="gramStart"/>
      <w:r w:rsidRPr="00E96533">
        <w:rPr>
          <w:lang w:val="en-IN"/>
        </w:rPr>
        <w:t>self.timer</w:t>
      </w:r>
      <w:proofErr w:type="spellEnd"/>
      <w:proofErr w:type="gramEnd"/>
      <w:r w:rsidRPr="00E96533">
        <w:rPr>
          <w:lang w:val="en-IN"/>
        </w:rPr>
        <w:t xml:space="preserve"> = 0</w:t>
      </w:r>
    </w:p>
    <w:p w14:paraId="418E8EC7" w14:textId="77777777" w:rsidR="00E96533" w:rsidRPr="00E96533" w:rsidRDefault="00E96533" w:rsidP="00E96533">
      <w:pPr>
        <w:spacing w:after="100"/>
        <w:rPr>
          <w:lang w:val="en-IN"/>
        </w:rPr>
      </w:pPr>
      <w:r w:rsidRPr="00E96533">
        <w:rPr>
          <w:lang w:val="en-IN"/>
        </w:rPr>
        <w:t xml:space="preserve">        </w:t>
      </w:r>
      <w:proofErr w:type="spellStart"/>
      <w:proofErr w:type="gramStart"/>
      <w:r w:rsidRPr="00E96533">
        <w:rPr>
          <w:lang w:val="en-IN"/>
        </w:rPr>
        <w:t>self.spawn</w:t>
      </w:r>
      <w:proofErr w:type="gramEnd"/>
      <w:r w:rsidRPr="00E96533">
        <w:rPr>
          <w:lang w:val="en-IN"/>
        </w:rPr>
        <w:t>_interval</w:t>
      </w:r>
      <w:proofErr w:type="spellEnd"/>
      <w:r w:rsidRPr="00E96533">
        <w:rPr>
          <w:lang w:val="en-IN"/>
        </w:rPr>
        <w:t xml:space="preserve"> = 50</w:t>
      </w:r>
    </w:p>
    <w:p w14:paraId="15084D26" w14:textId="77777777" w:rsidR="00E96533" w:rsidRPr="00E96533" w:rsidRDefault="00E96533" w:rsidP="00E96533">
      <w:pPr>
        <w:spacing w:after="100"/>
        <w:rPr>
          <w:lang w:val="en-IN"/>
        </w:rPr>
      </w:pPr>
      <w:r w:rsidRPr="00E96533">
        <w:rPr>
          <w:lang w:val="en-IN"/>
        </w:rPr>
        <w:t xml:space="preserve">        </w:t>
      </w:r>
      <w:proofErr w:type="spellStart"/>
      <w:proofErr w:type="gramStart"/>
      <w:r w:rsidRPr="00E96533">
        <w:rPr>
          <w:lang w:val="en-IN"/>
        </w:rPr>
        <w:t>self.speed</w:t>
      </w:r>
      <w:proofErr w:type="spellEnd"/>
      <w:proofErr w:type="gramEnd"/>
      <w:r w:rsidRPr="00E96533">
        <w:rPr>
          <w:lang w:val="en-IN"/>
        </w:rPr>
        <w:t xml:space="preserve"> = 3</w:t>
      </w:r>
    </w:p>
    <w:p w14:paraId="7A847102" w14:textId="77777777" w:rsidR="00E96533" w:rsidRPr="00E96533" w:rsidRDefault="00E96533" w:rsidP="00E96533">
      <w:pPr>
        <w:spacing w:after="100"/>
        <w:rPr>
          <w:lang w:val="en-IN"/>
        </w:rPr>
      </w:pPr>
    </w:p>
    <w:p w14:paraId="45F0617F" w14:textId="77777777" w:rsidR="00E96533" w:rsidRPr="00E96533" w:rsidRDefault="00E96533" w:rsidP="00E96533">
      <w:pPr>
        <w:spacing w:after="100"/>
        <w:rPr>
          <w:lang w:val="en-IN"/>
        </w:rPr>
      </w:pPr>
      <w:r w:rsidRPr="00E96533">
        <w:rPr>
          <w:lang w:val="en-IN"/>
        </w:rPr>
        <w:t xml:space="preserve">        </w:t>
      </w:r>
      <w:proofErr w:type="spellStart"/>
      <w:proofErr w:type="gramStart"/>
      <w:r w:rsidRPr="00E96533">
        <w:rPr>
          <w:lang w:val="en-IN"/>
        </w:rPr>
        <w:t>self.score</w:t>
      </w:r>
      <w:proofErr w:type="spellEnd"/>
      <w:proofErr w:type="gramEnd"/>
      <w:r w:rsidRPr="00E96533">
        <w:rPr>
          <w:lang w:val="en-IN"/>
        </w:rPr>
        <w:t xml:space="preserve"> = 0</w:t>
      </w:r>
    </w:p>
    <w:p w14:paraId="31D92412" w14:textId="77777777" w:rsidR="00E96533" w:rsidRPr="00E96533" w:rsidRDefault="00E96533" w:rsidP="00E96533">
      <w:pPr>
        <w:spacing w:after="100"/>
        <w:rPr>
          <w:lang w:val="en-IN"/>
        </w:rPr>
      </w:pPr>
      <w:r w:rsidRPr="00E96533">
        <w:rPr>
          <w:lang w:val="en-IN"/>
        </w:rPr>
        <w:t xml:space="preserve">        </w:t>
      </w:r>
      <w:proofErr w:type="spellStart"/>
      <w:proofErr w:type="gramStart"/>
      <w:r w:rsidRPr="00E96533">
        <w:rPr>
          <w:lang w:val="en-IN"/>
        </w:rPr>
        <w:t>self.lives</w:t>
      </w:r>
      <w:proofErr w:type="spellEnd"/>
      <w:proofErr w:type="gramEnd"/>
      <w:r w:rsidRPr="00E96533">
        <w:rPr>
          <w:lang w:val="en-IN"/>
        </w:rPr>
        <w:t xml:space="preserve"> = 3</w:t>
      </w:r>
    </w:p>
    <w:p w14:paraId="7249A5B2" w14:textId="77777777" w:rsidR="00E96533" w:rsidRPr="00E96533" w:rsidRDefault="00E96533" w:rsidP="00E96533">
      <w:pPr>
        <w:spacing w:after="100"/>
        <w:rPr>
          <w:lang w:val="en-IN"/>
        </w:rPr>
      </w:pPr>
    </w:p>
    <w:p w14:paraId="0E6691BB" w14:textId="77777777" w:rsidR="00E96533" w:rsidRPr="00E96533" w:rsidRDefault="00E96533" w:rsidP="00E96533">
      <w:pPr>
        <w:spacing w:after="100"/>
        <w:rPr>
          <w:lang w:val="en-IN"/>
        </w:rPr>
      </w:pPr>
      <w:r w:rsidRPr="00E96533">
        <w:rPr>
          <w:lang w:val="en-IN"/>
        </w:rPr>
        <w:t xml:space="preserve">        </w:t>
      </w:r>
      <w:proofErr w:type="spellStart"/>
      <w:proofErr w:type="gramStart"/>
      <w:r w:rsidRPr="00E96533">
        <w:rPr>
          <w:lang w:val="en-IN"/>
        </w:rPr>
        <w:t>self.game</w:t>
      </w:r>
      <w:proofErr w:type="gramEnd"/>
      <w:r w:rsidRPr="00E96533">
        <w:rPr>
          <w:lang w:val="en-IN"/>
        </w:rPr>
        <w:t>_over</w:t>
      </w:r>
      <w:proofErr w:type="spellEnd"/>
      <w:r w:rsidRPr="00E96533">
        <w:rPr>
          <w:lang w:val="en-IN"/>
        </w:rPr>
        <w:t xml:space="preserve"> = False</w:t>
      </w:r>
    </w:p>
    <w:p w14:paraId="0FF17459" w14:textId="77777777" w:rsidR="00E96533" w:rsidRPr="00E96533" w:rsidRDefault="00E96533" w:rsidP="00E96533">
      <w:pPr>
        <w:spacing w:after="100"/>
        <w:rPr>
          <w:lang w:val="en-IN"/>
        </w:rPr>
      </w:pPr>
      <w:r w:rsidRPr="00E96533">
        <w:rPr>
          <w:lang w:val="en-IN"/>
        </w:rPr>
        <w:t xml:space="preserve">        </w:t>
      </w:r>
      <w:proofErr w:type="spellStart"/>
      <w:r w:rsidRPr="00E96533">
        <w:rPr>
          <w:lang w:val="en-IN"/>
        </w:rPr>
        <w:t>self.won</w:t>
      </w:r>
      <w:proofErr w:type="spellEnd"/>
      <w:r w:rsidRPr="00E96533">
        <w:rPr>
          <w:lang w:val="en-IN"/>
        </w:rPr>
        <w:t xml:space="preserve"> = False</w:t>
      </w:r>
    </w:p>
    <w:p w14:paraId="3D0943C3" w14:textId="77777777" w:rsidR="00E96533" w:rsidRPr="00E96533" w:rsidRDefault="00E96533" w:rsidP="00E96533">
      <w:pPr>
        <w:spacing w:after="100"/>
        <w:rPr>
          <w:lang w:val="en-IN"/>
        </w:rPr>
      </w:pPr>
    </w:p>
    <w:p w14:paraId="277969FB" w14:textId="77777777" w:rsidR="00E96533" w:rsidRPr="00E96533" w:rsidRDefault="00E96533" w:rsidP="00E96533">
      <w:pPr>
        <w:spacing w:after="100"/>
        <w:rPr>
          <w:lang w:val="en-IN"/>
        </w:rPr>
      </w:pPr>
      <w:r w:rsidRPr="00E96533">
        <w:rPr>
          <w:lang w:val="en-IN"/>
        </w:rPr>
        <w:t xml:space="preserve">        </w:t>
      </w:r>
      <w:proofErr w:type="spellStart"/>
      <w:proofErr w:type="gramStart"/>
      <w:r w:rsidRPr="00E96533">
        <w:rPr>
          <w:lang w:val="en-IN"/>
        </w:rPr>
        <w:t>self.score</w:t>
      </w:r>
      <w:proofErr w:type="gramEnd"/>
      <w:r w:rsidRPr="00E96533">
        <w:rPr>
          <w:lang w:val="en-IN"/>
        </w:rPr>
        <w:t>_saved</w:t>
      </w:r>
      <w:proofErr w:type="spellEnd"/>
      <w:r w:rsidRPr="00E96533">
        <w:rPr>
          <w:lang w:val="en-IN"/>
        </w:rPr>
        <w:t xml:space="preserve"> = False</w:t>
      </w:r>
    </w:p>
    <w:p w14:paraId="77E3895D" w14:textId="77777777" w:rsidR="00E96533" w:rsidRPr="00E96533" w:rsidRDefault="00E96533" w:rsidP="00E96533">
      <w:pPr>
        <w:spacing w:after="100"/>
        <w:rPr>
          <w:lang w:val="en-IN"/>
        </w:rPr>
      </w:pPr>
    </w:p>
    <w:p w14:paraId="6F19A40D" w14:textId="77777777" w:rsidR="00E96533" w:rsidRPr="00E96533" w:rsidRDefault="00E96533" w:rsidP="00E96533">
      <w:pPr>
        <w:spacing w:after="100"/>
        <w:rPr>
          <w:lang w:val="en-IN"/>
        </w:rPr>
      </w:pPr>
      <w:r w:rsidRPr="00E96533">
        <w:rPr>
          <w:lang w:val="en-IN"/>
        </w:rPr>
        <w:t xml:space="preserve">        # Score does not start until the player leaves</w:t>
      </w:r>
    </w:p>
    <w:p w14:paraId="45B77CE2" w14:textId="77777777" w:rsidR="00E96533" w:rsidRPr="00E96533" w:rsidRDefault="00E96533" w:rsidP="00E96533">
      <w:pPr>
        <w:spacing w:after="100"/>
        <w:rPr>
          <w:lang w:val="en-IN"/>
        </w:rPr>
      </w:pPr>
      <w:r w:rsidRPr="00E96533">
        <w:rPr>
          <w:lang w:val="en-IN"/>
        </w:rPr>
        <w:t xml:space="preserve">        # </w:t>
      </w:r>
      <w:proofErr w:type="gramStart"/>
      <w:r w:rsidRPr="00E96533">
        <w:rPr>
          <w:lang w:val="en-IN"/>
        </w:rPr>
        <w:t>the</w:t>
      </w:r>
      <w:proofErr w:type="gramEnd"/>
      <w:r w:rsidRPr="00E96533">
        <w:rPr>
          <w:lang w:val="en-IN"/>
        </w:rPr>
        <w:t xml:space="preserve"> starting bank with the first forward hop.</w:t>
      </w:r>
    </w:p>
    <w:p w14:paraId="2B3ED52D" w14:textId="77777777" w:rsidR="00E96533" w:rsidRPr="00E96533" w:rsidRDefault="00E96533" w:rsidP="00E96533">
      <w:pPr>
        <w:spacing w:after="100"/>
        <w:rPr>
          <w:lang w:val="en-IN"/>
        </w:rPr>
      </w:pPr>
      <w:r w:rsidRPr="00E96533">
        <w:rPr>
          <w:lang w:val="en-IN"/>
        </w:rPr>
        <w:t xml:space="preserve">        </w:t>
      </w:r>
      <w:proofErr w:type="spellStart"/>
      <w:proofErr w:type="gramStart"/>
      <w:r w:rsidRPr="00E96533">
        <w:rPr>
          <w:lang w:val="en-IN"/>
        </w:rPr>
        <w:t>self.score</w:t>
      </w:r>
      <w:proofErr w:type="gramEnd"/>
      <w:r w:rsidRPr="00E96533">
        <w:rPr>
          <w:lang w:val="en-IN"/>
        </w:rPr>
        <w:t>_started</w:t>
      </w:r>
      <w:proofErr w:type="spellEnd"/>
      <w:r w:rsidRPr="00E96533">
        <w:rPr>
          <w:lang w:val="en-IN"/>
        </w:rPr>
        <w:t xml:space="preserve"> = False</w:t>
      </w:r>
    </w:p>
    <w:p w14:paraId="2484E87B" w14:textId="77777777" w:rsidR="00E96533" w:rsidRPr="00E96533" w:rsidRDefault="00E96533" w:rsidP="00E96533">
      <w:pPr>
        <w:spacing w:after="100"/>
        <w:rPr>
          <w:lang w:val="en-IN"/>
        </w:rPr>
      </w:pPr>
    </w:p>
    <w:p w14:paraId="19D774F4" w14:textId="77777777" w:rsidR="00E96533" w:rsidRPr="00E96533" w:rsidRDefault="00E96533" w:rsidP="00E96533">
      <w:pPr>
        <w:spacing w:after="100"/>
        <w:rPr>
          <w:lang w:val="en-IN"/>
        </w:rPr>
      </w:pPr>
      <w:r w:rsidRPr="00E96533">
        <w:rPr>
          <w:lang w:val="en-IN"/>
        </w:rPr>
        <w:t xml:space="preserve">        </w:t>
      </w:r>
      <w:proofErr w:type="spellStart"/>
      <w:r w:rsidRPr="00E96533">
        <w:rPr>
          <w:lang w:val="en-IN"/>
        </w:rPr>
        <w:t>self.day_night_timer</w:t>
      </w:r>
      <w:proofErr w:type="spellEnd"/>
      <w:r w:rsidRPr="00E96533">
        <w:rPr>
          <w:lang w:val="en-IN"/>
        </w:rPr>
        <w:t xml:space="preserve"> = 0</w:t>
      </w:r>
    </w:p>
    <w:p w14:paraId="79AE65F1" w14:textId="77777777" w:rsidR="00E96533" w:rsidRPr="00E96533" w:rsidRDefault="00E96533" w:rsidP="00E96533">
      <w:pPr>
        <w:spacing w:after="100"/>
        <w:rPr>
          <w:lang w:val="en-IN"/>
        </w:rPr>
      </w:pPr>
      <w:r w:rsidRPr="00E96533">
        <w:rPr>
          <w:lang w:val="en-IN"/>
        </w:rPr>
        <w:lastRenderedPageBreak/>
        <w:t xml:space="preserve">        </w:t>
      </w:r>
      <w:proofErr w:type="spellStart"/>
      <w:proofErr w:type="gramStart"/>
      <w:r w:rsidRPr="00E96533">
        <w:rPr>
          <w:lang w:val="en-IN"/>
        </w:rPr>
        <w:t>self.night</w:t>
      </w:r>
      <w:proofErr w:type="spellEnd"/>
      <w:proofErr w:type="gramEnd"/>
      <w:r w:rsidRPr="00E96533">
        <w:rPr>
          <w:lang w:val="en-IN"/>
        </w:rPr>
        <w:t xml:space="preserve"> = False</w:t>
      </w:r>
    </w:p>
    <w:p w14:paraId="3289BC52" w14:textId="77777777" w:rsidR="00E96533" w:rsidRPr="00E96533" w:rsidRDefault="00E96533" w:rsidP="00E96533">
      <w:pPr>
        <w:spacing w:after="100"/>
        <w:rPr>
          <w:lang w:val="en-IN"/>
        </w:rPr>
      </w:pPr>
    </w:p>
    <w:p w14:paraId="690A73AC" w14:textId="77777777" w:rsidR="00E96533" w:rsidRPr="00E96533" w:rsidRDefault="00E96533" w:rsidP="00E96533">
      <w:pPr>
        <w:spacing w:after="100"/>
        <w:rPr>
          <w:lang w:val="en-IN"/>
        </w:rPr>
      </w:pPr>
      <w:r w:rsidRPr="00E96533">
        <w:rPr>
          <w:lang w:val="en-IN"/>
        </w:rPr>
        <w:t xml:space="preserve">        # Collision effect information.</w:t>
      </w:r>
    </w:p>
    <w:p w14:paraId="51047E2D" w14:textId="77777777" w:rsidR="00E96533" w:rsidRPr="00E96533" w:rsidRDefault="00E96533" w:rsidP="00E96533">
      <w:pPr>
        <w:spacing w:after="100"/>
        <w:rPr>
          <w:lang w:val="en-IN"/>
        </w:rPr>
      </w:pPr>
      <w:r w:rsidRPr="00E96533">
        <w:rPr>
          <w:lang w:val="en-IN"/>
        </w:rPr>
        <w:t xml:space="preserve">        #</w:t>
      </w:r>
    </w:p>
    <w:p w14:paraId="34696561" w14:textId="77777777" w:rsidR="00E96533" w:rsidRPr="00E96533" w:rsidRDefault="00E96533" w:rsidP="00E96533">
      <w:pPr>
        <w:spacing w:after="100"/>
        <w:rPr>
          <w:lang w:val="en-IN"/>
        </w:rPr>
      </w:pPr>
      <w:r w:rsidRPr="00E96533">
        <w:rPr>
          <w:lang w:val="en-IN"/>
        </w:rPr>
        <w:t xml:space="preserve">        # </w:t>
      </w:r>
      <w:proofErr w:type="spellStart"/>
      <w:r w:rsidRPr="00E96533">
        <w:rPr>
          <w:lang w:val="en-IN"/>
        </w:rPr>
        <w:t>effect_type</w:t>
      </w:r>
      <w:proofErr w:type="spellEnd"/>
      <w:r w:rsidRPr="00E96533">
        <w:rPr>
          <w:lang w:val="en-IN"/>
        </w:rPr>
        <w:t>:</w:t>
      </w:r>
    </w:p>
    <w:p w14:paraId="4A631CB2" w14:textId="77777777" w:rsidR="00E96533" w:rsidRPr="00E96533" w:rsidRDefault="00E96533" w:rsidP="00E96533">
      <w:pPr>
        <w:spacing w:after="100"/>
        <w:rPr>
          <w:lang w:val="en-IN"/>
        </w:rPr>
      </w:pPr>
      <w:r w:rsidRPr="00E96533">
        <w:rPr>
          <w:lang w:val="en-IN"/>
        </w:rPr>
        <w:t xml:space="preserve">        #   "explosion" = car collision</w:t>
      </w:r>
    </w:p>
    <w:p w14:paraId="5750A610" w14:textId="77777777" w:rsidR="00E96533" w:rsidRPr="00E96533" w:rsidRDefault="00E96533" w:rsidP="00E96533">
      <w:pPr>
        <w:spacing w:after="100"/>
        <w:rPr>
          <w:lang w:val="en-IN"/>
        </w:rPr>
      </w:pPr>
      <w:r w:rsidRPr="00E96533">
        <w:rPr>
          <w:lang w:val="en-IN"/>
        </w:rPr>
        <w:t xml:space="preserve">        #   "splash"    = water collision</w:t>
      </w:r>
    </w:p>
    <w:p w14:paraId="4BFFA601" w14:textId="77777777" w:rsidR="00E96533" w:rsidRPr="00E96533" w:rsidRDefault="00E96533" w:rsidP="00E96533">
      <w:pPr>
        <w:spacing w:after="100"/>
        <w:rPr>
          <w:lang w:val="en-IN"/>
        </w:rPr>
      </w:pPr>
      <w:r w:rsidRPr="00E96533">
        <w:rPr>
          <w:lang w:val="en-IN"/>
        </w:rPr>
        <w:t xml:space="preserve">        #   None        = no active effect</w:t>
      </w:r>
    </w:p>
    <w:p w14:paraId="29904750" w14:textId="77777777" w:rsidR="00E96533" w:rsidRPr="00E96533" w:rsidRDefault="00E96533" w:rsidP="00E96533">
      <w:pPr>
        <w:spacing w:after="100"/>
        <w:rPr>
          <w:lang w:val="en-IN"/>
        </w:rPr>
      </w:pPr>
      <w:r w:rsidRPr="00E96533">
        <w:rPr>
          <w:lang w:val="en-IN"/>
        </w:rPr>
        <w:t xml:space="preserve">        </w:t>
      </w:r>
      <w:proofErr w:type="spellStart"/>
      <w:proofErr w:type="gramStart"/>
      <w:r w:rsidRPr="00E96533">
        <w:rPr>
          <w:lang w:val="en-IN"/>
        </w:rPr>
        <w:t>self.effect</w:t>
      </w:r>
      <w:proofErr w:type="gramEnd"/>
      <w:r w:rsidRPr="00E96533">
        <w:rPr>
          <w:lang w:val="en-IN"/>
        </w:rPr>
        <w:t>_type</w:t>
      </w:r>
      <w:proofErr w:type="spellEnd"/>
      <w:r w:rsidRPr="00E96533">
        <w:rPr>
          <w:lang w:val="en-IN"/>
        </w:rPr>
        <w:t xml:space="preserve"> = None</w:t>
      </w:r>
    </w:p>
    <w:p w14:paraId="1F0C7E76" w14:textId="77777777" w:rsidR="00E96533" w:rsidRPr="00E96533" w:rsidRDefault="00E96533" w:rsidP="00E96533">
      <w:pPr>
        <w:spacing w:after="100"/>
        <w:rPr>
          <w:lang w:val="en-IN"/>
        </w:rPr>
      </w:pPr>
      <w:r w:rsidRPr="00E96533">
        <w:rPr>
          <w:lang w:val="en-IN"/>
        </w:rPr>
        <w:t xml:space="preserve">        </w:t>
      </w:r>
      <w:proofErr w:type="spellStart"/>
      <w:proofErr w:type="gramStart"/>
      <w:r w:rsidRPr="00E96533">
        <w:rPr>
          <w:lang w:val="en-IN"/>
        </w:rPr>
        <w:t>self.effect</w:t>
      </w:r>
      <w:proofErr w:type="gramEnd"/>
      <w:r w:rsidRPr="00E96533">
        <w:rPr>
          <w:lang w:val="en-IN"/>
        </w:rPr>
        <w:t>_x</w:t>
      </w:r>
      <w:proofErr w:type="spellEnd"/>
      <w:r w:rsidRPr="00E96533">
        <w:rPr>
          <w:lang w:val="en-IN"/>
        </w:rPr>
        <w:t xml:space="preserve"> = 0</w:t>
      </w:r>
    </w:p>
    <w:p w14:paraId="3D5C49C3" w14:textId="77777777" w:rsidR="00E96533" w:rsidRPr="00E96533" w:rsidRDefault="00E96533" w:rsidP="00E96533">
      <w:pPr>
        <w:spacing w:after="100"/>
        <w:rPr>
          <w:lang w:val="en-IN"/>
        </w:rPr>
      </w:pPr>
      <w:r w:rsidRPr="00E96533">
        <w:rPr>
          <w:lang w:val="en-IN"/>
        </w:rPr>
        <w:t xml:space="preserve">        </w:t>
      </w:r>
      <w:proofErr w:type="spellStart"/>
      <w:proofErr w:type="gramStart"/>
      <w:r w:rsidRPr="00E96533">
        <w:rPr>
          <w:lang w:val="en-IN"/>
        </w:rPr>
        <w:t>self.effect</w:t>
      </w:r>
      <w:proofErr w:type="gramEnd"/>
      <w:r w:rsidRPr="00E96533">
        <w:rPr>
          <w:lang w:val="en-IN"/>
        </w:rPr>
        <w:t>_y</w:t>
      </w:r>
      <w:proofErr w:type="spellEnd"/>
      <w:r w:rsidRPr="00E96533">
        <w:rPr>
          <w:lang w:val="en-IN"/>
        </w:rPr>
        <w:t xml:space="preserve"> = 0</w:t>
      </w:r>
    </w:p>
    <w:p w14:paraId="18868FF7" w14:textId="77777777" w:rsidR="00E96533" w:rsidRPr="00E96533" w:rsidRDefault="00E96533" w:rsidP="00E96533">
      <w:pPr>
        <w:spacing w:after="100"/>
        <w:rPr>
          <w:lang w:val="en-IN"/>
        </w:rPr>
      </w:pPr>
      <w:r w:rsidRPr="00E96533">
        <w:rPr>
          <w:lang w:val="en-IN"/>
        </w:rPr>
        <w:t xml:space="preserve">        </w:t>
      </w:r>
      <w:proofErr w:type="spellStart"/>
      <w:proofErr w:type="gramStart"/>
      <w:r w:rsidRPr="00E96533">
        <w:rPr>
          <w:lang w:val="en-IN"/>
        </w:rPr>
        <w:t>self.effect</w:t>
      </w:r>
      <w:proofErr w:type="gramEnd"/>
      <w:r w:rsidRPr="00E96533">
        <w:rPr>
          <w:lang w:val="en-IN"/>
        </w:rPr>
        <w:t>_timer</w:t>
      </w:r>
      <w:proofErr w:type="spellEnd"/>
      <w:r w:rsidRPr="00E96533">
        <w:rPr>
          <w:lang w:val="en-IN"/>
        </w:rPr>
        <w:t xml:space="preserve"> = 0</w:t>
      </w:r>
    </w:p>
    <w:p w14:paraId="7D4DAD33" w14:textId="77777777" w:rsidR="00E96533" w:rsidRPr="00E96533" w:rsidRDefault="00E96533" w:rsidP="00E96533">
      <w:pPr>
        <w:spacing w:after="100"/>
        <w:rPr>
          <w:lang w:val="en-IN"/>
        </w:rPr>
      </w:pPr>
      <w:r w:rsidRPr="00E96533">
        <w:rPr>
          <w:lang w:val="en-IN"/>
        </w:rPr>
        <w:t xml:space="preserve">        </w:t>
      </w:r>
      <w:proofErr w:type="spellStart"/>
      <w:proofErr w:type="gramStart"/>
      <w:r w:rsidRPr="00E96533">
        <w:rPr>
          <w:lang w:val="en-IN"/>
        </w:rPr>
        <w:t>self.effect</w:t>
      </w:r>
      <w:proofErr w:type="gramEnd"/>
      <w:r w:rsidRPr="00E96533">
        <w:rPr>
          <w:lang w:val="en-IN"/>
        </w:rPr>
        <w:t>_duration</w:t>
      </w:r>
      <w:proofErr w:type="spellEnd"/>
      <w:r w:rsidRPr="00E96533">
        <w:rPr>
          <w:lang w:val="en-IN"/>
        </w:rPr>
        <w:t xml:space="preserve"> = 24</w:t>
      </w:r>
    </w:p>
    <w:p w14:paraId="27FA7FC1" w14:textId="77777777" w:rsidR="00E96533" w:rsidRPr="00E96533" w:rsidRDefault="00E96533" w:rsidP="00E96533">
      <w:pPr>
        <w:spacing w:after="100"/>
        <w:rPr>
          <w:lang w:val="en-IN"/>
        </w:rPr>
      </w:pPr>
    </w:p>
    <w:p w14:paraId="5003DD43" w14:textId="77777777" w:rsidR="00E96533" w:rsidRPr="00E96533" w:rsidRDefault="00E96533" w:rsidP="00E96533">
      <w:pPr>
        <w:spacing w:after="100"/>
        <w:rPr>
          <w:lang w:val="en-IN"/>
        </w:rPr>
      </w:pPr>
      <w:r w:rsidRPr="00E96533">
        <w:rPr>
          <w:lang w:val="en-IN"/>
        </w:rPr>
        <w:t xml:space="preserve">    def </w:t>
      </w:r>
      <w:proofErr w:type="spellStart"/>
      <w:r w:rsidRPr="00E96533">
        <w:rPr>
          <w:lang w:val="en-IN"/>
        </w:rPr>
        <w:t>handle_events</w:t>
      </w:r>
      <w:proofErr w:type="spellEnd"/>
      <w:r w:rsidRPr="00E96533">
        <w:rPr>
          <w:lang w:val="en-IN"/>
        </w:rPr>
        <w:t>(self):</w:t>
      </w:r>
    </w:p>
    <w:p w14:paraId="3F4C3E7D" w14:textId="77777777" w:rsidR="00E96533" w:rsidRPr="00E96533" w:rsidRDefault="00E96533" w:rsidP="00E96533">
      <w:pPr>
        <w:spacing w:after="100"/>
        <w:rPr>
          <w:lang w:val="en-IN"/>
        </w:rPr>
      </w:pPr>
      <w:r w:rsidRPr="00E96533">
        <w:rPr>
          <w:lang w:val="en-IN"/>
        </w:rPr>
        <w:t xml:space="preserve">        for event in </w:t>
      </w:r>
      <w:proofErr w:type="spellStart"/>
      <w:proofErr w:type="gramStart"/>
      <w:r w:rsidRPr="00E96533">
        <w:rPr>
          <w:lang w:val="en-IN"/>
        </w:rPr>
        <w:t>pygame.event.get</w:t>
      </w:r>
      <w:proofErr w:type="spellEnd"/>
      <w:r w:rsidRPr="00E96533">
        <w:rPr>
          <w:lang w:val="en-IN"/>
        </w:rPr>
        <w:t>(</w:t>
      </w:r>
      <w:proofErr w:type="gramEnd"/>
      <w:r w:rsidRPr="00E96533">
        <w:rPr>
          <w:lang w:val="en-IN"/>
        </w:rPr>
        <w:t>):</w:t>
      </w:r>
    </w:p>
    <w:p w14:paraId="6B061182" w14:textId="77777777" w:rsidR="00E96533" w:rsidRPr="00E96533" w:rsidRDefault="00E96533" w:rsidP="00E96533">
      <w:pPr>
        <w:spacing w:after="100"/>
        <w:rPr>
          <w:lang w:val="en-IN"/>
        </w:rPr>
      </w:pPr>
    </w:p>
    <w:p w14:paraId="62DA88BB" w14:textId="77777777" w:rsidR="00E96533" w:rsidRPr="00E96533" w:rsidRDefault="00E96533" w:rsidP="00E96533">
      <w:pPr>
        <w:spacing w:after="100"/>
        <w:rPr>
          <w:lang w:val="en-IN"/>
        </w:rPr>
      </w:pPr>
      <w:r w:rsidRPr="00E96533">
        <w:rPr>
          <w:lang w:val="en-IN"/>
        </w:rPr>
        <w:t xml:space="preserve">            if </w:t>
      </w:r>
      <w:proofErr w:type="spellStart"/>
      <w:proofErr w:type="gramStart"/>
      <w:r w:rsidRPr="00E96533">
        <w:rPr>
          <w:lang w:val="en-IN"/>
        </w:rPr>
        <w:t>event.type</w:t>
      </w:r>
      <w:proofErr w:type="spellEnd"/>
      <w:proofErr w:type="gramEnd"/>
      <w:r w:rsidRPr="00E96533">
        <w:rPr>
          <w:lang w:val="en-IN"/>
        </w:rPr>
        <w:t xml:space="preserve"> == </w:t>
      </w:r>
      <w:proofErr w:type="spellStart"/>
      <w:proofErr w:type="gramStart"/>
      <w:r w:rsidRPr="00E96533">
        <w:rPr>
          <w:lang w:val="en-IN"/>
        </w:rPr>
        <w:t>pygame.QUIT</w:t>
      </w:r>
      <w:proofErr w:type="spellEnd"/>
      <w:proofErr w:type="gramEnd"/>
      <w:r w:rsidRPr="00E96533">
        <w:rPr>
          <w:lang w:val="en-IN"/>
        </w:rPr>
        <w:t>:</w:t>
      </w:r>
    </w:p>
    <w:p w14:paraId="74BC6C56" w14:textId="77777777" w:rsidR="00E96533" w:rsidRPr="00E96533" w:rsidRDefault="00E96533" w:rsidP="00E96533">
      <w:pPr>
        <w:spacing w:after="100"/>
        <w:rPr>
          <w:lang w:val="en-IN"/>
        </w:rPr>
      </w:pPr>
      <w:r w:rsidRPr="00E96533">
        <w:rPr>
          <w:lang w:val="en-IN"/>
        </w:rPr>
        <w:t xml:space="preserve">                return False</w:t>
      </w:r>
    </w:p>
    <w:p w14:paraId="7B95097D" w14:textId="77777777" w:rsidR="00E96533" w:rsidRPr="00E96533" w:rsidRDefault="00E96533" w:rsidP="00E96533">
      <w:pPr>
        <w:spacing w:after="100"/>
        <w:rPr>
          <w:lang w:val="en-IN"/>
        </w:rPr>
      </w:pPr>
    </w:p>
    <w:p w14:paraId="1F99F021" w14:textId="77777777" w:rsidR="00E96533" w:rsidRPr="00E96533" w:rsidRDefault="00E96533" w:rsidP="00E96533">
      <w:pPr>
        <w:spacing w:after="100"/>
        <w:rPr>
          <w:lang w:val="en-IN"/>
        </w:rPr>
      </w:pPr>
      <w:r w:rsidRPr="00E96533">
        <w:rPr>
          <w:lang w:val="en-IN"/>
        </w:rPr>
        <w:t xml:space="preserve">            if (</w:t>
      </w:r>
    </w:p>
    <w:p w14:paraId="6F9DF53B" w14:textId="77777777" w:rsidR="00E96533" w:rsidRPr="00E96533" w:rsidRDefault="00E96533" w:rsidP="00E96533">
      <w:pPr>
        <w:spacing w:after="100"/>
        <w:rPr>
          <w:lang w:val="en-IN"/>
        </w:rPr>
      </w:pPr>
      <w:r w:rsidRPr="00E96533">
        <w:rPr>
          <w:lang w:val="en-IN"/>
        </w:rPr>
        <w:t xml:space="preserve">                </w:t>
      </w:r>
      <w:proofErr w:type="spellStart"/>
      <w:proofErr w:type="gramStart"/>
      <w:r w:rsidRPr="00E96533">
        <w:rPr>
          <w:lang w:val="en-IN"/>
        </w:rPr>
        <w:t>event.type</w:t>
      </w:r>
      <w:proofErr w:type="spellEnd"/>
      <w:proofErr w:type="gramEnd"/>
      <w:r w:rsidRPr="00E96533">
        <w:rPr>
          <w:lang w:val="en-IN"/>
        </w:rPr>
        <w:t xml:space="preserve"> == </w:t>
      </w:r>
      <w:proofErr w:type="spellStart"/>
      <w:proofErr w:type="gramStart"/>
      <w:r w:rsidRPr="00E96533">
        <w:rPr>
          <w:lang w:val="en-IN"/>
        </w:rPr>
        <w:t>pygame.KEYDOWN</w:t>
      </w:r>
      <w:proofErr w:type="spellEnd"/>
      <w:proofErr w:type="gramEnd"/>
    </w:p>
    <w:p w14:paraId="19D5D112" w14:textId="77777777" w:rsidR="00E96533" w:rsidRPr="00E96533" w:rsidRDefault="00E96533" w:rsidP="00E96533">
      <w:pPr>
        <w:spacing w:after="100"/>
        <w:rPr>
          <w:lang w:val="en-IN"/>
        </w:rPr>
      </w:pPr>
      <w:r w:rsidRPr="00E96533">
        <w:rPr>
          <w:lang w:val="en-IN"/>
        </w:rPr>
        <w:t xml:space="preserve">                and </w:t>
      </w:r>
      <w:proofErr w:type="spellStart"/>
      <w:r w:rsidRPr="00E96533">
        <w:rPr>
          <w:lang w:val="en-IN"/>
        </w:rPr>
        <w:t>event.key</w:t>
      </w:r>
      <w:proofErr w:type="spellEnd"/>
      <w:r w:rsidRPr="00E96533">
        <w:rPr>
          <w:lang w:val="en-IN"/>
        </w:rPr>
        <w:t xml:space="preserve"> == </w:t>
      </w:r>
      <w:proofErr w:type="spellStart"/>
      <w:proofErr w:type="gramStart"/>
      <w:r w:rsidRPr="00E96533">
        <w:rPr>
          <w:lang w:val="en-IN"/>
        </w:rPr>
        <w:t>pygame.K</w:t>
      </w:r>
      <w:proofErr w:type="gramEnd"/>
      <w:r w:rsidRPr="00E96533">
        <w:rPr>
          <w:lang w:val="en-IN"/>
        </w:rPr>
        <w:t>_r</w:t>
      </w:r>
      <w:proofErr w:type="spellEnd"/>
    </w:p>
    <w:p w14:paraId="3AC26419" w14:textId="77777777" w:rsidR="00E96533" w:rsidRPr="00E96533" w:rsidRDefault="00E96533" w:rsidP="00E96533">
      <w:pPr>
        <w:spacing w:after="100"/>
        <w:rPr>
          <w:lang w:val="en-IN"/>
        </w:rPr>
      </w:pPr>
      <w:r w:rsidRPr="00E96533">
        <w:rPr>
          <w:lang w:val="en-IN"/>
        </w:rPr>
        <w:t xml:space="preserve">            ):</w:t>
      </w:r>
    </w:p>
    <w:p w14:paraId="4E86F4A3" w14:textId="77777777" w:rsidR="00E96533" w:rsidRPr="00E96533" w:rsidRDefault="00E96533" w:rsidP="00E96533">
      <w:pPr>
        <w:spacing w:after="100"/>
        <w:rPr>
          <w:lang w:val="en-IN"/>
        </w:rPr>
      </w:pPr>
      <w:r w:rsidRPr="00E96533">
        <w:rPr>
          <w:lang w:val="en-IN"/>
        </w:rPr>
        <w:t xml:space="preserve">                </w:t>
      </w:r>
      <w:proofErr w:type="spellStart"/>
      <w:proofErr w:type="gramStart"/>
      <w:r w:rsidRPr="00E96533">
        <w:rPr>
          <w:lang w:val="en-IN"/>
        </w:rPr>
        <w:t>self.reset</w:t>
      </w:r>
      <w:proofErr w:type="spellEnd"/>
      <w:proofErr w:type="gramEnd"/>
      <w:r w:rsidRPr="00E96533">
        <w:rPr>
          <w:lang w:val="en-IN"/>
        </w:rPr>
        <w:t>()</w:t>
      </w:r>
    </w:p>
    <w:p w14:paraId="2A63FE16" w14:textId="77777777" w:rsidR="00E96533" w:rsidRPr="00E96533" w:rsidRDefault="00E96533" w:rsidP="00E96533">
      <w:pPr>
        <w:spacing w:after="100"/>
        <w:rPr>
          <w:lang w:val="en-IN"/>
        </w:rPr>
      </w:pPr>
    </w:p>
    <w:p w14:paraId="591768E8" w14:textId="77777777" w:rsidR="00E96533" w:rsidRPr="00E96533" w:rsidRDefault="00E96533" w:rsidP="00E96533">
      <w:pPr>
        <w:spacing w:after="100"/>
        <w:rPr>
          <w:lang w:val="en-IN"/>
        </w:rPr>
      </w:pPr>
      <w:r w:rsidRPr="00E96533">
        <w:rPr>
          <w:lang w:val="en-IN"/>
        </w:rPr>
        <w:t xml:space="preserve">        return True</w:t>
      </w:r>
    </w:p>
    <w:p w14:paraId="72208117" w14:textId="77777777" w:rsidR="00E96533" w:rsidRPr="00E96533" w:rsidRDefault="00E96533" w:rsidP="00E96533">
      <w:pPr>
        <w:spacing w:after="100"/>
        <w:rPr>
          <w:lang w:val="en-IN"/>
        </w:rPr>
      </w:pPr>
    </w:p>
    <w:p w14:paraId="64055660" w14:textId="77777777" w:rsidR="00E96533" w:rsidRPr="00E96533" w:rsidRDefault="00E96533" w:rsidP="00E96533">
      <w:pPr>
        <w:spacing w:after="100"/>
        <w:rPr>
          <w:lang w:val="en-IN"/>
        </w:rPr>
      </w:pPr>
      <w:r w:rsidRPr="00E96533">
        <w:rPr>
          <w:lang w:val="en-IN"/>
        </w:rPr>
        <w:t xml:space="preserve">    def _</w:t>
      </w:r>
      <w:proofErr w:type="spellStart"/>
      <w:r w:rsidRPr="00E96533">
        <w:rPr>
          <w:lang w:val="en-IN"/>
        </w:rPr>
        <w:t>start_collision_</w:t>
      </w:r>
      <w:proofErr w:type="gramStart"/>
      <w:r w:rsidRPr="00E96533">
        <w:rPr>
          <w:lang w:val="en-IN"/>
        </w:rPr>
        <w:t>effect</w:t>
      </w:r>
      <w:proofErr w:type="spellEnd"/>
      <w:r w:rsidRPr="00E96533">
        <w:rPr>
          <w:lang w:val="en-IN"/>
        </w:rPr>
        <w:t>(</w:t>
      </w:r>
      <w:proofErr w:type="gramEnd"/>
    </w:p>
    <w:p w14:paraId="3BCF8701" w14:textId="77777777" w:rsidR="00E96533" w:rsidRPr="00E96533" w:rsidRDefault="00E96533" w:rsidP="00E96533">
      <w:pPr>
        <w:spacing w:after="100"/>
        <w:rPr>
          <w:lang w:val="en-IN"/>
        </w:rPr>
      </w:pPr>
      <w:r w:rsidRPr="00E96533">
        <w:rPr>
          <w:lang w:val="en-IN"/>
        </w:rPr>
        <w:t xml:space="preserve">        self,</w:t>
      </w:r>
    </w:p>
    <w:p w14:paraId="237AFAF2" w14:textId="77777777" w:rsidR="00E96533" w:rsidRPr="00E96533" w:rsidRDefault="00E96533" w:rsidP="00E96533">
      <w:pPr>
        <w:spacing w:after="100"/>
        <w:rPr>
          <w:lang w:val="en-IN"/>
        </w:rPr>
      </w:pPr>
      <w:r w:rsidRPr="00E96533">
        <w:rPr>
          <w:lang w:val="en-IN"/>
        </w:rPr>
        <w:t xml:space="preserve">        </w:t>
      </w:r>
      <w:proofErr w:type="spellStart"/>
      <w:r w:rsidRPr="00E96533">
        <w:rPr>
          <w:lang w:val="en-IN"/>
        </w:rPr>
        <w:t>effect_type</w:t>
      </w:r>
      <w:proofErr w:type="spellEnd"/>
      <w:r w:rsidRPr="00E96533">
        <w:rPr>
          <w:lang w:val="en-IN"/>
        </w:rPr>
        <w:t>,</w:t>
      </w:r>
    </w:p>
    <w:p w14:paraId="3FF9D7A0" w14:textId="77777777" w:rsidR="00E96533" w:rsidRPr="00E96533" w:rsidRDefault="00E96533" w:rsidP="00E96533">
      <w:pPr>
        <w:spacing w:after="100"/>
        <w:rPr>
          <w:lang w:val="en-IN"/>
        </w:rPr>
      </w:pPr>
      <w:r w:rsidRPr="00E96533">
        <w:rPr>
          <w:lang w:val="en-IN"/>
        </w:rPr>
        <w:t xml:space="preserve">        x,</w:t>
      </w:r>
    </w:p>
    <w:p w14:paraId="6ED1FA6D" w14:textId="77777777" w:rsidR="00E96533" w:rsidRPr="00E96533" w:rsidRDefault="00E96533" w:rsidP="00E96533">
      <w:pPr>
        <w:spacing w:after="100"/>
        <w:rPr>
          <w:lang w:val="en-IN"/>
        </w:rPr>
      </w:pPr>
      <w:r w:rsidRPr="00E96533">
        <w:rPr>
          <w:lang w:val="en-IN"/>
        </w:rPr>
        <w:t xml:space="preserve">        y,</w:t>
      </w:r>
    </w:p>
    <w:p w14:paraId="0881179F" w14:textId="77777777" w:rsidR="00E96533" w:rsidRPr="00E96533" w:rsidRDefault="00E96533" w:rsidP="00E96533">
      <w:pPr>
        <w:spacing w:after="100"/>
        <w:rPr>
          <w:lang w:val="en-IN"/>
        </w:rPr>
      </w:pPr>
      <w:r w:rsidRPr="00E96533">
        <w:rPr>
          <w:lang w:val="en-IN"/>
        </w:rPr>
        <w:t xml:space="preserve">    ):</w:t>
      </w:r>
    </w:p>
    <w:p w14:paraId="5B73D127" w14:textId="77777777" w:rsidR="00E96533" w:rsidRPr="00E96533" w:rsidRDefault="00E96533" w:rsidP="00E96533">
      <w:pPr>
        <w:spacing w:after="100"/>
        <w:rPr>
          <w:lang w:val="en-IN"/>
        </w:rPr>
      </w:pPr>
      <w:r w:rsidRPr="00E96533">
        <w:rPr>
          <w:lang w:val="en-IN"/>
        </w:rPr>
        <w:t xml:space="preserve">        # Effects are only used when the player survives</w:t>
      </w:r>
    </w:p>
    <w:p w14:paraId="052BAD52" w14:textId="77777777" w:rsidR="00E96533" w:rsidRPr="00E96533" w:rsidRDefault="00E96533" w:rsidP="00E96533">
      <w:pPr>
        <w:spacing w:after="100"/>
        <w:rPr>
          <w:lang w:val="en-IN"/>
        </w:rPr>
      </w:pPr>
      <w:r w:rsidRPr="00E96533">
        <w:rPr>
          <w:lang w:val="en-IN"/>
        </w:rPr>
        <w:lastRenderedPageBreak/>
        <w:t xml:space="preserve">        # </w:t>
      </w:r>
      <w:proofErr w:type="gramStart"/>
      <w:r w:rsidRPr="00E96533">
        <w:rPr>
          <w:lang w:val="en-IN"/>
        </w:rPr>
        <w:t>the</w:t>
      </w:r>
      <w:proofErr w:type="gramEnd"/>
      <w:r w:rsidRPr="00E96533">
        <w:rPr>
          <w:lang w:val="en-IN"/>
        </w:rPr>
        <w:t xml:space="preserve"> collision. </w:t>
      </w:r>
      <w:proofErr w:type="gramStart"/>
      <w:r w:rsidRPr="00E96533">
        <w:rPr>
          <w:lang w:val="en-IN"/>
        </w:rPr>
        <w:t>Therefore</w:t>
      </w:r>
      <w:proofErr w:type="gramEnd"/>
      <w:r w:rsidRPr="00E96533">
        <w:rPr>
          <w:lang w:val="en-IN"/>
        </w:rPr>
        <w:t xml:space="preserve"> this function is called</w:t>
      </w:r>
    </w:p>
    <w:p w14:paraId="77A4E8B2" w14:textId="77777777" w:rsidR="00E96533" w:rsidRPr="00E96533" w:rsidRDefault="00E96533" w:rsidP="00E96533">
      <w:pPr>
        <w:spacing w:after="100"/>
        <w:rPr>
          <w:lang w:val="en-IN"/>
        </w:rPr>
      </w:pPr>
      <w:r w:rsidRPr="00E96533">
        <w:rPr>
          <w:lang w:val="en-IN"/>
        </w:rPr>
        <w:t xml:space="preserve">        # </w:t>
      </w:r>
      <w:proofErr w:type="gramStart"/>
      <w:r w:rsidRPr="00E96533">
        <w:rPr>
          <w:lang w:val="en-IN"/>
        </w:rPr>
        <w:t>only</w:t>
      </w:r>
      <w:proofErr w:type="gramEnd"/>
      <w:r w:rsidRPr="00E96533">
        <w:rPr>
          <w:lang w:val="en-IN"/>
        </w:rPr>
        <w:t xml:space="preserve"> for the 3-&gt;2 and 2-&gt;1 life transitions.</w:t>
      </w:r>
    </w:p>
    <w:p w14:paraId="0C7FE090" w14:textId="77777777" w:rsidR="00E96533" w:rsidRPr="00E96533" w:rsidRDefault="00E96533" w:rsidP="00E96533">
      <w:pPr>
        <w:spacing w:after="100"/>
        <w:rPr>
          <w:lang w:val="en-IN"/>
        </w:rPr>
      </w:pPr>
      <w:r w:rsidRPr="00E96533">
        <w:rPr>
          <w:lang w:val="en-IN"/>
        </w:rPr>
        <w:t xml:space="preserve">        </w:t>
      </w:r>
      <w:proofErr w:type="spellStart"/>
      <w:proofErr w:type="gramStart"/>
      <w:r w:rsidRPr="00E96533">
        <w:rPr>
          <w:lang w:val="en-IN"/>
        </w:rPr>
        <w:t>self.effect</w:t>
      </w:r>
      <w:proofErr w:type="gramEnd"/>
      <w:r w:rsidRPr="00E96533">
        <w:rPr>
          <w:lang w:val="en-IN"/>
        </w:rPr>
        <w:t>_type</w:t>
      </w:r>
      <w:proofErr w:type="spellEnd"/>
      <w:r w:rsidRPr="00E96533">
        <w:rPr>
          <w:lang w:val="en-IN"/>
        </w:rPr>
        <w:t xml:space="preserve"> = </w:t>
      </w:r>
      <w:proofErr w:type="spellStart"/>
      <w:r w:rsidRPr="00E96533">
        <w:rPr>
          <w:lang w:val="en-IN"/>
        </w:rPr>
        <w:t>effect_type</w:t>
      </w:r>
      <w:proofErr w:type="spellEnd"/>
    </w:p>
    <w:p w14:paraId="20D6BD5F" w14:textId="77777777" w:rsidR="00E96533" w:rsidRPr="00E96533" w:rsidRDefault="00E96533" w:rsidP="00E96533">
      <w:pPr>
        <w:spacing w:after="100"/>
        <w:rPr>
          <w:lang w:val="en-IN"/>
        </w:rPr>
      </w:pPr>
      <w:r w:rsidRPr="00E96533">
        <w:rPr>
          <w:lang w:val="en-IN"/>
        </w:rPr>
        <w:t xml:space="preserve">        </w:t>
      </w:r>
      <w:proofErr w:type="spellStart"/>
      <w:proofErr w:type="gramStart"/>
      <w:r w:rsidRPr="00E96533">
        <w:rPr>
          <w:lang w:val="en-IN"/>
        </w:rPr>
        <w:t>self.effect</w:t>
      </w:r>
      <w:proofErr w:type="gramEnd"/>
      <w:r w:rsidRPr="00E96533">
        <w:rPr>
          <w:lang w:val="en-IN"/>
        </w:rPr>
        <w:t>_x</w:t>
      </w:r>
      <w:proofErr w:type="spellEnd"/>
      <w:r w:rsidRPr="00E96533">
        <w:rPr>
          <w:lang w:val="en-IN"/>
        </w:rPr>
        <w:t xml:space="preserve"> = x</w:t>
      </w:r>
    </w:p>
    <w:p w14:paraId="692B9CCE" w14:textId="77777777" w:rsidR="00E96533" w:rsidRPr="00E96533" w:rsidRDefault="00E96533" w:rsidP="00E96533">
      <w:pPr>
        <w:spacing w:after="100"/>
        <w:rPr>
          <w:lang w:val="en-IN"/>
        </w:rPr>
      </w:pPr>
      <w:r w:rsidRPr="00E96533">
        <w:rPr>
          <w:lang w:val="en-IN"/>
        </w:rPr>
        <w:t xml:space="preserve">        </w:t>
      </w:r>
      <w:proofErr w:type="spellStart"/>
      <w:proofErr w:type="gramStart"/>
      <w:r w:rsidRPr="00E96533">
        <w:rPr>
          <w:lang w:val="en-IN"/>
        </w:rPr>
        <w:t>self.effect</w:t>
      </w:r>
      <w:proofErr w:type="gramEnd"/>
      <w:r w:rsidRPr="00E96533">
        <w:rPr>
          <w:lang w:val="en-IN"/>
        </w:rPr>
        <w:t>_y</w:t>
      </w:r>
      <w:proofErr w:type="spellEnd"/>
      <w:r w:rsidRPr="00E96533">
        <w:rPr>
          <w:lang w:val="en-IN"/>
        </w:rPr>
        <w:t xml:space="preserve"> = y</w:t>
      </w:r>
    </w:p>
    <w:p w14:paraId="492B8CFC" w14:textId="77777777" w:rsidR="00E96533" w:rsidRPr="00E96533" w:rsidRDefault="00E96533" w:rsidP="00E96533">
      <w:pPr>
        <w:spacing w:after="100"/>
        <w:rPr>
          <w:lang w:val="en-IN"/>
        </w:rPr>
      </w:pPr>
      <w:r w:rsidRPr="00E96533">
        <w:rPr>
          <w:lang w:val="en-IN"/>
        </w:rPr>
        <w:t xml:space="preserve">        </w:t>
      </w:r>
      <w:proofErr w:type="spellStart"/>
      <w:proofErr w:type="gramStart"/>
      <w:r w:rsidRPr="00E96533">
        <w:rPr>
          <w:lang w:val="en-IN"/>
        </w:rPr>
        <w:t>self.effect</w:t>
      </w:r>
      <w:proofErr w:type="gramEnd"/>
      <w:r w:rsidRPr="00E96533">
        <w:rPr>
          <w:lang w:val="en-IN"/>
        </w:rPr>
        <w:t>_timer</w:t>
      </w:r>
      <w:proofErr w:type="spellEnd"/>
      <w:r w:rsidRPr="00E96533">
        <w:rPr>
          <w:lang w:val="en-IN"/>
        </w:rPr>
        <w:t xml:space="preserve"> = </w:t>
      </w:r>
      <w:proofErr w:type="spellStart"/>
      <w:proofErr w:type="gramStart"/>
      <w:r w:rsidRPr="00E96533">
        <w:rPr>
          <w:lang w:val="en-IN"/>
        </w:rPr>
        <w:t>self.effect</w:t>
      </w:r>
      <w:proofErr w:type="gramEnd"/>
      <w:r w:rsidRPr="00E96533">
        <w:rPr>
          <w:lang w:val="en-IN"/>
        </w:rPr>
        <w:t>_duration</w:t>
      </w:r>
      <w:proofErr w:type="spellEnd"/>
    </w:p>
    <w:p w14:paraId="26CC8CF2" w14:textId="77777777" w:rsidR="00E96533" w:rsidRPr="00E96533" w:rsidRDefault="00E96533" w:rsidP="00E96533">
      <w:pPr>
        <w:spacing w:after="100"/>
        <w:rPr>
          <w:lang w:val="en-IN"/>
        </w:rPr>
      </w:pPr>
    </w:p>
    <w:p w14:paraId="1047DAE3" w14:textId="77777777" w:rsidR="00E96533" w:rsidRPr="00E96533" w:rsidRDefault="00E96533" w:rsidP="00E96533">
      <w:pPr>
        <w:spacing w:after="100"/>
        <w:rPr>
          <w:lang w:val="en-IN"/>
        </w:rPr>
      </w:pPr>
      <w:r w:rsidRPr="00E96533">
        <w:rPr>
          <w:lang w:val="en-IN"/>
        </w:rPr>
        <w:t xml:space="preserve">    def _</w:t>
      </w:r>
      <w:proofErr w:type="spellStart"/>
      <w:r w:rsidRPr="00E96533">
        <w:rPr>
          <w:lang w:val="en-IN"/>
        </w:rPr>
        <w:t>lose_</w:t>
      </w:r>
      <w:proofErr w:type="gramStart"/>
      <w:r w:rsidRPr="00E96533">
        <w:rPr>
          <w:lang w:val="en-IN"/>
        </w:rPr>
        <w:t>life</w:t>
      </w:r>
      <w:proofErr w:type="spellEnd"/>
      <w:r w:rsidRPr="00E96533">
        <w:rPr>
          <w:lang w:val="en-IN"/>
        </w:rPr>
        <w:t>(</w:t>
      </w:r>
      <w:proofErr w:type="gramEnd"/>
    </w:p>
    <w:p w14:paraId="2FA4E812" w14:textId="77777777" w:rsidR="00E96533" w:rsidRPr="00E96533" w:rsidRDefault="00E96533" w:rsidP="00E96533">
      <w:pPr>
        <w:spacing w:after="100"/>
        <w:rPr>
          <w:lang w:val="en-IN"/>
        </w:rPr>
      </w:pPr>
      <w:r w:rsidRPr="00E96533">
        <w:rPr>
          <w:lang w:val="en-IN"/>
        </w:rPr>
        <w:t xml:space="preserve">        self,</w:t>
      </w:r>
    </w:p>
    <w:p w14:paraId="6467B774" w14:textId="77777777" w:rsidR="00E96533" w:rsidRPr="00E96533" w:rsidRDefault="00E96533" w:rsidP="00E96533">
      <w:pPr>
        <w:spacing w:after="100"/>
        <w:rPr>
          <w:lang w:val="en-IN"/>
        </w:rPr>
      </w:pPr>
      <w:r w:rsidRPr="00E96533">
        <w:rPr>
          <w:lang w:val="en-IN"/>
        </w:rPr>
        <w:t xml:space="preserve">        </w:t>
      </w:r>
      <w:proofErr w:type="spellStart"/>
      <w:r w:rsidRPr="00E96533">
        <w:rPr>
          <w:lang w:val="en-IN"/>
        </w:rPr>
        <w:t>effect_type</w:t>
      </w:r>
      <w:proofErr w:type="spellEnd"/>
      <w:r w:rsidRPr="00E96533">
        <w:rPr>
          <w:lang w:val="en-IN"/>
        </w:rPr>
        <w:t>=None,</w:t>
      </w:r>
    </w:p>
    <w:p w14:paraId="79F5D0D4" w14:textId="77777777" w:rsidR="00E96533" w:rsidRPr="00E96533" w:rsidRDefault="00E96533" w:rsidP="00E96533">
      <w:pPr>
        <w:spacing w:after="100"/>
        <w:rPr>
          <w:lang w:val="en-IN"/>
        </w:rPr>
      </w:pPr>
      <w:r w:rsidRPr="00E96533">
        <w:rPr>
          <w:lang w:val="en-IN"/>
        </w:rPr>
        <w:t xml:space="preserve">        </w:t>
      </w:r>
      <w:proofErr w:type="spellStart"/>
      <w:r w:rsidRPr="00E96533">
        <w:rPr>
          <w:lang w:val="en-IN"/>
        </w:rPr>
        <w:t>effect_x</w:t>
      </w:r>
      <w:proofErr w:type="spellEnd"/>
      <w:r w:rsidRPr="00E96533">
        <w:rPr>
          <w:lang w:val="en-IN"/>
        </w:rPr>
        <w:t>=None,</w:t>
      </w:r>
    </w:p>
    <w:p w14:paraId="6659403C" w14:textId="77777777" w:rsidR="00E96533" w:rsidRPr="00E96533" w:rsidRDefault="00E96533" w:rsidP="00E96533">
      <w:pPr>
        <w:spacing w:after="100"/>
        <w:rPr>
          <w:lang w:val="en-IN"/>
        </w:rPr>
      </w:pPr>
      <w:r w:rsidRPr="00E96533">
        <w:rPr>
          <w:lang w:val="en-IN"/>
        </w:rPr>
        <w:t xml:space="preserve">        </w:t>
      </w:r>
      <w:proofErr w:type="spellStart"/>
      <w:r w:rsidRPr="00E96533">
        <w:rPr>
          <w:lang w:val="en-IN"/>
        </w:rPr>
        <w:t>effect_y</w:t>
      </w:r>
      <w:proofErr w:type="spellEnd"/>
      <w:r w:rsidRPr="00E96533">
        <w:rPr>
          <w:lang w:val="en-IN"/>
        </w:rPr>
        <w:t>=None,</w:t>
      </w:r>
    </w:p>
    <w:p w14:paraId="09023B4E" w14:textId="77777777" w:rsidR="00E96533" w:rsidRPr="00E96533" w:rsidRDefault="00E96533" w:rsidP="00E96533">
      <w:pPr>
        <w:spacing w:after="100"/>
        <w:rPr>
          <w:lang w:val="en-IN"/>
        </w:rPr>
      </w:pPr>
      <w:r w:rsidRPr="00E96533">
        <w:rPr>
          <w:lang w:val="en-IN"/>
        </w:rPr>
        <w:t xml:space="preserve">    ):</w:t>
      </w:r>
    </w:p>
    <w:p w14:paraId="35A9DC54" w14:textId="77777777" w:rsidR="00E96533" w:rsidRPr="00E96533" w:rsidRDefault="00E96533" w:rsidP="00E96533">
      <w:pPr>
        <w:spacing w:after="100"/>
        <w:rPr>
          <w:lang w:val="en-IN"/>
        </w:rPr>
      </w:pPr>
      <w:r w:rsidRPr="00E96533">
        <w:rPr>
          <w:lang w:val="en-IN"/>
        </w:rPr>
        <w:t xml:space="preserve">        </w:t>
      </w:r>
      <w:proofErr w:type="spellStart"/>
      <w:proofErr w:type="gramStart"/>
      <w:r w:rsidRPr="00E96533">
        <w:rPr>
          <w:lang w:val="en-IN"/>
        </w:rPr>
        <w:t>self.lives</w:t>
      </w:r>
      <w:proofErr w:type="spellEnd"/>
      <w:proofErr w:type="gramEnd"/>
      <w:r w:rsidRPr="00E96533">
        <w:rPr>
          <w:lang w:val="en-IN"/>
        </w:rPr>
        <w:t xml:space="preserve"> -= 1</w:t>
      </w:r>
    </w:p>
    <w:p w14:paraId="507656CF" w14:textId="77777777" w:rsidR="00E96533" w:rsidRPr="00E96533" w:rsidRDefault="00E96533" w:rsidP="00E96533">
      <w:pPr>
        <w:spacing w:after="100"/>
        <w:rPr>
          <w:lang w:val="en-IN"/>
        </w:rPr>
      </w:pPr>
    </w:p>
    <w:p w14:paraId="66ED2A4C" w14:textId="77777777" w:rsidR="00E96533" w:rsidRPr="00E96533" w:rsidRDefault="00E96533" w:rsidP="00E96533">
      <w:pPr>
        <w:spacing w:after="100"/>
        <w:rPr>
          <w:lang w:val="en-IN"/>
        </w:rPr>
      </w:pPr>
      <w:r w:rsidRPr="00E96533">
        <w:rPr>
          <w:lang w:val="en-IN"/>
        </w:rPr>
        <w:t xml:space="preserve">        # If this was the final life, keep the existing</w:t>
      </w:r>
    </w:p>
    <w:p w14:paraId="337CA36A" w14:textId="77777777" w:rsidR="00E96533" w:rsidRPr="00E96533" w:rsidRDefault="00E96533" w:rsidP="00E96533">
      <w:pPr>
        <w:spacing w:after="100"/>
        <w:rPr>
          <w:lang w:val="en-IN"/>
        </w:rPr>
      </w:pPr>
      <w:r w:rsidRPr="00E96533">
        <w:rPr>
          <w:lang w:val="en-IN"/>
        </w:rPr>
        <w:t xml:space="preserve">        # game-over </w:t>
      </w:r>
      <w:proofErr w:type="spellStart"/>
      <w:r w:rsidRPr="00E96533">
        <w:rPr>
          <w:lang w:val="en-IN"/>
        </w:rPr>
        <w:t>behavior</w:t>
      </w:r>
      <w:proofErr w:type="spellEnd"/>
      <w:r w:rsidRPr="00E96533">
        <w:rPr>
          <w:lang w:val="en-IN"/>
        </w:rPr>
        <w:t xml:space="preserve"> with NO explosion/splash.</w:t>
      </w:r>
    </w:p>
    <w:p w14:paraId="4F95F25F" w14:textId="77777777" w:rsidR="00E96533" w:rsidRPr="00E96533" w:rsidRDefault="00E96533" w:rsidP="00E96533">
      <w:pPr>
        <w:spacing w:after="100"/>
        <w:rPr>
          <w:lang w:val="en-IN"/>
        </w:rPr>
      </w:pPr>
      <w:r w:rsidRPr="00E96533">
        <w:rPr>
          <w:lang w:val="en-IN"/>
        </w:rPr>
        <w:t xml:space="preserve">        if </w:t>
      </w:r>
      <w:proofErr w:type="spellStart"/>
      <w:proofErr w:type="gramStart"/>
      <w:r w:rsidRPr="00E96533">
        <w:rPr>
          <w:lang w:val="en-IN"/>
        </w:rPr>
        <w:t>self.lives</w:t>
      </w:r>
      <w:proofErr w:type="spellEnd"/>
      <w:proofErr w:type="gramEnd"/>
      <w:r w:rsidRPr="00E96533">
        <w:rPr>
          <w:lang w:val="en-IN"/>
        </w:rPr>
        <w:t xml:space="preserve"> &lt;= 0:</w:t>
      </w:r>
    </w:p>
    <w:p w14:paraId="468010AF" w14:textId="77777777" w:rsidR="00E96533" w:rsidRPr="00E96533" w:rsidRDefault="00E96533" w:rsidP="00E96533">
      <w:pPr>
        <w:spacing w:after="100"/>
        <w:rPr>
          <w:lang w:val="en-IN"/>
        </w:rPr>
      </w:pPr>
      <w:r w:rsidRPr="00E96533">
        <w:rPr>
          <w:lang w:val="en-IN"/>
        </w:rPr>
        <w:t xml:space="preserve">            </w:t>
      </w:r>
      <w:proofErr w:type="spellStart"/>
      <w:proofErr w:type="gramStart"/>
      <w:r w:rsidRPr="00E96533">
        <w:rPr>
          <w:lang w:val="en-IN"/>
        </w:rPr>
        <w:t>self.game</w:t>
      </w:r>
      <w:proofErr w:type="gramEnd"/>
      <w:r w:rsidRPr="00E96533">
        <w:rPr>
          <w:lang w:val="en-IN"/>
        </w:rPr>
        <w:t>_over</w:t>
      </w:r>
      <w:proofErr w:type="spellEnd"/>
      <w:r w:rsidRPr="00E96533">
        <w:rPr>
          <w:lang w:val="en-IN"/>
        </w:rPr>
        <w:t xml:space="preserve"> = True</w:t>
      </w:r>
    </w:p>
    <w:p w14:paraId="3A0CF22D" w14:textId="77777777" w:rsidR="00E96533" w:rsidRPr="00E96533" w:rsidRDefault="00E96533" w:rsidP="00E96533">
      <w:pPr>
        <w:spacing w:after="100"/>
        <w:rPr>
          <w:lang w:val="en-IN"/>
        </w:rPr>
      </w:pPr>
      <w:r w:rsidRPr="00E96533">
        <w:rPr>
          <w:lang w:val="en-IN"/>
        </w:rPr>
        <w:t xml:space="preserve">            </w:t>
      </w:r>
      <w:proofErr w:type="spellStart"/>
      <w:proofErr w:type="gramStart"/>
      <w:r w:rsidRPr="00E96533">
        <w:rPr>
          <w:lang w:val="en-IN"/>
        </w:rPr>
        <w:t>self.effect</w:t>
      </w:r>
      <w:proofErr w:type="gramEnd"/>
      <w:r w:rsidRPr="00E96533">
        <w:rPr>
          <w:lang w:val="en-IN"/>
        </w:rPr>
        <w:t>_type</w:t>
      </w:r>
      <w:proofErr w:type="spellEnd"/>
      <w:r w:rsidRPr="00E96533">
        <w:rPr>
          <w:lang w:val="en-IN"/>
        </w:rPr>
        <w:t xml:space="preserve"> = None</w:t>
      </w:r>
    </w:p>
    <w:p w14:paraId="1DB371B4" w14:textId="77777777" w:rsidR="00E96533" w:rsidRPr="00E96533" w:rsidRDefault="00E96533" w:rsidP="00E96533">
      <w:pPr>
        <w:spacing w:after="100"/>
        <w:rPr>
          <w:lang w:val="en-IN"/>
        </w:rPr>
      </w:pPr>
      <w:r w:rsidRPr="00E96533">
        <w:rPr>
          <w:lang w:val="en-IN"/>
        </w:rPr>
        <w:t xml:space="preserve">            </w:t>
      </w:r>
      <w:proofErr w:type="spellStart"/>
      <w:proofErr w:type="gramStart"/>
      <w:r w:rsidRPr="00E96533">
        <w:rPr>
          <w:lang w:val="en-IN"/>
        </w:rPr>
        <w:t>self.effect</w:t>
      </w:r>
      <w:proofErr w:type="gramEnd"/>
      <w:r w:rsidRPr="00E96533">
        <w:rPr>
          <w:lang w:val="en-IN"/>
        </w:rPr>
        <w:t>_timer</w:t>
      </w:r>
      <w:proofErr w:type="spellEnd"/>
      <w:r w:rsidRPr="00E96533">
        <w:rPr>
          <w:lang w:val="en-IN"/>
        </w:rPr>
        <w:t xml:space="preserve"> = 0</w:t>
      </w:r>
    </w:p>
    <w:p w14:paraId="081DD991" w14:textId="77777777" w:rsidR="00E96533" w:rsidRPr="00E96533" w:rsidRDefault="00E96533" w:rsidP="00E96533">
      <w:pPr>
        <w:spacing w:after="100"/>
        <w:rPr>
          <w:lang w:val="en-IN"/>
        </w:rPr>
      </w:pPr>
      <w:r w:rsidRPr="00E96533">
        <w:rPr>
          <w:lang w:val="en-IN"/>
        </w:rPr>
        <w:t xml:space="preserve">            </w:t>
      </w:r>
      <w:proofErr w:type="gramStart"/>
      <w:r w:rsidRPr="00E96533">
        <w:rPr>
          <w:lang w:val="en-IN"/>
        </w:rPr>
        <w:t>self._</w:t>
      </w:r>
      <w:proofErr w:type="spellStart"/>
      <w:proofErr w:type="gramEnd"/>
      <w:r w:rsidRPr="00E96533">
        <w:rPr>
          <w:lang w:val="en-IN"/>
        </w:rPr>
        <w:t>record_</w:t>
      </w:r>
      <w:proofErr w:type="gramStart"/>
      <w:r w:rsidRPr="00E96533">
        <w:rPr>
          <w:lang w:val="en-IN"/>
        </w:rPr>
        <w:t>score</w:t>
      </w:r>
      <w:proofErr w:type="spellEnd"/>
      <w:r w:rsidRPr="00E96533">
        <w:rPr>
          <w:lang w:val="en-IN"/>
        </w:rPr>
        <w:t>(</w:t>
      </w:r>
      <w:proofErr w:type="gramEnd"/>
      <w:r w:rsidRPr="00E96533">
        <w:rPr>
          <w:lang w:val="en-IN"/>
        </w:rPr>
        <w:t>)</w:t>
      </w:r>
    </w:p>
    <w:p w14:paraId="7C30349D" w14:textId="77777777" w:rsidR="00E96533" w:rsidRPr="00E96533" w:rsidRDefault="00E96533" w:rsidP="00E96533">
      <w:pPr>
        <w:spacing w:after="100"/>
        <w:rPr>
          <w:lang w:val="en-IN"/>
        </w:rPr>
      </w:pPr>
      <w:r w:rsidRPr="00E96533">
        <w:rPr>
          <w:lang w:val="en-IN"/>
        </w:rPr>
        <w:t xml:space="preserve">            return</w:t>
      </w:r>
    </w:p>
    <w:p w14:paraId="605F59ED" w14:textId="77777777" w:rsidR="00E96533" w:rsidRPr="00E96533" w:rsidRDefault="00E96533" w:rsidP="00E96533">
      <w:pPr>
        <w:spacing w:after="100"/>
        <w:rPr>
          <w:lang w:val="en-IN"/>
        </w:rPr>
      </w:pPr>
    </w:p>
    <w:p w14:paraId="4509D2B5" w14:textId="77777777" w:rsidR="00E96533" w:rsidRPr="00E96533" w:rsidRDefault="00E96533" w:rsidP="00E96533">
      <w:pPr>
        <w:spacing w:after="100"/>
        <w:rPr>
          <w:lang w:val="en-IN"/>
        </w:rPr>
      </w:pPr>
      <w:r w:rsidRPr="00E96533">
        <w:rPr>
          <w:lang w:val="en-IN"/>
        </w:rPr>
        <w:t xml:space="preserve">        # Only 3-&gt;2 and 2-&gt;1 reach this section.</w:t>
      </w:r>
    </w:p>
    <w:p w14:paraId="24E53C07" w14:textId="77777777" w:rsidR="00E96533" w:rsidRPr="00E96533" w:rsidRDefault="00E96533" w:rsidP="00E96533">
      <w:pPr>
        <w:spacing w:after="100"/>
        <w:rPr>
          <w:lang w:val="en-IN"/>
        </w:rPr>
      </w:pPr>
      <w:r w:rsidRPr="00E96533">
        <w:rPr>
          <w:lang w:val="en-IN"/>
        </w:rPr>
        <w:t xml:space="preserve">        if (</w:t>
      </w:r>
    </w:p>
    <w:p w14:paraId="093C9CF5" w14:textId="77777777" w:rsidR="00E96533" w:rsidRPr="00E96533" w:rsidRDefault="00E96533" w:rsidP="00E96533">
      <w:pPr>
        <w:spacing w:after="100"/>
        <w:rPr>
          <w:lang w:val="en-IN"/>
        </w:rPr>
      </w:pPr>
      <w:r w:rsidRPr="00E96533">
        <w:rPr>
          <w:lang w:val="en-IN"/>
        </w:rPr>
        <w:t xml:space="preserve">            </w:t>
      </w:r>
      <w:proofErr w:type="spellStart"/>
      <w:r w:rsidRPr="00E96533">
        <w:rPr>
          <w:lang w:val="en-IN"/>
        </w:rPr>
        <w:t>effect_type</w:t>
      </w:r>
      <w:proofErr w:type="spellEnd"/>
      <w:r w:rsidRPr="00E96533">
        <w:rPr>
          <w:lang w:val="en-IN"/>
        </w:rPr>
        <w:t xml:space="preserve"> is not None</w:t>
      </w:r>
    </w:p>
    <w:p w14:paraId="755E1042" w14:textId="77777777" w:rsidR="00E96533" w:rsidRPr="00E96533" w:rsidRDefault="00E96533" w:rsidP="00E96533">
      <w:pPr>
        <w:spacing w:after="100"/>
        <w:rPr>
          <w:lang w:val="en-IN"/>
        </w:rPr>
      </w:pPr>
      <w:r w:rsidRPr="00E96533">
        <w:rPr>
          <w:lang w:val="en-IN"/>
        </w:rPr>
        <w:t xml:space="preserve">            and </w:t>
      </w:r>
      <w:proofErr w:type="spellStart"/>
      <w:r w:rsidRPr="00E96533">
        <w:rPr>
          <w:lang w:val="en-IN"/>
        </w:rPr>
        <w:t>effect_x</w:t>
      </w:r>
      <w:proofErr w:type="spellEnd"/>
      <w:r w:rsidRPr="00E96533">
        <w:rPr>
          <w:lang w:val="en-IN"/>
        </w:rPr>
        <w:t xml:space="preserve"> is not None</w:t>
      </w:r>
    </w:p>
    <w:p w14:paraId="34A2A917" w14:textId="77777777" w:rsidR="00E96533" w:rsidRPr="00E96533" w:rsidRDefault="00E96533" w:rsidP="00E96533">
      <w:pPr>
        <w:spacing w:after="100"/>
        <w:rPr>
          <w:lang w:val="en-IN"/>
        </w:rPr>
      </w:pPr>
      <w:r w:rsidRPr="00E96533">
        <w:rPr>
          <w:lang w:val="en-IN"/>
        </w:rPr>
        <w:t xml:space="preserve">            and </w:t>
      </w:r>
      <w:proofErr w:type="spellStart"/>
      <w:r w:rsidRPr="00E96533">
        <w:rPr>
          <w:lang w:val="en-IN"/>
        </w:rPr>
        <w:t>effect_y</w:t>
      </w:r>
      <w:proofErr w:type="spellEnd"/>
      <w:r w:rsidRPr="00E96533">
        <w:rPr>
          <w:lang w:val="en-IN"/>
        </w:rPr>
        <w:t xml:space="preserve"> is not None</w:t>
      </w:r>
    </w:p>
    <w:p w14:paraId="5F3DAD99" w14:textId="77777777" w:rsidR="00E96533" w:rsidRPr="00E96533" w:rsidRDefault="00E96533" w:rsidP="00E96533">
      <w:pPr>
        <w:spacing w:after="100"/>
        <w:rPr>
          <w:lang w:val="en-IN"/>
        </w:rPr>
      </w:pPr>
      <w:r w:rsidRPr="00E96533">
        <w:rPr>
          <w:lang w:val="en-IN"/>
        </w:rPr>
        <w:t xml:space="preserve">        ):</w:t>
      </w:r>
    </w:p>
    <w:p w14:paraId="5C39A30B" w14:textId="77777777" w:rsidR="00E96533" w:rsidRPr="00E96533" w:rsidRDefault="00E96533" w:rsidP="00E96533">
      <w:pPr>
        <w:spacing w:after="100"/>
        <w:rPr>
          <w:lang w:val="en-IN"/>
        </w:rPr>
      </w:pPr>
      <w:r w:rsidRPr="00E96533">
        <w:rPr>
          <w:lang w:val="en-IN"/>
        </w:rPr>
        <w:t xml:space="preserve">            </w:t>
      </w:r>
      <w:proofErr w:type="gramStart"/>
      <w:r w:rsidRPr="00E96533">
        <w:rPr>
          <w:lang w:val="en-IN"/>
        </w:rPr>
        <w:t>self._</w:t>
      </w:r>
      <w:proofErr w:type="spellStart"/>
      <w:proofErr w:type="gramEnd"/>
      <w:r w:rsidRPr="00E96533">
        <w:rPr>
          <w:lang w:val="en-IN"/>
        </w:rPr>
        <w:t>start_collision_</w:t>
      </w:r>
      <w:proofErr w:type="gramStart"/>
      <w:r w:rsidRPr="00E96533">
        <w:rPr>
          <w:lang w:val="en-IN"/>
        </w:rPr>
        <w:t>effect</w:t>
      </w:r>
      <w:proofErr w:type="spellEnd"/>
      <w:r w:rsidRPr="00E96533">
        <w:rPr>
          <w:lang w:val="en-IN"/>
        </w:rPr>
        <w:t>(</w:t>
      </w:r>
      <w:proofErr w:type="gramEnd"/>
    </w:p>
    <w:p w14:paraId="2A30BC62" w14:textId="77777777" w:rsidR="00E96533" w:rsidRPr="00E96533" w:rsidRDefault="00E96533" w:rsidP="00E96533">
      <w:pPr>
        <w:spacing w:after="100"/>
        <w:rPr>
          <w:lang w:val="en-IN"/>
        </w:rPr>
      </w:pPr>
      <w:r w:rsidRPr="00E96533">
        <w:rPr>
          <w:lang w:val="en-IN"/>
        </w:rPr>
        <w:t xml:space="preserve">                </w:t>
      </w:r>
      <w:proofErr w:type="spellStart"/>
      <w:r w:rsidRPr="00E96533">
        <w:rPr>
          <w:lang w:val="en-IN"/>
        </w:rPr>
        <w:t>effect_type</w:t>
      </w:r>
      <w:proofErr w:type="spellEnd"/>
      <w:r w:rsidRPr="00E96533">
        <w:rPr>
          <w:lang w:val="en-IN"/>
        </w:rPr>
        <w:t>,</w:t>
      </w:r>
    </w:p>
    <w:p w14:paraId="2AB7B7D8" w14:textId="77777777" w:rsidR="00E96533" w:rsidRPr="00E96533" w:rsidRDefault="00E96533" w:rsidP="00E96533">
      <w:pPr>
        <w:spacing w:after="100"/>
        <w:rPr>
          <w:lang w:val="en-IN"/>
        </w:rPr>
      </w:pPr>
      <w:r w:rsidRPr="00E96533">
        <w:rPr>
          <w:lang w:val="en-IN"/>
        </w:rPr>
        <w:t xml:space="preserve">                </w:t>
      </w:r>
      <w:proofErr w:type="spellStart"/>
      <w:r w:rsidRPr="00E96533">
        <w:rPr>
          <w:lang w:val="en-IN"/>
        </w:rPr>
        <w:t>effect_x</w:t>
      </w:r>
      <w:proofErr w:type="spellEnd"/>
      <w:r w:rsidRPr="00E96533">
        <w:rPr>
          <w:lang w:val="en-IN"/>
        </w:rPr>
        <w:t>,</w:t>
      </w:r>
    </w:p>
    <w:p w14:paraId="6514B4CE" w14:textId="77777777" w:rsidR="00E96533" w:rsidRPr="00E96533" w:rsidRDefault="00E96533" w:rsidP="00E96533">
      <w:pPr>
        <w:spacing w:after="100"/>
        <w:rPr>
          <w:lang w:val="en-IN"/>
        </w:rPr>
      </w:pPr>
      <w:r w:rsidRPr="00E96533">
        <w:rPr>
          <w:lang w:val="en-IN"/>
        </w:rPr>
        <w:t xml:space="preserve">                </w:t>
      </w:r>
      <w:proofErr w:type="spellStart"/>
      <w:r w:rsidRPr="00E96533">
        <w:rPr>
          <w:lang w:val="en-IN"/>
        </w:rPr>
        <w:t>effect_y</w:t>
      </w:r>
      <w:proofErr w:type="spellEnd"/>
      <w:r w:rsidRPr="00E96533">
        <w:rPr>
          <w:lang w:val="en-IN"/>
        </w:rPr>
        <w:t>,</w:t>
      </w:r>
    </w:p>
    <w:p w14:paraId="66692CC8" w14:textId="77777777" w:rsidR="00E96533" w:rsidRPr="00E96533" w:rsidRDefault="00E96533" w:rsidP="00E96533">
      <w:pPr>
        <w:spacing w:after="100"/>
        <w:rPr>
          <w:lang w:val="en-IN"/>
        </w:rPr>
      </w:pPr>
      <w:r w:rsidRPr="00E96533">
        <w:rPr>
          <w:lang w:val="en-IN"/>
        </w:rPr>
        <w:t xml:space="preserve">            )</w:t>
      </w:r>
    </w:p>
    <w:p w14:paraId="6BE7EEB6" w14:textId="77777777" w:rsidR="00E96533" w:rsidRPr="00E96533" w:rsidRDefault="00E96533" w:rsidP="00E96533">
      <w:pPr>
        <w:spacing w:after="100"/>
        <w:rPr>
          <w:lang w:val="en-IN"/>
        </w:rPr>
      </w:pPr>
    </w:p>
    <w:p w14:paraId="3BBDB833" w14:textId="77777777" w:rsidR="00E96533" w:rsidRPr="00E96533" w:rsidRDefault="00E96533" w:rsidP="00E96533">
      <w:pPr>
        <w:spacing w:after="100"/>
        <w:rPr>
          <w:lang w:val="en-IN"/>
        </w:rPr>
      </w:pPr>
      <w:r w:rsidRPr="00E96533">
        <w:rPr>
          <w:lang w:val="en-IN"/>
        </w:rPr>
        <w:t xml:space="preserve">        </w:t>
      </w:r>
      <w:proofErr w:type="spellStart"/>
      <w:proofErr w:type="gramStart"/>
      <w:r w:rsidRPr="00E96533">
        <w:rPr>
          <w:lang w:val="en-IN"/>
        </w:rPr>
        <w:t>self.player</w:t>
      </w:r>
      <w:proofErr w:type="gramEnd"/>
      <w:r w:rsidRPr="00E96533">
        <w:rPr>
          <w:lang w:val="en-IN"/>
        </w:rPr>
        <w:t>.reset_to_</w:t>
      </w:r>
      <w:proofErr w:type="gramStart"/>
      <w:r w:rsidRPr="00E96533">
        <w:rPr>
          <w:lang w:val="en-IN"/>
        </w:rPr>
        <w:t>start</w:t>
      </w:r>
      <w:proofErr w:type="spellEnd"/>
      <w:r w:rsidRPr="00E96533">
        <w:rPr>
          <w:lang w:val="en-IN"/>
        </w:rPr>
        <w:t>(</w:t>
      </w:r>
      <w:proofErr w:type="gramEnd"/>
      <w:r w:rsidRPr="00E96533">
        <w:rPr>
          <w:lang w:val="en-IN"/>
        </w:rPr>
        <w:t>)</w:t>
      </w:r>
    </w:p>
    <w:p w14:paraId="78504E92" w14:textId="77777777" w:rsidR="00E96533" w:rsidRPr="00E96533" w:rsidRDefault="00E96533" w:rsidP="00E96533">
      <w:pPr>
        <w:spacing w:after="100"/>
        <w:rPr>
          <w:lang w:val="en-IN"/>
        </w:rPr>
      </w:pPr>
    </w:p>
    <w:p w14:paraId="3BE33345" w14:textId="77777777" w:rsidR="00E96533" w:rsidRPr="00E96533" w:rsidRDefault="00E96533" w:rsidP="00E96533">
      <w:pPr>
        <w:spacing w:after="100"/>
        <w:rPr>
          <w:lang w:val="en-IN"/>
        </w:rPr>
      </w:pPr>
      <w:r w:rsidRPr="00E96533">
        <w:rPr>
          <w:lang w:val="en-IN"/>
        </w:rPr>
        <w:t xml:space="preserve">    def _</w:t>
      </w:r>
      <w:proofErr w:type="spellStart"/>
      <w:r w:rsidRPr="00E96533">
        <w:rPr>
          <w:lang w:val="en-IN"/>
        </w:rPr>
        <w:t>record_score</w:t>
      </w:r>
      <w:proofErr w:type="spellEnd"/>
      <w:r w:rsidRPr="00E96533">
        <w:rPr>
          <w:lang w:val="en-IN"/>
        </w:rPr>
        <w:t>(self):</w:t>
      </w:r>
    </w:p>
    <w:p w14:paraId="1632BE34" w14:textId="77777777" w:rsidR="00E96533" w:rsidRPr="00E96533" w:rsidRDefault="00E96533" w:rsidP="00E96533">
      <w:pPr>
        <w:spacing w:after="100"/>
        <w:rPr>
          <w:lang w:val="en-IN"/>
        </w:rPr>
      </w:pPr>
      <w:r w:rsidRPr="00E96533">
        <w:rPr>
          <w:lang w:val="en-IN"/>
        </w:rPr>
        <w:t xml:space="preserve">        if </w:t>
      </w:r>
      <w:proofErr w:type="spellStart"/>
      <w:proofErr w:type="gramStart"/>
      <w:r w:rsidRPr="00E96533">
        <w:rPr>
          <w:lang w:val="en-IN"/>
        </w:rPr>
        <w:t>self.score</w:t>
      </w:r>
      <w:proofErr w:type="gramEnd"/>
      <w:r w:rsidRPr="00E96533">
        <w:rPr>
          <w:lang w:val="en-IN"/>
        </w:rPr>
        <w:t>_saved</w:t>
      </w:r>
      <w:proofErr w:type="spellEnd"/>
      <w:r w:rsidRPr="00E96533">
        <w:rPr>
          <w:lang w:val="en-IN"/>
        </w:rPr>
        <w:t>:</w:t>
      </w:r>
    </w:p>
    <w:p w14:paraId="33B78617" w14:textId="77777777" w:rsidR="00E96533" w:rsidRPr="00E96533" w:rsidRDefault="00E96533" w:rsidP="00E96533">
      <w:pPr>
        <w:spacing w:after="100"/>
        <w:rPr>
          <w:lang w:val="en-IN"/>
        </w:rPr>
      </w:pPr>
      <w:r w:rsidRPr="00E96533">
        <w:rPr>
          <w:lang w:val="en-IN"/>
        </w:rPr>
        <w:t xml:space="preserve">            return</w:t>
      </w:r>
    </w:p>
    <w:p w14:paraId="229FF8D9" w14:textId="77777777" w:rsidR="00E96533" w:rsidRPr="00E96533" w:rsidRDefault="00E96533" w:rsidP="00E96533">
      <w:pPr>
        <w:spacing w:after="100"/>
        <w:rPr>
          <w:lang w:val="en-IN"/>
        </w:rPr>
      </w:pPr>
    </w:p>
    <w:p w14:paraId="6E1A6429" w14:textId="77777777" w:rsidR="00E96533" w:rsidRPr="00E96533" w:rsidRDefault="00E96533" w:rsidP="00E96533">
      <w:pPr>
        <w:spacing w:after="100"/>
        <w:rPr>
          <w:lang w:val="en-IN"/>
        </w:rPr>
      </w:pPr>
      <w:r w:rsidRPr="00E96533">
        <w:rPr>
          <w:lang w:val="en-IN"/>
        </w:rPr>
        <w:t xml:space="preserve">        # Score = survival time after the first forward hop.</w:t>
      </w:r>
    </w:p>
    <w:p w14:paraId="0581761B" w14:textId="77777777" w:rsidR="00E96533" w:rsidRPr="00E96533" w:rsidRDefault="00E96533" w:rsidP="00E96533">
      <w:pPr>
        <w:spacing w:after="100"/>
        <w:rPr>
          <w:lang w:val="en-IN"/>
        </w:rPr>
      </w:pPr>
      <w:r w:rsidRPr="00E96533">
        <w:rPr>
          <w:lang w:val="en-IN"/>
        </w:rPr>
        <w:t xml:space="preserve">        </w:t>
      </w:r>
      <w:proofErr w:type="spellStart"/>
      <w:proofErr w:type="gramStart"/>
      <w:r w:rsidRPr="00E96533">
        <w:rPr>
          <w:lang w:val="en-IN"/>
        </w:rPr>
        <w:t>self.high</w:t>
      </w:r>
      <w:proofErr w:type="gramEnd"/>
      <w:r w:rsidRPr="00E96533">
        <w:rPr>
          <w:lang w:val="en-IN"/>
        </w:rPr>
        <w:t>_</w:t>
      </w:r>
      <w:proofErr w:type="gramStart"/>
      <w:r w:rsidRPr="00E96533">
        <w:rPr>
          <w:lang w:val="en-IN"/>
        </w:rPr>
        <w:t>scores.append</w:t>
      </w:r>
      <w:proofErr w:type="spellEnd"/>
      <w:proofErr w:type="gramEnd"/>
      <w:r w:rsidRPr="00E96533">
        <w:rPr>
          <w:lang w:val="en-IN"/>
        </w:rPr>
        <w:t>(</w:t>
      </w:r>
    </w:p>
    <w:p w14:paraId="529C8B00" w14:textId="77777777" w:rsidR="00E96533" w:rsidRPr="00E96533" w:rsidRDefault="00E96533" w:rsidP="00E96533">
      <w:pPr>
        <w:spacing w:after="100"/>
        <w:rPr>
          <w:lang w:val="en-IN"/>
        </w:rPr>
      </w:pPr>
      <w:r w:rsidRPr="00E96533">
        <w:rPr>
          <w:lang w:val="en-IN"/>
        </w:rPr>
        <w:t xml:space="preserve">            </w:t>
      </w:r>
      <w:proofErr w:type="spellStart"/>
      <w:proofErr w:type="gramStart"/>
      <w:r w:rsidRPr="00E96533">
        <w:rPr>
          <w:lang w:val="en-IN"/>
        </w:rPr>
        <w:t>self.score</w:t>
      </w:r>
      <w:proofErr w:type="spellEnd"/>
      <w:proofErr w:type="gramEnd"/>
      <w:r w:rsidRPr="00E96533">
        <w:rPr>
          <w:lang w:val="en-IN"/>
        </w:rPr>
        <w:t xml:space="preserve"> // 10</w:t>
      </w:r>
    </w:p>
    <w:p w14:paraId="5A8D6ABF" w14:textId="77777777" w:rsidR="00E96533" w:rsidRPr="00E96533" w:rsidRDefault="00E96533" w:rsidP="00E96533">
      <w:pPr>
        <w:spacing w:after="100"/>
        <w:rPr>
          <w:lang w:val="en-IN"/>
        </w:rPr>
      </w:pPr>
      <w:r w:rsidRPr="00E96533">
        <w:rPr>
          <w:lang w:val="en-IN"/>
        </w:rPr>
        <w:t xml:space="preserve">        )</w:t>
      </w:r>
    </w:p>
    <w:p w14:paraId="7E4502DD" w14:textId="77777777" w:rsidR="00E96533" w:rsidRPr="00E96533" w:rsidRDefault="00E96533" w:rsidP="00E96533">
      <w:pPr>
        <w:spacing w:after="100"/>
        <w:rPr>
          <w:lang w:val="en-IN"/>
        </w:rPr>
      </w:pPr>
    </w:p>
    <w:p w14:paraId="388BE48D" w14:textId="77777777" w:rsidR="00E96533" w:rsidRPr="00E96533" w:rsidRDefault="00E96533" w:rsidP="00E96533">
      <w:pPr>
        <w:spacing w:after="100"/>
        <w:rPr>
          <w:lang w:val="en-IN"/>
        </w:rPr>
      </w:pPr>
      <w:r w:rsidRPr="00E96533">
        <w:rPr>
          <w:lang w:val="en-IN"/>
        </w:rPr>
        <w:t xml:space="preserve">        </w:t>
      </w:r>
      <w:proofErr w:type="spellStart"/>
      <w:proofErr w:type="gramStart"/>
      <w:r w:rsidRPr="00E96533">
        <w:rPr>
          <w:lang w:val="en-IN"/>
        </w:rPr>
        <w:t>self.high</w:t>
      </w:r>
      <w:proofErr w:type="gramEnd"/>
      <w:r w:rsidRPr="00E96533">
        <w:rPr>
          <w:lang w:val="en-IN"/>
        </w:rPr>
        <w:t>_scores</w:t>
      </w:r>
      <w:proofErr w:type="spellEnd"/>
      <w:r w:rsidRPr="00E96533">
        <w:rPr>
          <w:lang w:val="en-IN"/>
        </w:rPr>
        <w:t xml:space="preserve"> = </w:t>
      </w:r>
      <w:proofErr w:type="gramStart"/>
      <w:r w:rsidRPr="00E96533">
        <w:rPr>
          <w:lang w:val="en-IN"/>
        </w:rPr>
        <w:t>sorted(</w:t>
      </w:r>
      <w:proofErr w:type="gramEnd"/>
    </w:p>
    <w:p w14:paraId="69CBD042" w14:textId="77777777" w:rsidR="00E96533" w:rsidRPr="00E96533" w:rsidRDefault="00E96533" w:rsidP="00E96533">
      <w:pPr>
        <w:spacing w:after="100"/>
        <w:rPr>
          <w:lang w:val="en-IN"/>
        </w:rPr>
      </w:pPr>
      <w:r w:rsidRPr="00E96533">
        <w:rPr>
          <w:lang w:val="en-IN"/>
        </w:rPr>
        <w:t xml:space="preserve">            </w:t>
      </w:r>
      <w:proofErr w:type="spellStart"/>
      <w:proofErr w:type="gramStart"/>
      <w:r w:rsidRPr="00E96533">
        <w:rPr>
          <w:lang w:val="en-IN"/>
        </w:rPr>
        <w:t>self.high</w:t>
      </w:r>
      <w:proofErr w:type="gramEnd"/>
      <w:r w:rsidRPr="00E96533">
        <w:rPr>
          <w:lang w:val="en-IN"/>
        </w:rPr>
        <w:t>_scores</w:t>
      </w:r>
      <w:proofErr w:type="spellEnd"/>
      <w:r w:rsidRPr="00E96533">
        <w:rPr>
          <w:lang w:val="en-IN"/>
        </w:rPr>
        <w:t>,</w:t>
      </w:r>
    </w:p>
    <w:p w14:paraId="4B01686A" w14:textId="77777777" w:rsidR="00E96533" w:rsidRPr="00E96533" w:rsidRDefault="00E96533" w:rsidP="00E96533">
      <w:pPr>
        <w:spacing w:after="100"/>
        <w:rPr>
          <w:lang w:val="en-IN"/>
        </w:rPr>
      </w:pPr>
      <w:r w:rsidRPr="00E96533">
        <w:rPr>
          <w:lang w:val="en-IN"/>
        </w:rPr>
        <w:t xml:space="preserve">            reverse=True,</w:t>
      </w:r>
    </w:p>
    <w:p w14:paraId="100F8EB1" w14:textId="77777777" w:rsidR="00E96533" w:rsidRPr="00E96533" w:rsidRDefault="00E96533" w:rsidP="00E96533">
      <w:pPr>
        <w:spacing w:after="100"/>
        <w:rPr>
          <w:lang w:val="en-IN"/>
        </w:rPr>
      </w:pPr>
      <w:r w:rsidRPr="00E96533">
        <w:rPr>
          <w:lang w:val="en-IN"/>
        </w:rPr>
        <w:t xml:space="preserve">        </w:t>
      </w:r>
      <w:proofErr w:type="gramStart"/>
      <w:r w:rsidRPr="00E96533">
        <w:rPr>
          <w:lang w:val="en-IN"/>
        </w:rPr>
        <w:t>)[</w:t>
      </w:r>
      <w:proofErr w:type="gramEnd"/>
      <w:r w:rsidRPr="00E96533">
        <w:rPr>
          <w:lang w:val="en-IN"/>
        </w:rPr>
        <w:t>:5]</w:t>
      </w:r>
    </w:p>
    <w:p w14:paraId="3FE1CA28" w14:textId="77777777" w:rsidR="00E96533" w:rsidRPr="00E96533" w:rsidRDefault="00E96533" w:rsidP="00E96533">
      <w:pPr>
        <w:spacing w:after="100"/>
        <w:rPr>
          <w:lang w:val="en-IN"/>
        </w:rPr>
      </w:pPr>
    </w:p>
    <w:p w14:paraId="541540AA" w14:textId="77777777" w:rsidR="00E96533" w:rsidRPr="00E96533" w:rsidRDefault="00E96533" w:rsidP="00E96533">
      <w:pPr>
        <w:spacing w:after="100"/>
        <w:rPr>
          <w:lang w:val="en-IN"/>
        </w:rPr>
      </w:pPr>
      <w:r w:rsidRPr="00E96533">
        <w:rPr>
          <w:lang w:val="en-IN"/>
        </w:rPr>
        <w:t xml:space="preserve">        </w:t>
      </w:r>
      <w:proofErr w:type="gramStart"/>
      <w:r w:rsidRPr="00E96533">
        <w:rPr>
          <w:lang w:val="en-IN"/>
        </w:rPr>
        <w:t>self._</w:t>
      </w:r>
      <w:proofErr w:type="spellStart"/>
      <w:proofErr w:type="gramEnd"/>
      <w:r w:rsidRPr="00E96533">
        <w:rPr>
          <w:lang w:val="en-IN"/>
        </w:rPr>
        <w:t>save_high_</w:t>
      </w:r>
      <w:proofErr w:type="gramStart"/>
      <w:r w:rsidRPr="00E96533">
        <w:rPr>
          <w:lang w:val="en-IN"/>
        </w:rPr>
        <w:t>scores</w:t>
      </w:r>
      <w:proofErr w:type="spellEnd"/>
      <w:r w:rsidRPr="00E96533">
        <w:rPr>
          <w:lang w:val="en-IN"/>
        </w:rPr>
        <w:t>(</w:t>
      </w:r>
      <w:proofErr w:type="gramEnd"/>
      <w:r w:rsidRPr="00E96533">
        <w:rPr>
          <w:lang w:val="en-IN"/>
        </w:rPr>
        <w:t>)</w:t>
      </w:r>
    </w:p>
    <w:p w14:paraId="4E5E9552" w14:textId="77777777" w:rsidR="00E96533" w:rsidRPr="00E96533" w:rsidRDefault="00E96533" w:rsidP="00E96533">
      <w:pPr>
        <w:spacing w:after="100"/>
        <w:rPr>
          <w:lang w:val="en-IN"/>
        </w:rPr>
      </w:pPr>
    </w:p>
    <w:p w14:paraId="1D934348" w14:textId="77777777" w:rsidR="00E96533" w:rsidRPr="00E96533" w:rsidRDefault="00E96533" w:rsidP="00E96533">
      <w:pPr>
        <w:spacing w:after="100"/>
        <w:rPr>
          <w:lang w:val="en-IN"/>
        </w:rPr>
      </w:pPr>
      <w:r w:rsidRPr="00E96533">
        <w:rPr>
          <w:lang w:val="en-IN"/>
        </w:rPr>
        <w:t xml:space="preserve">        </w:t>
      </w:r>
      <w:proofErr w:type="spellStart"/>
      <w:proofErr w:type="gramStart"/>
      <w:r w:rsidRPr="00E96533">
        <w:rPr>
          <w:lang w:val="en-IN"/>
        </w:rPr>
        <w:t>self.score</w:t>
      </w:r>
      <w:proofErr w:type="gramEnd"/>
      <w:r w:rsidRPr="00E96533">
        <w:rPr>
          <w:lang w:val="en-IN"/>
        </w:rPr>
        <w:t>_saved</w:t>
      </w:r>
      <w:proofErr w:type="spellEnd"/>
      <w:r w:rsidRPr="00E96533">
        <w:rPr>
          <w:lang w:val="en-IN"/>
        </w:rPr>
        <w:t xml:space="preserve"> = True</w:t>
      </w:r>
    </w:p>
    <w:p w14:paraId="3588E87D" w14:textId="77777777" w:rsidR="00E96533" w:rsidRPr="00E96533" w:rsidRDefault="00E96533" w:rsidP="00E96533">
      <w:pPr>
        <w:spacing w:after="100"/>
        <w:rPr>
          <w:lang w:val="en-IN"/>
        </w:rPr>
      </w:pPr>
    </w:p>
    <w:p w14:paraId="604BDA40" w14:textId="77777777" w:rsidR="00E96533" w:rsidRPr="00E96533" w:rsidRDefault="00E96533" w:rsidP="00E96533">
      <w:pPr>
        <w:spacing w:after="100"/>
        <w:rPr>
          <w:lang w:val="en-IN"/>
        </w:rPr>
      </w:pPr>
      <w:r w:rsidRPr="00E96533">
        <w:rPr>
          <w:lang w:val="en-IN"/>
        </w:rPr>
        <w:t xml:space="preserve">    def update(self):</w:t>
      </w:r>
    </w:p>
    <w:p w14:paraId="5900B718" w14:textId="77777777" w:rsidR="00E96533" w:rsidRPr="00E96533" w:rsidRDefault="00E96533" w:rsidP="00E96533">
      <w:pPr>
        <w:spacing w:after="100"/>
        <w:rPr>
          <w:lang w:val="en-IN"/>
        </w:rPr>
      </w:pPr>
      <w:r w:rsidRPr="00E96533">
        <w:rPr>
          <w:lang w:val="en-IN"/>
        </w:rPr>
        <w:t xml:space="preserve">        if </w:t>
      </w:r>
      <w:proofErr w:type="spellStart"/>
      <w:proofErr w:type="gramStart"/>
      <w:r w:rsidRPr="00E96533">
        <w:rPr>
          <w:lang w:val="en-IN"/>
        </w:rPr>
        <w:t>self.game</w:t>
      </w:r>
      <w:proofErr w:type="gramEnd"/>
      <w:r w:rsidRPr="00E96533">
        <w:rPr>
          <w:lang w:val="en-IN"/>
        </w:rPr>
        <w:t>_over</w:t>
      </w:r>
      <w:proofErr w:type="spellEnd"/>
      <w:r w:rsidRPr="00E96533">
        <w:rPr>
          <w:lang w:val="en-IN"/>
        </w:rPr>
        <w:t xml:space="preserve"> or </w:t>
      </w:r>
      <w:proofErr w:type="spellStart"/>
      <w:r w:rsidRPr="00E96533">
        <w:rPr>
          <w:lang w:val="en-IN"/>
        </w:rPr>
        <w:t>self.won</w:t>
      </w:r>
      <w:proofErr w:type="spellEnd"/>
      <w:r w:rsidRPr="00E96533">
        <w:rPr>
          <w:lang w:val="en-IN"/>
        </w:rPr>
        <w:t>:</w:t>
      </w:r>
    </w:p>
    <w:p w14:paraId="0B7CF880" w14:textId="77777777" w:rsidR="00E96533" w:rsidRPr="00E96533" w:rsidRDefault="00E96533" w:rsidP="00E96533">
      <w:pPr>
        <w:spacing w:after="100"/>
        <w:rPr>
          <w:lang w:val="en-IN"/>
        </w:rPr>
      </w:pPr>
      <w:r w:rsidRPr="00E96533">
        <w:rPr>
          <w:lang w:val="en-IN"/>
        </w:rPr>
        <w:t xml:space="preserve">            return</w:t>
      </w:r>
    </w:p>
    <w:p w14:paraId="545605BD" w14:textId="77777777" w:rsidR="00E96533" w:rsidRPr="00E96533" w:rsidRDefault="00E96533" w:rsidP="00E96533">
      <w:pPr>
        <w:spacing w:after="100"/>
        <w:rPr>
          <w:lang w:val="en-IN"/>
        </w:rPr>
      </w:pPr>
    </w:p>
    <w:p w14:paraId="03270931" w14:textId="77777777" w:rsidR="00E96533" w:rsidRPr="00E96533" w:rsidRDefault="00E96533" w:rsidP="00E96533">
      <w:pPr>
        <w:spacing w:after="100"/>
        <w:rPr>
          <w:lang w:val="en-IN"/>
        </w:rPr>
      </w:pPr>
      <w:r w:rsidRPr="00E96533">
        <w:rPr>
          <w:lang w:val="en-IN"/>
        </w:rPr>
        <w:t xml:space="preserve">        # Update the visual collision effect timer.</w:t>
      </w:r>
    </w:p>
    <w:p w14:paraId="0B985500" w14:textId="77777777" w:rsidR="00E96533" w:rsidRPr="00E96533" w:rsidRDefault="00E96533" w:rsidP="00E96533">
      <w:pPr>
        <w:spacing w:after="100"/>
        <w:rPr>
          <w:lang w:val="en-IN"/>
        </w:rPr>
      </w:pPr>
      <w:r w:rsidRPr="00E96533">
        <w:rPr>
          <w:lang w:val="en-IN"/>
        </w:rPr>
        <w:t xml:space="preserve">        if </w:t>
      </w:r>
      <w:proofErr w:type="spellStart"/>
      <w:proofErr w:type="gramStart"/>
      <w:r w:rsidRPr="00E96533">
        <w:rPr>
          <w:lang w:val="en-IN"/>
        </w:rPr>
        <w:t>self.effect</w:t>
      </w:r>
      <w:proofErr w:type="gramEnd"/>
      <w:r w:rsidRPr="00E96533">
        <w:rPr>
          <w:lang w:val="en-IN"/>
        </w:rPr>
        <w:t>_timer</w:t>
      </w:r>
      <w:proofErr w:type="spellEnd"/>
      <w:r w:rsidRPr="00E96533">
        <w:rPr>
          <w:lang w:val="en-IN"/>
        </w:rPr>
        <w:t xml:space="preserve"> &gt; 0:</w:t>
      </w:r>
    </w:p>
    <w:p w14:paraId="6E019D51" w14:textId="77777777" w:rsidR="00E96533" w:rsidRPr="00E96533" w:rsidRDefault="00E96533" w:rsidP="00E96533">
      <w:pPr>
        <w:spacing w:after="100"/>
        <w:rPr>
          <w:lang w:val="en-IN"/>
        </w:rPr>
      </w:pPr>
      <w:r w:rsidRPr="00E96533">
        <w:rPr>
          <w:lang w:val="en-IN"/>
        </w:rPr>
        <w:t xml:space="preserve">            </w:t>
      </w:r>
      <w:proofErr w:type="spellStart"/>
      <w:proofErr w:type="gramStart"/>
      <w:r w:rsidRPr="00E96533">
        <w:rPr>
          <w:lang w:val="en-IN"/>
        </w:rPr>
        <w:t>self.effect</w:t>
      </w:r>
      <w:proofErr w:type="gramEnd"/>
      <w:r w:rsidRPr="00E96533">
        <w:rPr>
          <w:lang w:val="en-IN"/>
        </w:rPr>
        <w:t>_timer</w:t>
      </w:r>
      <w:proofErr w:type="spellEnd"/>
      <w:r w:rsidRPr="00E96533">
        <w:rPr>
          <w:lang w:val="en-IN"/>
        </w:rPr>
        <w:t xml:space="preserve"> -= 1</w:t>
      </w:r>
    </w:p>
    <w:p w14:paraId="4EFD25BA" w14:textId="77777777" w:rsidR="00E96533" w:rsidRPr="00E96533" w:rsidRDefault="00E96533" w:rsidP="00E96533">
      <w:pPr>
        <w:spacing w:after="100"/>
        <w:rPr>
          <w:lang w:val="en-IN"/>
        </w:rPr>
      </w:pPr>
    </w:p>
    <w:p w14:paraId="609D1E1F" w14:textId="77777777" w:rsidR="00E96533" w:rsidRPr="00E96533" w:rsidRDefault="00E96533" w:rsidP="00E96533">
      <w:pPr>
        <w:spacing w:after="100"/>
        <w:rPr>
          <w:lang w:val="en-IN"/>
        </w:rPr>
      </w:pPr>
      <w:r w:rsidRPr="00E96533">
        <w:rPr>
          <w:lang w:val="en-IN"/>
        </w:rPr>
        <w:t xml:space="preserve">            if </w:t>
      </w:r>
      <w:proofErr w:type="spellStart"/>
      <w:proofErr w:type="gramStart"/>
      <w:r w:rsidRPr="00E96533">
        <w:rPr>
          <w:lang w:val="en-IN"/>
        </w:rPr>
        <w:t>self.effect</w:t>
      </w:r>
      <w:proofErr w:type="gramEnd"/>
      <w:r w:rsidRPr="00E96533">
        <w:rPr>
          <w:lang w:val="en-IN"/>
        </w:rPr>
        <w:t>_timer</w:t>
      </w:r>
      <w:proofErr w:type="spellEnd"/>
      <w:r w:rsidRPr="00E96533">
        <w:rPr>
          <w:lang w:val="en-IN"/>
        </w:rPr>
        <w:t xml:space="preserve"> &lt;= 0:</w:t>
      </w:r>
    </w:p>
    <w:p w14:paraId="06996508" w14:textId="77777777" w:rsidR="00E96533" w:rsidRPr="00E96533" w:rsidRDefault="00E96533" w:rsidP="00E96533">
      <w:pPr>
        <w:spacing w:after="100"/>
        <w:rPr>
          <w:lang w:val="en-IN"/>
        </w:rPr>
      </w:pPr>
      <w:r w:rsidRPr="00E96533">
        <w:rPr>
          <w:lang w:val="en-IN"/>
        </w:rPr>
        <w:t xml:space="preserve">                </w:t>
      </w:r>
      <w:proofErr w:type="spellStart"/>
      <w:proofErr w:type="gramStart"/>
      <w:r w:rsidRPr="00E96533">
        <w:rPr>
          <w:lang w:val="en-IN"/>
        </w:rPr>
        <w:t>self.effect</w:t>
      </w:r>
      <w:proofErr w:type="gramEnd"/>
      <w:r w:rsidRPr="00E96533">
        <w:rPr>
          <w:lang w:val="en-IN"/>
        </w:rPr>
        <w:t>_timer</w:t>
      </w:r>
      <w:proofErr w:type="spellEnd"/>
      <w:r w:rsidRPr="00E96533">
        <w:rPr>
          <w:lang w:val="en-IN"/>
        </w:rPr>
        <w:t xml:space="preserve"> = 0</w:t>
      </w:r>
    </w:p>
    <w:p w14:paraId="45C5883F" w14:textId="77777777" w:rsidR="00E96533" w:rsidRPr="00E96533" w:rsidRDefault="00E96533" w:rsidP="00E96533">
      <w:pPr>
        <w:spacing w:after="100"/>
        <w:rPr>
          <w:lang w:val="en-IN"/>
        </w:rPr>
      </w:pPr>
      <w:r w:rsidRPr="00E96533">
        <w:rPr>
          <w:lang w:val="en-IN"/>
        </w:rPr>
        <w:t xml:space="preserve">                </w:t>
      </w:r>
      <w:proofErr w:type="spellStart"/>
      <w:proofErr w:type="gramStart"/>
      <w:r w:rsidRPr="00E96533">
        <w:rPr>
          <w:lang w:val="en-IN"/>
        </w:rPr>
        <w:t>self.effect</w:t>
      </w:r>
      <w:proofErr w:type="gramEnd"/>
      <w:r w:rsidRPr="00E96533">
        <w:rPr>
          <w:lang w:val="en-IN"/>
        </w:rPr>
        <w:t>_type</w:t>
      </w:r>
      <w:proofErr w:type="spellEnd"/>
      <w:r w:rsidRPr="00E96533">
        <w:rPr>
          <w:lang w:val="en-IN"/>
        </w:rPr>
        <w:t xml:space="preserve"> = None</w:t>
      </w:r>
    </w:p>
    <w:p w14:paraId="4608B666" w14:textId="77777777" w:rsidR="00E96533" w:rsidRPr="00E96533" w:rsidRDefault="00E96533" w:rsidP="00E96533">
      <w:pPr>
        <w:spacing w:after="100"/>
        <w:rPr>
          <w:lang w:val="en-IN"/>
        </w:rPr>
      </w:pPr>
    </w:p>
    <w:p w14:paraId="574A34E7" w14:textId="77777777" w:rsidR="00E96533" w:rsidRPr="00E96533" w:rsidRDefault="00E96533" w:rsidP="00E96533">
      <w:pPr>
        <w:spacing w:after="100"/>
        <w:rPr>
          <w:lang w:val="en-IN"/>
        </w:rPr>
      </w:pPr>
      <w:r w:rsidRPr="00E96533">
        <w:rPr>
          <w:lang w:val="en-IN"/>
        </w:rPr>
        <w:t xml:space="preserve">        keys = </w:t>
      </w:r>
      <w:proofErr w:type="spellStart"/>
      <w:r w:rsidRPr="00E96533">
        <w:rPr>
          <w:lang w:val="en-IN"/>
        </w:rPr>
        <w:t>pygame.key.get_</w:t>
      </w:r>
      <w:proofErr w:type="gramStart"/>
      <w:r w:rsidRPr="00E96533">
        <w:rPr>
          <w:lang w:val="en-IN"/>
        </w:rPr>
        <w:t>pressed</w:t>
      </w:r>
      <w:proofErr w:type="spellEnd"/>
      <w:r w:rsidRPr="00E96533">
        <w:rPr>
          <w:lang w:val="en-IN"/>
        </w:rPr>
        <w:t>(</w:t>
      </w:r>
      <w:proofErr w:type="gramEnd"/>
      <w:r w:rsidRPr="00E96533">
        <w:rPr>
          <w:lang w:val="en-IN"/>
        </w:rPr>
        <w:t>)</w:t>
      </w:r>
    </w:p>
    <w:p w14:paraId="54DC778E" w14:textId="77777777" w:rsidR="00E96533" w:rsidRPr="00E96533" w:rsidRDefault="00E96533" w:rsidP="00E96533">
      <w:pPr>
        <w:spacing w:after="100"/>
        <w:rPr>
          <w:lang w:val="en-IN"/>
        </w:rPr>
      </w:pPr>
    </w:p>
    <w:p w14:paraId="28E3632C" w14:textId="77777777" w:rsidR="00E96533" w:rsidRPr="00E96533" w:rsidRDefault="00E96533" w:rsidP="00E96533">
      <w:pPr>
        <w:spacing w:after="100"/>
        <w:rPr>
          <w:lang w:val="en-IN"/>
        </w:rPr>
      </w:pPr>
      <w:r w:rsidRPr="00E96533">
        <w:rPr>
          <w:lang w:val="en-IN"/>
        </w:rPr>
        <w:lastRenderedPageBreak/>
        <w:t xml:space="preserve">        </w:t>
      </w:r>
      <w:proofErr w:type="spellStart"/>
      <w:r w:rsidRPr="00E96533">
        <w:rPr>
          <w:lang w:val="en-IN"/>
        </w:rPr>
        <w:t>previous_lane</w:t>
      </w:r>
      <w:proofErr w:type="spellEnd"/>
      <w:r w:rsidRPr="00E96533">
        <w:rPr>
          <w:lang w:val="en-IN"/>
        </w:rPr>
        <w:t xml:space="preserve"> = </w:t>
      </w:r>
      <w:proofErr w:type="spellStart"/>
      <w:proofErr w:type="gramStart"/>
      <w:r w:rsidRPr="00E96533">
        <w:rPr>
          <w:lang w:val="en-IN"/>
        </w:rPr>
        <w:t>self.player</w:t>
      </w:r>
      <w:proofErr w:type="gramEnd"/>
      <w:r w:rsidRPr="00E96533">
        <w:rPr>
          <w:lang w:val="en-IN"/>
        </w:rPr>
        <w:t>.lane_index</w:t>
      </w:r>
      <w:proofErr w:type="spellEnd"/>
    </w:p>
    <w:p w14:paraId="366047A2" w14:textId="77777777" w:rsidR="00E96533" w:rsidRPr="00E96533" w:rsidRDefault="00E96533" w:rsidP="00E96533">
      <w:pPr>
        <w:spacing w:after="100"/>
        <w:rPr>
          <w:lang w:val="en-IN"/>
        </w:rPr>
      </w:pPr>
    </w:p>
    <w:p w14:paraId="26A8D19E" w14:textId="77777777" w:rsidR="00E96533" w:rsidRPr="00E96533" w:rsidRDefault="00E96533" w:rsidP="00E96533">
      <w:pPr>
        <w:spacing w:after="100"/>
        <w:rPr>
          <w:lang w:val="en-IN"/>
        </w:rPr>
      </w:pPr>
      <w:r w:rsidRPr="00E96533">
        <w:rPr>
          <w:lang w:val="en-IN"/>
        </w:rPr>
        <w:t xml:space="preserve">        </w:t>
      </w:r>
      <w:proofErr w:type="spellStart"/>
      <w:proofErr w:type="gramStart"/>
      <w:r w:rsidRPr="00E96533">
        <w:rPr>
          <w:lang w:val="en-IN"/>
        </w:rPr>
        <w:t>self.player</w:t>
      </w:r>
      <w:proofErr w:type="gramEnd"/>
      <w:r w:rsidRPr="00E96533">
        <w:rPr>
          <w:lang w:val="en-IN"/>
        </w:rPr>
        <w:t>.</w:t>
      </w:r>
      <w:proofErr w:type="gramStart"/>
      <w:r w:rsidRPr="00E96533">
        <w:rPr>
          <w:lang w:val="en-IN"/>
        </w:rPr>
        <w:t>move</w:t>
      </w:r>
      <w:proofErr w:type="spellEnd"/>
      <w:r w:rsidRPr="00E96533">
        <w:rPr>
          <w:lang w:val="en-IN"/>
        </w:rPr>
        <w:t>(</w:t>
      </w:r>
      <w:proofErr w:type="gramEnd"/>
    </w:p>
    <w:p w14:paraId="357E63FB" w14:textId="77777777" w:rsidR="00E96533" w:rsidRPr="00E96533" w:rsidRDefault="00E96533" w:rsidP="00E96533">
      <w:pPr>
        <w:spacing w:after="100"/>
        <w:rPr>
          <w:lang w:val="en-IN"/>
        </w:rPr>
      </w:pPr>
      <w:r w:rsidRPr="00E96533">
        <w:rPr>
          <w:lang w:val="en-IN"/>
        </w:rPr>
        <w:t xml:space="preserve">            keys,</w:t>
      </w:r>
    </w:p>
    <w:p w14:paraId="4CCE55E5" w14:textId="77777777" w:rsidR="00E96533" w:rsidRPr="00E96533" w:rsidRDefault="00E96533" w:rsidP="00E96533">
      <w:pPr>
        <w:spacing w:after="100"/>
        <w:rPr>
          <w:lang w:val="en-IN"/>
        </w:rPr>
      </w:pPr>
      <w:r w:rsidRPr="00E96533">
        <w:rPr>
          <w:lang w:val="en-IN"/>
        </w:rPr>
        <w:t xml:space="preserve">            0,</w:t>
      </w:r>
    </w:p>
    <w:p w14:paraId="22C2177F" w14:textId="77777777" w:rsidR="00E96533" w:rsidRPr="00E96533" w:rsidRDefault="00E96533" w:rsidP="00E96533">
      <w:pPr>
        <w:spacing w:after="100"/>
        <w:rPr>
          <w:lang w:val="en-IN"/>
        </w:rPr>
      </w:pPr>
      <w:r w:rsidRPr="00E96533">
        <w:rPr>
          <w:lang w:val="en-IN"/>
        </w:rPr>
        <w:t xml:space="preserve">            WIDTH,</w:t>
      </w:r>
    </w:p>
    <w:p w14:paraId="0B0C2CCB" w14:textId="77777777" w:rsidR="00E96533" w:rsidRPr="00E96533" w:rsidRDefault="00E96533" w:rsidP="00E96533">
      <w:pPr>
        <w:spacing w:after="100"/>
        <w:rPr>
          <w:lang w:val="en-IN"/>
        </w:rPr>
      </w:pPr>
      <w:r w:rsidRPr="00E96533">
        <w:rPr>
          <w:lang w:val="en-IN"/>
        </w:rPr>
        <w:t xml:space="preserve">        )</w:t>
      </w:r>
    </w:p>
    <w:p w14:paraId="6D1F306D" w14:textId="77777777" w:rsidR="00E96533" w:rsidRPr="00E96533" w:rsidRDefault="00E96533" w:rsidP="00E96533">
      <w:pPr>
        <w:spacing w:after="100"/>
        <w:rPr>
          <w:lang w:val="en-IN"/>
        </w:rPr>
      </w:pPr>
    </w:p>
    <w:p w14:paraId="6091A6C7" w14:textId="77777777" w:rsidR="00E96533" w:rsidRPr="00E96533" w:rsidRDefault="00E96533" w:rsidP="00E96533">
      <w:pPr>
        <w:spacing w:after="100"/>
        <w:rPr>
          <w:lang w:val="en-IN"/>
        </w:rPr>
      </w:pPr>
      <w:r w:rsidRPr="00E96533">
        <w:rPr>
          <w:lang w:val="en-IN"/>
        </w:rPr>
        <w:t xml:space="preserve">        # The first forward hop is detected when the player</w:t>
      </w:r>
    </w:p>
    <w:p w14:paraId="4EB810C2" w14:textId="77777777" w:rsidR="00E96533" w:rsidRPr="00E96533" w:rsidRDefault="00E96533" w:rsidP="00E96533">
      <w:pPr>
        <w:spacing w:after="100"/>
        <w:rPr>
          <w:lang w:val="en-IN"/>
        </w:rPr>
      </w:pPr>
      <w:r w:rsidRPr="00E96533">
        <w:rPr>
          <w:lang w:val="en-IN"/>
        </w:rPr>
        <w:t xml:space="preserve">        # leaves the starting bank and enters the first lane.</w:t>
      </w:r>
    </w:p>
    <w:p w14:paraId="0667D4F9" w14:textId="77777777" w:rsidR="00E96533" w:rsidRPr="00E96533" w:rsidRDefault="00E96533" w:rsidP="00E96533">
      <w:pPr>
        <w:spacing w:after="100"/>
        <w:rPr>
          <w:lang w:val="en-IN"/>
        </w:rPr>
      </w:pPr>
      <w:r w:rsidRPr="00E96533">
        <w:rPr>
          <w:lang w:val="en-IN"/>
        </w:rPr>
        <w:t xml:space="preserve">        if (</w:t>
      </w:r>
    </w:p>
    <w:p w14:paraId="5861F68C" w14:textId="77777777" w:rsidR="00E96533" w:rsidRPr="00E96533" w:rsidRDefault="00E96533" w:rsidP="00E96533">
      <w:pPr>
        <w:spacing w:after="100"/>
        <w:rPr>
          <w:lang w:val="en-IN"/>
        </w:rPr>
      </w:pPr>
      <w:r w:rsidRPr="00E96533">
        <w:rPr>
          <w:lang w:val="en-IN"/>
        </w:rPr>
        <w:t xml:space="preserve">            not </w:t>
      </w:r>
      <w:proofErr w:type="spellStart"/>
      <w:proofErr w:type="gramStart"/>
      <w:r w:rsidRPr="00E96533">
        <w:rPr>
          <w:lang w:val="en-IN"/>
        </w:rPr>
        <w:t>self.score</w:t>
      </w:r>
      <w:proofErr w:type="gramEnd"/>
      <w:r w:rsidRPr="00E96533">
        <w:rPr>
          <w:lang w:val="en-IN"/>
        </w:rPr>
        <w:t>_started</w:t>
      </w:r>
      <w:proofErr w:type="spellEnd"/>
    </w:p>
    <w:p w14:paraId="413C4B80" w14:textId="77777777" w:rsidR="00E96533" w:rsidRPr="00E96533" w:rsidRDefault="00E96533" w:rsidP="00E96533">
      <w:pPr>
        <w:spacing w:after="100"/>
        <w:rPr>
          <w:lang w:val="en-IN"/>
        </w:rPr>
      </w:pPr>
      <w:r w:rsidRPr="00E96533">
        <w:rPr>
          <w:lang w:val="en-IN"/>
        </w:rPr>
        <w:t xml:space="preserve">            and </w:t>
      </w:r>
      <w:proofErr w:type="spellStart"/>
      <w:proofErr w:type="gramStart"/>
      <w:r w:rsidRPr="00E96533">
        <w:rPr>
          <w:lang w:val="en-IN"/>
        </w:rPr>
        <w:t>self.player</w:t>
      </w:r>
      <w:proofErr w:type="gramEnd"/>
      <w:r w:rsidRPr="00E96533">
        <w:rPr>
          <w:lang w:val="en-IN"/>
        </w:rPr>
        <w:t>.lane_index</w:t>
      </w:r>
      <w:proofErr w:type="spellEnd"/>
      <w:r w:rsidRPr="00E96533">
        <w:rPr>
          <w:lang w:val="en-IN"/>
        </w:rPr>
        <w:t xml:space="preserve"> &lt; </w:t>
      </w:r>
      <w:proofErr w:type="spellStart"/>
      <w:r w:rsidRPr="00E96533">
        <w:rPr>
          <w:lang w:val="en-IN"/>
        </w:rPr>
        <w:t>previous_lane</w:t>
      </w:r>
      <w:proofErr w:type="spellEnd"/>
    </w:p>
    <w:p w14:paraId="412943E4" w14:textId="77777777" w:rsidR="00E96533" w:rsidRPr="00E96533" w:rsidRDefault="00E96533" w:rsidP="00E96533">
      <w:pPr>
        <w:spacing w:after="100"/>
        <w:rPr>
          <w:lang w:val="en-IN"/>
        </w:rPr>
      </w:pPr>
      <w:r w:rsidRPr="00E96533">
        <w:rPr>
          <w:lang w:val="en-IN"/>
        </w:rPr>
        <w:t xml:space="preserve">        ):</w:t>
      </w:r>
    </w:p>
    <w:p w14:paraId="671E6C39" w14:textId="77777777" w:rsidR="00E96533" w:rsidRPr="00E96533" w:rsidRDefault="00E96533" w:rsidP="00E96533">
      <w:pPr>
        <w:spacing w:after="100"/>
        <w:rPr>
          <w:lang w:val="en-IN"/>
        </w:rPr>
      </w:pPr>
      <w:r w:rsidRPr="00E96533">
        <w:rPr>
          <w:lang w:val="en-IN"/>
        </w:rPr>
        <w:t xml:space="preserve">            </w:t>
      </w:r>
      <w:proofErr w:type="spellStart"/>
      <w:proofErr w:type="gramStart"/>
      <w:r w:rsidRPr="00E96533">
        <w:rPr>
          <w:lang w:val="en-IN"/>
        </w:rPr>
        <w:t>self.score</w:t>
      </w:r>
      <w:proofErr w:type="gramEnd"/>
      <w:r w:rsidRPr="00E96533">
        <w:rPr>
          <w:lang w:val="en-IN"/>
        </w:rPr>
        <w:t>_started</w:t>
      </w:r>
      <w:proofErr w:type="spellEnd"/>
      <w:r w:rsidRPr="00E96533">
        <w:rPr>
          <w:lang w:val="en-IN"/>
        </w:rPr>
        <w:t xml:space="preserve"> = True</w:t>
      </w:r>
    </w:p>
    <w:p w14:paraId="152AC437" w14:textId="77777777" w:rsidR="00E96533" w:rsidRPr="00E96533" w:rsidRDefault="00E96533" w:rsidP="00E96533">
      <w:pPr>
        <w:spacing w:after="100"/>
        <w:rPr>
          <w:lang w:val="en-IN"/>
        </w:rPr>
      </w:pPr>
    </w:p>
    <w:p w14:paraId="24B62EF9" w14:textId="77777777" w:rsidR="00E96533" w:rsidRPr="00E96533" w:rsidRDefault="00E96533" w:rsidP="00E96533">
      <w:pPr>
        <w:spacing w:after="100"/>
        <w:rPr>
          <w:lang w:val="en-IN"/>
        </w:rPr>
      </w:pPr>
      <w:r w:rsidRPr="00E96533">
        <w:rPr>
          <w:lang w:val="en-IN"/>
        </w:rPr>
        <w:t xml:space="preserve">        </w:t>
      </w:r>
      <w:proofErr w:type="spellStart"/>
      <w:proofErr w:type="gramStart"/>
      <w:r w:rsidRPr="00E96533">
        <w:rPr>
          <w:lang w:val="en-IN"/>
        </w:rPr>
        <w:t>self.timer</w:t>
      </w:r>
      <w:proofErr w:type="spellEnd"/>
      <w:proofErr w:type="gramEnd"/>
      <w:r w:rsidRPr="00E96533">
        <w:rPr>
          <w:lang w:val="en-IN"/>
        </w:rPr>
        <w:t xml:space="preserve"> += 1</w:t>
      </w:r>
    </w:p>
    <w:p w14:paraId="7C34DABF" w14:textId="77777777" w:rsidR="00E96533" w:rsidRPr="00E96533" w:rsidRDefault="00E96533" w:rsidP="00E96533">
      <w:pPr>
        <w:spacing w:after="100"/>
        <w:rPr>
          <w:lang w:val="en-IN"/>
        </w:rPr>
      </w:pPr>
    </w:p>
    <w:p w14:paraId="12B8DEDB" w14:textId="77777777" w:rsidR="00E96533" w:rsidRPr="00E96533" w:rsidRDefault="00E96533" w:rsidP="00E96533">
      <w:pPr>
        <w:spacing w:after="100"/>
        <w:rPr>
          <w:lang w:val="en-IN"/>
        </w:rPr>
      </w:pPr>
      <w:r w:rsidRPr="00E96533">
        <w:rPr>
          <w:lang w:val="en-IN"/>
        </w:rPr>
        <w:t xml:space="preserve">        # Day/night continues independently of the score.</w:t>
      </w:r>
    </w:p>
    <w:p w14:paraId="594A28A3" w14:textId="77777777" w:rsidR="00E96533" w:rsidRPr="00E96533" w:rsidRDefault="00E96533" w:rsidP="00E96533">
      <w:pPr>
        <w:spacing w:after="100"/>
        <w:rPr>
          <w:lang w:val="en-IN"/>
        </w:rPr>
      </w:pPr>
      <w:r w:rsidRPr="00E96533">
        <w:rPr>
          <w:lang w:val="en-IN"/>
        </w:rPr>
        <w:t xml:space="preserve">        </w:t>
      </w:r>
      <w:proofErr w:type="spellStart"/>
      <w:r w:rsidRPr="00E96533">
        <w:rPr>
          <w:lang w:val="en-IN"/>
        </w:rPr>
        <w:t>self.day_night_timer</w:t>
      </w:r>
      <w:proofErr w:type="spellEnd"/>
      <w:r w:rsidRPr="00E96533">
        <w:rPr>
          <w:lang w:val="en-IN"/>
        </w:rPr>
        <w:t xml:space="preserve"> += 1</w:t>
      </w:r>
    </w:p>
    <w:p w14:paraId="0D05CE15" w14:textId="77777777" w:rsidR="00E96533" w:rsidRPr="00E96533" w:rsidRDefault="00E96533" w:rsidP="00E96533">
      <w:pPr>
        <w:spacing w:after="100"/>
        <w:rPr>
          <w:lang w:val="en-IN"/>
        </w:rPr>
      </w:pPr>
    </w:p>
    <w:p w14:paraId="32BFBF71" w14:textId="77777777" w:rsidR="00E96533" w:rsidRPr="00E96533" w:rsidRDefault="00E96533" w:rsidP="00E96533">
      <w:pPr>
        <w:spacing w:after="100"/>
        <w:rPr>
          <w:lang w:val="en-IN"/>
        </w:rPr>
      </w:pPr>
      <w:r w:rsidRPr="00E96533">
        <w:rPr>
          <w:lang w:val="en-IN"/>
        </w:rPr>
        <w:t xml:space="preserve">        if </w:t>
      </w:r>
      <w:proofErr w:type="spellStart"/>
      <w:r w:rsidRPr="00E96533">
        <w:rPr>
          <w:lang w:val="en-IN"/>
        </w:rPr>
        <w:t>self.day_night_timer</w:t>
      </w:r>
      <w:proofErr w:type="spellEnd"/>
      <w:r w:rsidRPr="00E96533">
        <w:rPr>
          <w:lang w:val="en-IN"/>
        </w:rPr>
        <w:t xml:space="preserve"> &gt;= DAY_LENGTH_FRAMES:</w:t>
      </w:r>
    </w:p>
    <w:p w14:paraId="0120144B" w14:textId="77777777" w:rsidR="00E96533" w:rsidRPr="00E96533" w:rsidRDefault="00E96533" w:rsidP="00E96533">
      <w:pPr>
        <w:spacing w:after="100"/>
        <w:rPr>
          <w:lang w:val="en-IN"/>
        </w:rPr>
      </w:pPr>
      <w:r w:rsidRPr="00E96533">
        <w:rPr>
          <w:lang w:val="en-IN"/>
        </w:rPr>
        <w:t xml:space="preserve">            </w:t>
      </w:r>
      <w:proofErr w:type="spellStart"/>
      <w:r w:rsidRPr="00E96533">
        <w:rPr>
          <w:lang w:val="en-IN"/>
        </w:rPr>
        <w:t>self.day_night_timer</w:t>
      </w:r>
      <w:proofErr w:type="spellEnd"/>
      <w:r w:rsidRPr="00E96533">
        <w:rPr>
          <w:lang w:val="en-IN"/>
        </w:rPr>
        <w:t xml:space="preserve"> = 0</w:t>
      </w:r>
    </w:p>
    <w:p w14:paraId="46B7243D" w14:textId="77777777" w:rsidR="00E96533" w:rsidRPr="00E96533" w:rsidRDefault="00E96533" w:rsidP="00E96533">
      <w:pPr>
        <w:spacing w:after="100"/>
        <w:rPr>
          <w:lang w:val="en-IN"/>
        </w:rPr>
      </w:pPr>
      <w:r w:rsidRPr="00E96533">
        <w:rPr>
          <w:lang w:val="en-IN"/>
        </w:rPr>
        <w:t xml:space="preserve">            </w:t>
      </w:r>
      <w:proofErr w:type="spellStart"/>
      <w:proofErr w:type="gramStart"/>
      <w:r w:rsidRPr="00E96533">
        <w:rPr>
          <w:lang w:val="en-IN"/>
        </w:rPr>
        <w:t>self.night</w:t>
      </w:r>
      <w:proofErr w:type="spellEnd"/>
      <w:proofErr w:type="gramEnd"/>
      <w:r w:rsidRPr="00E96533">
        <w:rPr>
          <w:lang w:val="en-IN"/>
        </w:rPr>
        <w:t xml:space="preserve"> = not </w:t>
      </w:r>
      <w:proofErr w:type="spellStart"/>
      <w:proofErr w:type="gramStart"/>
      <w:r w:rsidRPr="00E96533">
        <w:rPr>
          <w:lang w:val="en-IN"/>
        </w:rPr>
        <w:t>self.night</w:t>
      </w:r>
      <w:proofErr w:type="spellEnd"/>
      <w:proofErr w:type="gramEnd"/>
    </w:p>
    <w:p w14:paraId="7AF60B54" w14:textId="77777777" w:rsidR="00E96533" w:rsidRPr="00E96533" w:rsidRDefault="00E96533" w:rsidP="00E96533">
      <w:pPr>
        <w:spacing w:after="100"/>
        <w:rPr>
          <w:lang w:val="en-IN"/>
        </w:rPr>
      </w:pPr>
    </w:p>
    <w:p w14:paraId="4C1D92A5" w14:textId="77777777" w:rsidR="00E96533" w:rsidRPr="00E96533" w:rsidRDefault="00E96533" w:rsidP="00E96533">
      <w:pPr>
        <w:spacing w:after="100"/>
        <w:rPr>
          <w:lang w:val="en-IN"/>
        </w:rPr>
      </w:pPr>
      <w:r w:rsidRPr="00E96533">
        <w:rPr>
          <w:lang w:val="en-IN"/>
        </w:rPr>
        <w:t xml:space="preserve">        </w:t>
      </w:r>
      <w:proofErr w:type="spellStart"/>
      <w:proofErr w:type="gramStart"/>
      <w:r w:rsidRPr="00E96533">
        <w:rPr>
          <w:lang w:val="en-IN"/>
        </w:rPr>
        <w:t>self.raft</w:t>
      </w:r>
      <w:proofErr w:type="gramEnd"/>
      <w:r w:rsidRPr="00E96533">
        <w:rPr>
          <w:lang w:val="en-IN"/>
        </w:rPr>
        <w:t>.</w:t>
      </w:r>
      <w:proofErr w:type="gramStart"/>
      <w:r w:rsidRPr="00E96533">
        <w:rPr>
          <w:lang w:val="en-IN"/>
        </w:rPr>
        <w:t>update</w:t>
      </w:r>
      <w:proofErr w:type="spellEnd"/>
      <w:r w:rsidRPr="00E96533">
        <w:rPr>
          <w:lang w:val="en-IN"/>
        </w:rPr>
        <w:t>(</w:t>
      </w:r>
      <w:proofErr w:type="gramEnd"/>
      <w:r w:rsidRPr="00E96533">
        <w:rPr>
          <w:lang w:val="en-IN"/>
        </w:rPr>
        <w:t>)</w:t>
      </w:r>
    </w:p>
    <w:p w14:paraId="258FAAF8" w14:textId="77777777" w:rsidR="00E96533" w:rsidRPr="00E96533" w:rsidRDefault="00E96533" w:rsidP="00E96533">
      <w:pPr>
        <w:spacing w:after="100"/>
        <w:rPr>
          <w:lang w:val="en-IN"/>
        </w:rPr>
      </w:pPr>
    </w:p>
    <w:p w14:paraId="139EBC92" w14:textId="77777777" w:rsidR="00E96533" w:rsidRPr="00E96533" w:rsidRDefault="00E96533" w:rsidP="00E96533">
      <w:pPr>
        <w:spacing w:after="100"/>
        <w:rPr>
          <w:lang w:val="en-IN"/>
        </w:rPr>
      </w:pPr>
      <w:r w:rsidRPr="00E96533">
        <w:rPr>
          <w:lang w:val="en-IN"/>
        </w:rPr>
        <w:t xml:space="preserve">        if </w:t>
      </w:r>
      <w:proofErr w:type="spellStart"/>
      <w:proofErr w:type="gramStart"/>
      <w:r w:rsidRPr="00E96533">
        <w:rPr>
          <w:lang w:val="en-IN"/>
        </w:rPr>
        <w:t>self.timer</w:t>
      </w:r>
      <w:proofErr w:type="spellEnd"/>
      <w:proofErr w:type="gramEnd"/>
      <w:r w:rsidRPr="00E96533">
        <w:rPr>
          <w:lang w:val="en-IN"/>
        </w:rPr>
        <w:t xml:space="preserve"> &gt;= </w:t>
      </w:r>
      <w:proofErr w:type="spellStart"/>
      <w:proofErr w:type="gramStart"/>
      <w:r w:rsidRPr="00E96533">
        <w:rPr>
          <w:lang w:val="en-IN"/>
        </w:rPr>
        <w:t>self.spawn</w:t>
      </w:r>
      <w:proofErr w:type="gramEnd"/>
      <w:r w:rsidRPr="00E96533">
        <w:rPr>
          <w:lang w:val="en-IN"/>
        </w:rPr>
        <w:t>_interval</w:t>
      </w:r>
      <w:proofErr w:type="spellEnd"/>
      <w:r w:rsidRPr="00E96533">
        <w:rPr>
          <w:lang w:val="en-IN"/>
        </w:rPr>
        <w:t>:</w:t>
      </w:r>
    </w:p>
    <w:p w14:paraId="4BB4E3A9" w14:textId="77777777" w:rsidR="00E96533" w:rsidRPr="00E96533" w:rsidRDefault="00E96533" w:rsidP="00E96533">
      <w:pPr>
        <w:spacing w:after="100"/>
        <w:rPr>
          <w:lang w:val="en-IN"/>
        </w:rPr>
      </w:pPr>
    </w:p>
    <w:p w14:paraId="758EB431" w14:textId="77777777" w:rsidR="00E96533" w:rsidRPr="00E96533" w:rsidRDefault="00E96533" w:rsidP="00E96533">
      <w:pPr>
        <w:spacing w:after="100"/>
        <w:rPr>
          <w:lang w:val="en-IN"/>
        </w:rPr>
      </w:pPr>
      <w:r w:rsidRPr="00E96533">
        <w:rPr>
          <w:lang w:val="en-IN"/>
        </w:rPr>
        <w:t xml:space="preserve">            </w:t>
      </w:r>
      <w:proofErr w:type="spellStart"/>
      <w:r w:rsidRPr="00E96533">
        <w:rPr>
          <w:lang w:val="en-IN"/>
        </w:rPr>
        <w:t>lane_choices</w:t>
      </w:r>
      <w:proofErr w:type="spellEnd"/>
      <w:r w:rsidRPr="00E96533">
        <w:rPr>
          <w:lang w:val="en-IN"/>
        </w:rPr>
        <w:t xml:space="preserve"> = [</w:t>
      </w:r>
    </w:p>
    <w:p w14:paraId="7EA3A7EB" w14:textId="77777777" w:rsidR="00E96533" w:rsidRPr="00E96533" w:rsidRDefault="00E96533" w:rsidP="00E96533">
      <w:pPr>
        <w:spacing w:after="100"/>
        <w:rPr>
          <w:lang w:val="en-IN"/>
        </w:rPr>
      </w:pPr>
      <w:r w:rsidRPr="00E96533">
        <w:rPr>
          <w:lang w:val="en-IN"/>
        </w:rPr>
        <w:t xml:space="preserve">                lane</w:t>
      </w:r>
    </w:p>
    <w:p w14:paraId="676DE6C4" w14:textId="77777777" w:rsidR="00E96533" w:rsidRPr="00E96533" w:rsidRDefault="00E96533" w:rsidP="00E96533">
      <w:pPr>
        <w:spacing w:after="100"/>
        <w:rPr>
          <w:lang w:val="en-IN"/>
        </w:rPr>
      </w:pPr>
      <w:r w:rsidRPr="00E96533">
        <w:rPr>
          <w:lang w:val="en-IN"/>
        </w:rPr>
        <w:t xml:space="preserve">                for lane in </w:t>
      </w:r>
      <w:proofErr w:type="gramStart"/>
      <w:r w:rsidRPr="00E96533">
        <w:rPr>
          <w:lang w:val="en-IN"/>
        </w:rPr>
        <w:t>range(</w:t>
      </w:r>
      <w:proofErr w:type="gramEnd"/>
      <w:r w:rsidRPr="00E96533">
        <w:rPr>
          <w:lang w:val="en-IN"/>
        </w:rPr>
        <w:t>LANES)</w:t>
      </w:r>
    </w:p>
    <w:p w14:paraId="7E3AEBE7" w14:textId="77777777" w:rsidR="00E96533" w:rsidRPr="00E96533" w:rsidRDefault="00E96533" w:rsidP="00E96533">
      <w:pPr>
        <w:spacing w:after="100"/>
        <w:rPr>
          <w:lang w:val="en-IN"/>
        </w:rPr>
      </w:pPr>
      <w:r w:rsidRPr="00E96533">
        <w:rPr>
          <w:lang w:val="en-IN"/>
        </w:rPr>
        <w:t xml:space="preserve">                if </w:t>
      </w:r>
      <w:proofErr w:type="gramStart"/>
      <w:r w:rsidRPr="00E96533">
        <w:rPr>
          <w:lang w:val="en-IN"/>
        </w:rPr>
        <w:t>lane !</w:t>
      </w:r>
      <w:proofErr w:type="gramEnd"/>
      <w:r w:rsidRPr="00E96533">
        <w:rPr>
          <w:lang w:val="en-IN"/>
        </w:rPr>
        <w:t>= RAFT_LANE</w:t>
      </w:r>
    </w:p>
    <w:p w14:paraId="3579030A" w14:textId="77777777" w:rsidR="00E96533" w:rsidRPr="00E96533" w:rsidRDefault="00E96533" w:rsidP="00E96533">
      <w:pPr>
        <w:spacing w:after="100"/>
        <w:rPr>
          <w:lang w:val="en-IN"/>
        </w:rPr>
      </w:pPr>
      <w:r w:rsidRPr="00E96533">
        <w:rPr>
          <w:lang w:val="en-IN"/>
        </w:rPr>
        <w:t xml:space="preserve">            ]</w:t>
      </w:r>
    </w:p>
    <w:p w14:paraId="7E7675DD" w14:textId="77777777" w:rsidR="00E96533" w:rsidRPr="00E96533" w:rsidRDefault="00E96533" w:rsidP="00E96533">
      <w:pPr>
        <w:spacing w:after="100"/>
        <w:rPr>
          <w:lang w:val="en-IN"/>
        </w:rPr>
      </w:pPr>
    </w:p>
    <w:p w14:paraId="21949A52" w14:textId="77777777" w:rsidR="00E96533" w:rsidRPr="00E96533" w:rsidRDefault="00E96533" w:rsidP="00E96533">
      <w:pPr>
        <w:spacing w:after="100"/>
        <w:rPr>
          <w:lang w:val="en-IN"/>
        </w:rPr>
      </w:pPr>
      <w:r w:rsidRPr="00E96533">
        <w:rPr>
          <w:lang w:val="en-IN"/>
        </w:rPr>
        <w:lastRenderedPageBreak/>
        <w:t xml:space="preserve">            lane = </w:t>
      </w:r>
      <w:proofErr w:type="spellStart"/>
      <w:proofErr w:type="gramStart"/>
      <w:r w:rsidRPr="00E96533">
        <w:rPr>
          <w:lang w:val="en-IN"/>
        </w:rPr>
        <w:t>random.choice</w:t>
      </w:r>
      <w:proofErr w:type="spellEnd"/>
      <w:proofErr w:type="gramEnd"/>
      <w:r w:rsidRPr="00E96533">
        <w:rPr>
          <w:lang w:val="en-IN"/>
        </w:rPr>
        <w:t>(</w:t>
      </w:r>
      <w:proofErr w:type="spellStart"/>
      <w:r w:rsidRPr="00E96533">
        <w:rPr>
          <w:lang w:val="en-IN"/>
        </w:rPr>
        <w:t>lane_choices</w:t>
      </w:r>
      <w:proofErr w:type="spellEnd"/>
      <w:r w:rsidRPr="00E96533">
        <w:rPr>
          <w:lang w:val="en-IN"/>
        </w:rPr>
        <w:t>)</w:t>
      </w:r>
    </w:p>
    <w:p w14:paraId="5CF0F927" w14:textId="77777777" w:rsidR="00E96533" w:rsidRPr="00E96533" w:rsidRDefault="00E96533" w:rsidP="00E96533">
      <w:pPr>
        <w:spacing w:after="100"/>
        <w:rPr>
          <w:lang w:val="en-IN"/>
        </w:rPr>
      </w:pPr>
    </w:p>
    <w:p w14:paraId="2393444E" w14:textId="77777777" w:rsidR="00E96533" w:rsidRPr="00E96533" w:rsidRDefault="00E96533" w:rsidP="00E96533">
      <w:pPr>
        <w:spacing w:after="100"/>
        <w:rPr>
          <w:lang w:val="en-IN"/>
        </w:rPr>
      </w:pPr>
      <w:r w:rsidRPr="00E96533">
        <w:rPr>
          <w:lang w:val="en-IN"/>
        </w:rPr>
        <w:t xml:space="preserve">            </w:t>
      </w:r>
      <w:proofErr w:type="spellStart"/>
      <w:proofErr w:type="gramStart"/>
      <w:r w:rsidRPr="00E96533">
        <w:rPr>
          <w:lang w:val="en-IN"/>
        </w:rPr>
        <w:t>self.cars</w:t>
      </w:r>
      <w:proofErr w:type="gramEnd"/>
      <w:r w:rsidRPr="00E96533">
        <w:rPr>
          <w:lang w:val="en-IN"/>
        </w:rPr>
        <w:t>.</w:t>
      </w:r>
      <w:proofErr w:type="gramStart"/>
      <w:r w:rsidRPr="00E96533">
        <w:rPr>
          <w:lang w:val="en-IN"/>
        </w:rPr>
        <w:t>append</w:t>
      </w:r>
      <w:proofErr w:type="spellEnd"/>
      <w:r w:rsidRPr="00E96533">
        <w:rPr>
          <w:lang w:val="en-IN"/>
        </w:rPr>
        <w:t>(</w:t>
      </w:r>
      <w:proofErr w:type="gramEnd"/>
    </w:p>
    <w:p w14:paraId="63B036D5" w14:textId="77777777" w:rsidR="00E96533" w:rsidRPr="00E96533" w:rsidRDefault="00E96533" w:rsidP="00E96533">
      <w:pPr>
        <w:spacing w:after="100"/>
        <w:rPr>
          <w:lang w:val="en-IN"/>
        </w:rPr>
      </w:pPr>
      <w:r w:rsidRPr="00E96533">
        <w:rPr>
          <w:lang w:val="en-IN"/>
        </w:rPr>
        <w:t xml:space="preserve">                </w:t>
      </w:r>
      <w:proofErr w:type="spellStart"/>
      <w:r w:rsidRPr="00E96533">
        <w:rPr>
          <w:lang w:val="en-IN"/>
        </w:rPr>
        <w:t>make_</w:t>
      </w:r>
      <w:proofErr w:type="gramStart"/>
      <w:r w:rsidRPr="00E96533">
        <w:rPr>
          <w:lang w:val="en-IN"/>
        </w:rPr>
        <w:t>car</w:t>
      </w:r>
      <w:proofErr w:type="spellEnd"/>
      <w:r w:rsidRPr="00E96533">
        <w:rPr>
          <w:lang w:val="en-IN"/>
        </w:rPr>
        <w:t>(</w:t>
      </w:r>
      <w:proofErr w:type="gramEnd"/>
    </w:p>
    <w:p w14:paraId="7A3462B1" w14:textId="77777777" w:rsidR="00E96533" w:rsidRPr="00E96533" w:rsidRDefault="00E96533" w:rsidP="00E96533">
      <w:pPr>
        <w:spacing w:after="100"/>
        <w:rPr>
          <w:lang w:val="en-IN"/>
        </w:rPr>
      </w:pPr>
      <w:r w:rsidRPr="00E96533">
        <w:rPr>
          <w:lang w:val="en-IN"/>
        </w:rPr>
        <w:t xml:space="preserve">                    lane,</w:t>
      </w:r>
    </w:p>
    <w:p w14:paraId="46BB0DEC" w14:textId="77777777" w:rsidR="00E96533" w:rsidRPr="00E96533" w:rsidRDefault="00E96533" w:rsidP="00E96533">
      <w:pPr>
        <w:spacing w:after="100"/>
        <w:rPr>
          <w:lang w:val="en-IN"/>
        </w:rPr>
      </w:pPr>
      <w:r w:rsidRPr="00E96533">
        <w:rPr>
          <w:lang w:val="en-IN"/>
        </w:rPr>
        <w:t xml:space="preserve">                    WIDTH,</w:t>
      </w:r>
    </w:p>
    <w:p w14:paraId="1111E6B0" w14:textId="77777777" w:rsidR="00E96533" w:rsidRPr="00E96533" w:rsidRDefault="00E96533" w:rsidP="00E96533">
      <w:pPr>
        <w:spacing w:after="100"/>
        <w:rPr>
          <w:lang w:val="en-IN"/>
        </w:rPr>
      </w:pPr>
      <w:r w:rsidRPr="00E96533">
        <w:rPr>
          <w:lang w:val="en-IN"/>
        </w:rPr>
        <w:t xml:space="preserve">                    </w:t>
      </w:r>
      <w:proofErr w:type="spellStart"/>
      <w:proofErr w:type="gramStart"/>
      <w:r w:rsidRPr="00E96533">
        <w:rPr>
          <w:lang w:val="en-IN"/>
        </w:rPr>
        <w:t>self.speed</w:t>
      </w:r>
      <w:proofErr w:type="spellEnd"/>
      <w:proofErr w:type="gramEnd"/>
      <w:r w:rsidRPr="00E96533">
        <w:rPr>
          <w:lang w:val="en-IN"/>
        </w:rPr>
        <w:t>,</w:t>
      </w:r>
    </w:p>
    <w:p w14:paraId="76CB9A24" w14:textId="77777777" w:rsidR="00E96533" w:rsidRPr="00E96533" w:rsidRDefault="00E96533" w:rsidP="00E96533">
      <w:pPr>
        <w:spacing w:after="100"/>
        <w:rPr>
          <w:lang w:val="en-IN"/>
        </w:rPr>
      </w:pPr>
      <w:r w:rsidRPr="00E96533">
        <w:rPr>
          <w:lang w:val="en-IN"/>
        </w:rPr>
        <w:t xml:space="preserve">                )</w:t>
      </w:r>
    </w:p>
    <w:p w14:paraId="7BE55DB9" w14:textId="77777777" w:rsidR="00E96533" w:rsidRPr="00E96533" w:rsidRDefault="00E96533" w:rsidP="00E96533">
      <w:pPr>
        <w:spacing w:after="100"/>
        <w:rPr>
          <w:lang w:val="en-IN"/>
        </w:rPr>
      </w:pPr>
      <w:r w:rsidRPr="00E96533">
        <w:rPr>
          <w:lang w:val="en-IN"/>
        </w:rPr>
        <w:t xml:space="preserve">            )</w:t>
      </w:r>
    </w:p>
    <w:p w14:paraId="29496BC8" w14:textId="77777777" w:rsidR="00E96533" w:rsidRPr="00E96533" w:rsidRDefault="00E96533" w:rsidP="00E96533">
      <w:pPr>
        <w:spacing w:after="100"/>
        <w:rPr>
          <w:lang w:val="en-IN"/>
        </w:rPr>
      </w:pPr>
    </w:p>
    <w:p w14:paraId="00B8AEF4" w14:textId="77777777" w:rsidR="00E96533" w:rsidRPr="00E96533" w:rsidRDefault="00E96533" w:rsidP="00E96533">
      <w:pPr>
        <w:spacing w:after="100"/>
        <w:rPr>
          <w:lang w:val="en-IN"/>
        </w:rPr>
      </w:pPr>
      <w:r w:rsidRPr="00E96533">
        <w:rPr>
          <w:lang w:val="en-IN"/>
        </w:rPr>
        <w:t xml:space="preserve">            </w:t>
      </w:r>
      <w:proofErr w:type="spellStart"/>
      <w:proofErr w:type="gramStart"/>
      <w:r w:rsidRPr="00E96533">
        <w:rPr>
          <w:lang w:val="en-IN"/>
        </w:rPr>
        <w:t>self.timer</w:t>
      </w:r>
      <w:proofErr w:type="spellEnd"/>
      <w:proofErr w:type="gramEnd"/>
      <w:r w:rsidRPr="00E96533">
        <w:rPr>
          <w:lang w:val="en-IN"/>
        </w:rPr>
        <w:t xml:space="preserve"> = 0</w:t>
      </w:r>
    </w:p>
    <w:p w14:paraId="481C6B35" w14:textId="77777777" w:rsidR="00E96533" w:rsidRPr="00E96533" w:rsidRDefault="00E96533" w:rsidP="00E96533">
      <w:pPr>
        <w:spacing w:after="100"/>
        <w:rPr>
          <w:lang w:val="en-IN"/>
        </w:rPr>
      </w:pPr>
    </w:p>
    <w:p w14:paraId="05499C50" w14:textId="77777777" w:rsidR="00E96533" w:rsidRPr="00E96533" w:rsidRDefault="00E96533" w:rsidP="00E96533">
      <w:pPr>
        <w:spacing w:after="100"/>
        <w:rPr>
          <w:lang w:val="en-IN"/>
        </w:rPr>
      </w:pPr>
      <w:r w:rsidRPr="00E96533">
        <w:rPr>
          <w:lang w:val="en-IN"/>
        </w:rPr>
        <w:t xml:space="preserve">            </w:t>
      </w:r>
      <w:proofErr w:type="spellStart"/>
      <w:proofErr w:type="gramStart"/>
      <w:r w:rsidRPr="00E96533">
        <w:rPr>
          <w:lang w:val="en-IN"/>
        </w:rPr>
        <w:t>self.spawn</w:t>
      </w:r>
      <w:proofErr w:type="gramEnd"/>
      <w:r w:rsidRPr="00E96533">
        <w:rPr>
          <w:lang w:val="en-IN"/>
        </w:rPr>
        <w:t>_interval</w:t>
      </w:r>
      <w:proofErr w:type="spellEnd"/>
      <w:r w:rsidRPr="00E96533">
        <w:rPr>
          <w:lang w:val="en-IN"/>
        </w:rPr>
        <w:t xml:space="preserve"> = </w:t>
      </w:r>
      <w:proofErr w:type="gramStart"/>
      <w:r w:rsidRPr="00E96533">
        <w:rPr>
          <w:lang w:val="en-IN"/>
        </w:rPr>
        <w:t>max(</w:t>
      </w:r>
      <w:proofErr w:type="gramEnd"/>
    </w:p>
    <w:p w14:paraId="73FE4FA6" w14:textId="77777777" w:rsidR="00E96533" w:rsidRPr="00E96533" w:rsidRDefault="00E96533" w:rsidP="00E96533">
      <w:pPr>
        <w:spacing w:after="100"/>
        <w:rPr>
          <w:lang w:val="en-IN"/>
        </w:rPr>
      </w:pPr>
      <w:r w:rsidRPr="00E96533">
        <w:rPr>
          <w:lang w:val="en-IN"/>
        </w:rPr>
        <w:t xml:space="preserve">                22,</w:t>
      </w:r>
    </w:p>
    <w:p w14:paraId="7E42820C" w14:textId="77777777" w:rsidR="00E96533" w:rsidRPr="00E96533" w:rsidRDefault="00E96533" w:rsidP="00E96533">
      <w:pPr>
        <w:spacing w:after="100"/>
        <w:rPr>
          <w:lang w:val="en-IN"/>
        </w:rPr>
      </w:pPr>
      <w:r w:rsidRPr="00E96533">
        <w:rPr>
          <w:lang w:val="en-IN"/>
        </w:rPr>
        <w:t xml:space="preserve">                </w:t>
      </w:r>
      <w:proofErr w:type="spellStart"/>
      <w:proofErr w:type="gramStart"/>
      <w:r w:rsidRPr="00E96533">
        <w:rPr>
          <w:lang w:val="en-IN"/>
        </w:rPr>
        <w:t>self.spawn</w:t>
      </w:r>
      <w:proofErr w:type="gramEnd"/>
      <w:r w:rsidRPr="00E96533">
        <w:rPr>
          <w:lang w:val="en-IN"/>
        </w:rPr>
        <w:t>_interval</w:t>
      </w:r>
      <w:proofErr w:type="spellEnd"/>
      <w:r w:rsidRPr="00E96533">
        <w:rPr>
          <w:lang w:val="en-IN"/>
        </w:rPr>
        <w:t xml:space="preserve"> - 0.2,</w:t>
      </w:r>
    </w:p>
    <w:p w14:paraId="5883F22E" w14:textId="77777777" w:rsidR="00E96533" w:rsidRPr="00E96533" w:rsidRDefault="00E96533" w:rsidP="00E96533">
      <w:pPr>
        <w:spacing w:after="100"/>
        <w:rPr>
          <w:lang w:val="en-IN"/>
        </w:rPr>
      </w:pPr>
      <w:r w:rsidRPr="00E96533">
        <w:rPr>
          <w:lang w:val="en-IN"/>
        </w:rPr>
        <w:t xml:space="preserve">            )</w:t>
      </w:r>
    </w:p>
    <w:p w14:paraId="58EEB73C" w14:textId="77777777" w:rsidR="00E96533" w:rsidRPr="00E96533" w:rsidRDefault="00E96533" w:rsidP="00E96533">
      <w:pPr>
        <w:spacing w:after="100"/>
        <w:rPr>
          <w:lang w:val="en-IN"/>
        </w:rPr>
      </w:pPr>
    </w:p>
    <w:p w14:paraId="58F8618C" w14:textId="77777777" w:rsidR="00E96533" w:rsidRPr="00E96533" w:rsidRDefault="00E96533" w:rsidP="00E96533">
      <w:pPr>
        <w:spacing w:after="100"/>
        <w:rPr>
          <w:lang w:val="en-IN"/>
        </w:rPr>
      </w:pPr>
      <w:r w:rsidRPr="00E96533">
        <w:rPr>
          <w:lang w:val="en-IN"/>
        </w:rPr>
        <w:t xml:space="preserve">        for car in </w:t>
      </w:r>
      <w:proofErr w:type="spellStart"/>
      <w:proofErr w:type="gramStart"/>
      <w:r w:rsidRPr="00E96533">
        <w:rPr>
          <w:lang w:val="en-IN"/>
        </w:rPr>
        <w:t>self.cars</w:t>
      </w:r>
      <w:proofErr w:type="spellEnd"/>
      <w:proofErr w:type="gramEnd"/>
      <w:r w:rsidRPr="00E96533">
        <w:rPr>
          <w:lang w:val="en-IN"/>
        </w:rPr>
        <w:t>:</w:t>
      </w:r>
    </w:p>
    <w:p w14:paraId="4BC30F27" w14:textId="77777777" w:rsidR="00E96533" w:rsidRPr="00E96533" w:rsidRDefault="00E96533" w:rsidP="00E96533">
      <w:pPr>
        <w:spacing w:after="100"/>
        <w:rPr>
          <w:lang w:val="en-IN"/>
        </w:rPr>
      </w:pPr>
      <w:r w:rsidRPr="00E96533">
        <w:rPr>
          <w:lang w:val="en-IN"/>
        </w:rPr>
        <w:t xml:space="preserve">            </w:t>
      </w:r>
      <w:proofErr w:type="spellStart"/>
      <w:proofErr w:type="gramStart"/>
      <w:r w:rsidRPr="00E96533">
        <w:rPr>
          <w:lang w:val="en-IN"/>
        </w:rPr>
        <w:t>car.update</w:t>
      </w:r>
      <w:proofErr w:type="spellEnd"/>
      <w:proofErr w:type="gramEnd"/>
      <w:r w:rsidRPr="00E96533">
        <w:rPr>
          <w:lang w:val="en-IN"/>
        </w:rPr>
        <w:t>()</w:t>
      </w:r>
    </w:p>
    <w:p w14:paraId="15291619" w14:textId="77777777" w:rsidR="00E96533" w:rsidRPr="00E96533" w:rsidRDefault="00E96533" w:rsidP="00E96533">
      <w:pPr>
        <w:spacing w:after="100"/>
        <w:rPr>
          <w:lang w:val="en-IN"/>
        </w:rPr>
      </w:pPr>
    </w:p>
    <w:p w14:paraId="64418922" w14:textId="77777777" w:rsidR="00E96533" w:rsidRPr="00E96533" w:rsidRDefault="00E96533" w:rsidP="00E96533">
      <w:pPr>
        <w:spacing w:after="100"/>
        <w:rPr>
          <w:lang w:val="en-IN"/>
        </w:rPr>
      </w:pPr>
      <w:r w:rsidRPr="00E96533">
        <w:rPr>
          <w:lang w:val="en-IN"/>
        </w:rPr>
        <w:t xml:space="preserve">            if </w:t>
      </w:r>
      <w:proofErr w:type="spellStart"/>
      <w:proofErr w:type="gramStart"/>
      <w:r w:rsidRPr="00E96533">
        <w:rPr>
          <w:lang w:val="en-IN"/>
        </w:rPr>
        <w:t>car.rect</w:t>
      </w:r>
      <w:proofErr w:type="gramEnd"/>
      <w:r w:rsidRPr="00E96533">
        <w:rPr>
          <w:lang w:val="en-IN"/>
        </w:rPr>
        <w:t>.</w:t>
      </w:r>
      <w:proofErr w:type="gramStart"/>
      <w:r w:rsidRPr="00E96533">
        <w:rPr>
          <w:lang w:val="en-IN"/>
        </w:rPr>
        <w:t>colliderect</w:t>
      </w:r>
      <w:proofErr w:type="spellEnd"/>
      <w:r w:rsidRPr="00E96533">
        <w:rPr>
          <w:lang w:val="en-IN"/>
        </w:rPr>
        <w:t>(</w:t>
      </w:r>
      <w:proofErr w:type="gramEnd"/>
    </w:p>
    <w:p w14:paraId="4136C534" w14:textId="77777777" w:rsidR="00E96533" w:rsidRPr="00E96533" w:rsidRDefault="00E96533" w:rsidP="00E96533">
      <w:pPr>
        <w:spacing w:after="100"/>
        <w:rPr>
          <w:lang w:val="en-IN"/>
        </w:rPr>
      </w:pPr>
      <w:r w:rsidRPr="00E96533">
        <w:rPr>
          <w:lang w:val="en-IN"/>
        </w:rPr>
        <w:t xml:space="preserve">                </w:t>
      </w:r>
      <w:proofErr w:type="spellStart"/>
      <w:proofErr w:type="gramStart"/>
      <w:r w:rsidRPr="00E96533">
        <w:rPr>
          <w:lang w:val="en-IN"/>
        </w:rPr>
        <w:t>self.player</w:t>
      </w:r>
      <w:proofErr w:type="gramEnd"/>
      <w:r w:rsidRPr="00E96533">
        <w:rPr>
          <w:lang w:val="en-IN"/>
        </w:rPr>
        <w:t>.rect</w:t>
      </w:r>
      <w:proofErr w:type="spellEnd"/>
    </w:p>
    <w:p w14:paraId="6D382C49" w14:textId="77777777" w:rsidR="00E96533" w:rsidRPr="00E96533" w:rsidRDefault="00E96533" w:rsidP="00E96533">
      <w:pPr>
        <w:spacing w:after="100"/>
        <w:rPr>
          <w:lang w:val="en-IN"/>
        </w:rPr>
      </w:pPr>
      <w:r w:rsidRPr="00E96533">
        <w:rPr>
          <w:lang w:val="en-IN"/>
        </w:rPr>
        <w:t xml:space="preserve">            ):</w:t>
      </w:r>
    </w:p>
    <w:p w14:paraId="1F07E8E7" w14:textId="77777777" w:rsidR="00E96533" w:rsidRPr="00E96533" w:rsidRDefault="00E96533" w:rsidP="00E96533">
      <w:pPr>
        <w:spacing w:after="100"/>
        <w:rPr>
          <w:lang w:val="en-IN"/>
        </w:rPr>
      </w:pPr>
      <w:r w:rsidRPr="00E96533">
        <w:rPr>
          <w:lang w:val="en-IN"/>
        </w:rPr>
        <w:t xml:space="preserve">                # Save the collision location before the</w:t>
      </w:r>
    </w:p>
    <w:p w14:paraId="0D7EAD7A" w14:textId="77777777" w:rsidR="00E96533" w:rsidRPr="00E96533" w:rsidRDefault="00E96533" w:rsidP="00E96533">
      <w:pPr>
        <w:spacing w:after="100"/>
        <w:rPr>
          <w:lang w:val="en-IN"/>
        </w:rPr>
      </w:pPr>
      <w:r w:rsidRPr="00E96533">
        <w:rPr>
          <w:lang w:val="en-IN"/>
        </w:rPr>
        <w:t xml:space="preserve">                # player is reset to the starting bank.</w:t>
      </w:r>
    </w:p>
    <w:p w14:paraId="4FD1E6B4" w14:textId="77777777" w:rsidR="00E96533" w:rsidRPr="00E96533" w:rsidRDefault="00E96533" w:rsidP="00E96533">
      <w:pPr>
        <w:spacing w:after="100"/>
        <w:rPr>
          <w:lang w:val="en-IN"/>
        </w:rPr>
      </w:pPr>
      <w:r w:rsidRPr="00E96533">
        <w:rPr>
          <w:lang w:val="en-IN"/>
        </w:rPr>
        <w:t xml:space="preserve">                </w:t>
      </w:r>
      <w:proofErr w:type="spellStart"/>
      <w:r w:rsidRPr="00E96533">
        <w:rPr>
          <w:lang w:val="en-IN"/>
        </w:rPr>
        <w:t>collision_x</w:t>
      </w:r>
      <w:proofErr w:type="spellEnd"/>
      <w:r w:rsidRPr="00E96533">
        <w:rPr>
          <w:lang w:val="en-IN"/>
        </w:rPr>
        <w:t xml:space="preserve"> = </w:t>
      </w:r>
      <w:proofErr w:type="spellStart"/>
      <w:proofErr w:type="gramStart"/>
      <w:r w:rsidRPr="00E96533">
        <w:rPr>
          <w:lang w:val="en-IN"/>
        </w:rPr>
        <w:t>self.player</w:t>
      </w:r>
      <w:proofErr w:type="gramEnd"/>
      <w:r w:rsidRPr="00E96533">
        <w:rPr>
          <w:lang w:val="en-IN"/>
        </w:rPr>
        <w:t>.</w:t>
      </w:r>
      <w:proofErr w:type="gramStart"/>
      <w:r w:rsidRPr="00E96533">
        <w:rPr>
          <w:lang w:val="en-IN"/>
        </w:rPr>
        <w:t>rect.centerx</w:t>
      </w:r>
      <w:proofErr w:type="spellEnd"/>
      <w:proofErr w:type="gramEnd"/>
    </w:p>
    <w:p w14:paraId="428C68DF" w14:textId="77777777" w:rsidR="00E96533" w:rsidRPr="00E96533" w:rsidRDefault="00E96533" w:rsidP="00E96533">
      <w:pPr>
        <w:spacing w:after="100"/>
        <w:rPr>
          <w:lang w:val="en-IN"/>
        </w:rPr>
      </w:pPr>
      <w:r w:rsidRPr="00E96533">
        <w:rPr>
          <w:lang w:val="en-IN"/>
        </w:rPr>
        <w:t xml:space="preserve">                </w:t>
      </w:r>
      <w:proofErr w:type="spellStart"/>
      <w:r w:rsidRPr="00E96533">
        <w:rPr>
          <w:lang w:val="en-IN"/>
        </w:rPr>
        <w:t>collision_y</w:t>
      </w:r>
      <w:proofErr w:type="spellEnd"/>
      <w:r w:rsidRPr="00E96533">
        <w:rPr>
          <w:lang w:val="en-IN"/>
        </w:rPr>
        <w:t xml:space="preserve"> = </w:t>
      </w:r>
      <w:proofErr w:type="spellStart"/>
      <w:proofErr w:type="gramStart"/>
      <w:r w:rsidRPr="00E96533">
        <w:rPr>
          <w:lang w:val="en-IN"/>
        </w:rPr>
        <w:t>self.player</w:t>
      </w:r>
      <w:proofErr w:type="gramEnd"/>
      <w:r w:rsidRPr="00E96533">
        <w:rPr>
          <w:lang w:val="en-IN"/>
        </w:rPr>
        <w:t>.</w:t>
      </w:r>
      <w:proofErr w:type="gramStart"/>
      <w:r w:rsidRPr="00E96533">
        <w:rPr>
          <w:lang w:val="en-IN"/>
        </w:rPr>
        <w:t>rect.centery</w:t>
      </w:r>
      <w:proofErr w:type="spellEnd"/>
      <w:proofErr w:type="gramEnd"/>
    </w:p>
    <w:p w14:paraId="1FA018EB" w14:textId="77777777" w:rsidR="00E96533" w:rsidRPr="00E96533" w:rsidRDefault="00E96533" w:rsidP="00E96533">
      <w:pPr>
        <w:spacing w:after="100"/>
        <w:rPr>
          <w:lang w:val="en-IN"/>
        </w:rPr>
      </w:pPr>
    </w:p>
    <w:p w14:paraId="5BE8A40B" w14:textId="77777777" w:rsidR="00E96533" w:rsidRPr="00E96533" w:rsidRDefault="00E96533" w:rsidP="00E96533">
      <w:pPr>
        <w:spacing w:after="100"/>
        <w:rPr>
          <w:lang w:val="en-IN"/>
        </w:rPr>
      </w:pPr>
      <w:r w:rsidRPr="00E96533">
        <w:rPr>
          <w:lang w:val="en-IN"/>
        </w:rPr>
        <w:t xml:space="preserve">                </w:t>
      </w:r>
      <w:proofErr w:type="gramStart"/>
      <w:r w:rsidRPr="00E96533">
        <w:rPr>
          <w:lang w:val="en-IN"/>
        </w:rPr>
        <w:t>self._</w:t>
      </w:r>
      <w:proofErr w:type="spellStart"/>
      <w:proofErr w:type="gramEnd"/>
      <w:r w:rsidRPr="00E96533">
        <w:rPr>
          <w:lang w:val="en-IN"/>
        </w:rPr>
        <w:t>lose_</w:t>
      </w:r>
      <w:proofErr w:type="gramStart"/>
      <w:r w:rsidRPr="00E96533">
        <w:rPr>
          <w:lang w:val="en-IN"/>
        </w:rPr>
        <w:t>life</w:t>
      </w:r>
      <w:proofErr w:type="spellEnd"/>
      <w:r w:rsidRPr="00E96533">
        <w:rPr>
          <w:lang w:val="en-IN"/>
        </w:rPr>
        <w:t>(</w:t>
      </w:r>
      <w:proofErr w:type="gramEnd"/>
    </w:p>
    <w:p w14:paraId="06EA2E70" w14:textId="77777777" w:rsidR="00E96533" w:rsidRPr="00E96533" w:rsidRDefault="00E96533" w:rsidP="00E96533">
      <w:pPr>
        <w:spacing w:after="100"/>
        <w:rPr>
          <w:lang w:val="en-IN"/>
        </w:rPr>
      </w:pPr>
      <w:r w:rsidRPr="00E96533">
        <w:rPr>
          <w:lang w:val="en-IN"/>
        </w:rPr>
        <w:t xml:space="preserve">                    </w:t>
      </w:r>
      <w:proofErr w:type="spellStart"/>
      <w:r w:rsidRPr="00E96533">
        <w:rPr>
          <w:lang w:val="en-IN"/>
        </w:rPr>
        <w:t>effect_type</w:t>
      </w:r>
      <w:proofErr w:type="spellEnd"/>
      <w:r w:rsidRPr="00E96533">
        <w:rPr>
          <w:lang w:val="en-IN"/>
        </w:rPr>
        <w:t>="explosion",</w:t>
      </w:r>
    </w:p>
    <w:p w14:paraId="61043C80" w14:textId="77777777" w:rsidR="00E96533" w:rsidRPr="00E96533" w:rsidRDefault="00E96533" w:rsidP="00E96533">
      <w:pPr>
        <w:spacing w:after="100"/>
        <w:rPr>
          <w:lang w:val="en-IN"/>
        </w:rPr>
      </w:pPr>
      <w:r w:rsidRPr="00E96533">
        <w:rPr>
          <w:lang w:val="en-IN"/>
        </w:rPr>
        <w:t xml:space="preserve">                    </w:t>
      </w:r>
      <w:proofErr w:type="spellStart"/>
      <w:r w:rsidRPr="00E96533">
        <w:rPr>
          <w:lang w:val="en-IN"/>
        </w:rPr>
        <w:t>effect_x</w:t>
      </w:r>
      <w:proofErr w:type="spellEnd"/>
      <w:r w:rsidRPr="00E96533">
        <w:rPr>
          <w:lang w:val="en-IN"/>
        </w:rPr>
        <w:t>=</w:t>
      </w:r>
      <w:proofErr w:type="spellStart"/>
      <w:r w:rsidRPr="00E96533">
        <w:rPr>
          <w:lang w:val="en-IN"/>
        </w:rPr>
        <w:t>collision_x</w:t>
      </w:r>
      <w:proofErr w:type="spellEnd"/>
      <w:r w:rsidRPr="00E96533">
        <w:rPr>
          <w:lang w:val="en-IN"/>
        </w:rPr>
        <w:t>,</w:t>
      </w:r>
    </w:p>
    <w:p w14:paraId="7A91F514" w14:textId="77777777" w:rsidR="00E96533" w:rsidRPr="00E96533" w:rsidRDefault="00E96533" w:rsidP="00E96533">
      <w:pPr>
        <w:spacing w:after="100"/>
        <w:rPr>
          <w:lang w:val="en-IN"/>
        </w:rPr>
      </w:pPr>
      <w:r w:rsidRPr="00E96533">
        <w:rPr>
          <w:lang w:val="en-IN"/>
        </w:rPr>
        <w:t xml:space="preserve">                    </w:t>
      </w:r>
      <w:proofErr w:type="spellStart"/>
      <w:r w:rsidRPr="00E96533">
        <w:rPr>
          <w:lang w:val="en-IN"/>
        </w:rPr>
        <w:t>effect_y</w:t>
      </w:r>
      <w:proofErr w:type="spellEnd"/>
      <w:r w:rsidRPr="00E96533">
        <w:rPr>
          <w:lang w:val="en-IN"/>
        </w:rPr>
        <w:t>=</w:t>
      </w:r>
      <w:proofErr w:type="spellStart"/>
      <w:r w:rsidRPr="00E96533">
        <w:rPr>
          <w:lang w:val="en-IN"/>
        </w:rPr>
        <w:t>collision_y</w:t>
      </w:r>
      <w:proofErr w:type="spellEnd"/>
      <w:r w:rsidRPr="00E96533">
        <w:rPr>
          <w:lang w:val="en-IN"/>
        </w:rPr>
        <w:t>,</w:t>
      </w:r>
    </w:p>
    <w:p w14:paraId="4C7406C3" w14:textId="77777777" w:rsidR="00E96533" w:rsidRPr="00E96533" w:rsidRDefault="00E96533" w:rsidP="00E96533">
      <w:pPr>
        <w:spacing w:after="100"/>
        <w:rPr>
          <w:lang w:val="en-IN"/>
        </w:rPr>
      </w:pPr>
      <w:r w:rsidRPr="00E96533">
        <w:rPr>
          <w:lang w:val="en-IN"/>
        </w:rPr>
        <w:t xml:space="preserve">                )</w:t>
      </w:r>
    </w:p>
    <w:p w14:paraId="1A34427B" w14:textId="77777777" w:rsidR="00E96533" w:rsidRPr="00E96533" w:rsidRDefault="00E96533" w:rsidP="00E96533">
      <w:pPr>
        <w:spacing w:after="100"/>
        <w:rPr>
          <w:lang w:val="en-IN"/>
        </w:rPr>
      </w:pPr>
    </w:p>
    <w:p w14:paraId="61E721C7" w14:textId="77777777" w:rsidR="00E96533" w:rsidRPr="00E96533" w:rsidRDefault="00E96533" w:rsidP="00E96533">
      <w:pPr>
        <w:spacing w:after="100"/>
        <w:rPr>
          <w:lang w:val="en-IN"/>
        </w:rPr>
      </w:pPr>
      <w:r w:rsidRPr="00E96533">
        <w:rPr>
          <w:lang w:val="en-IN"/>
        </w:rPr>
        <w:t xml:space="preserve">                break</w:t>
      </w:r>
    </w:p>
    <w:p w14:paraId="7B07B8DD" w14:textId="77777777" w:rsidR="00E96533" w:rsidRPr="00E96533" w:rsidRDefault="00E96533" w:rsidP="00E96533">
      <w:pPr>
        <w:spacing w:after="100"/>
        <w:rPr>
          <w:lang w:val="en-IN"/>
        </w:rPr>
      </w:pPr>
    </w:p>
    <w:p w14:paraId="724BF3DD" w14:textId="77777777" w:rsidR="00E96533" w:rsidRPr="00E96533" w:rsidRDefault="00E96533" w:rsidP="00E96533">
      <w:pPr>
        <w:spacing w:after="100"/>
        <w:rPr>
          <w:lang w:val="en-IN"/>
        </w:rPr>
      </w:pPr>
      <w:r w:rsidRPr="00E96533">
        <w:rPr>
          <w:lang w:val="en-IN"/>
        </w:rPr>
        <w:t xml:space="preserve">        </w:t>
      </w:r>
      <w:proofErr w:type="spellStart"/>
      <w:proofErr w:type="gramStart"/>
      <w:r w:rsidRPr="00E96533">
        <w:rPr>
          <w:lang w:val="en-IN"/>
        </w:rPr>
        <w:t>self.cars</w:t>
      </w:r>
      <w:proofErr w:type="spellEnd"/>
      <w:proofErr w:type="gramEnd"/>
      <w:r w:rsidRPr="00E96533">
        <w:rPr>
          <w:lang w:val="en-IN"/>
        </w:rPr>
        <w:t xml:space="preserve"> = [</w:t>
      </w:r>
    </w:p>
    <w:p w14:paraId="66D74F9B" w14:textId="77777777" w:rsidR="00E96533" w:rsidRPr="00E96533" w:rsidRDefault="00E96533" w:rsidP="00E96533">
      <w:pPr>
        <w:spacing w:after="100"/>
        <w:rPr>
          <w:lang w:val="en-IN"/>
        </w:rPr>
      </w:pPr>
      <w:r w:rsidRPr="00E96533">
        <w:rPr>
          <w:lang w:val="en-IN"/>
        </w:rPr>
        <w:t xml:space="preserve">            car</w:t>
      </w:r>
    </w:p>
    <w:p w14:paraId="6D15E3EB" w14:textId="77777777" w:rsidR="00E96533" w:rsidRPr="00E96533" w:rsidRDefault="00E96533" w:rsidP="00E96533">
      <w:pPr>
        <w:spacing w:after="100"/>
        <w:rPr>
          <w:lang w:val="en-IN"/>
        </w:rPr>
      </w:pPr>
      <w:r w:rsidRPr="00E96533">
        <w:rPr>
          <w:lang w:val="en-IN"/>
        </w:rPr>
        <w:t xml:space="preserve">            for car in </w:t>
      </w:r>
      <w:proofErr w:type="spellStart"/>
      <w:proofErr w:type="gramStart"/>
      <w:r w:rsidRPr="00E96533">
        <w:rPr>
          <w:lang w:val="en-IN"/>
        </w:rPr>
        <w:t>self.cars</w:t>
      </w:r>
      <w:proofErr w:type="spellEnd"/>
      <w:proofErr w:type="gramEnd"/>
    </w:p>
    <w:p w14:paraId="7BD59CD0" w14:textId="77777777" w:rsidR="00E96533" w:rsidRPr="00E96533" w:rsidRDefault="00E96533" w:rsidP="00E96533">
      <w:pPr>
        <w:spacing w:after="100"/>
        <w:rPr>
          <w:lang w:val="en-IN"/>
        </w:rPr>
      </w:pPr>
      <w:r w:rsidRPr="00E96533">
        <w:rPr>
          <w:lang w:val="en-IN"/>
        </w:rPr>
        <w:t xml:space="preserve">            if not </w:t>
      </w:r>
      <w:proofErr w:type="spellStart"/>
      <w:r w:rsidRPr="00E96533">
        <w:rPr>
          <w:lang w:val="en-IN"/>
        </w:rPr>
        <w:t>car.off_</w:t>
      </w:r>
      <w:proofErr w:type="gramStart"/>
      <w:r w:rsidRPr="00E96533">
        <w:rPr>
          <w:lang w:val="en-IN"/>
        </w:rPr>
        <w:t>screen</w:t>
      </w:r>
      <w:proofErr w:type="spellEnd"/>
      <w:r w:rsidRPr="00E96533">
        <w:rPr>
          <w:lang w:val="en-IN"/>
        </w:rPr>
        <w:t>(</w:t>
      </w:r>
      <w:proofErr w:type="gramEnd"/>
      <w:r w:rsidRPr="00E96533">
        <w:rPr>
          <w:lang w:val="en-IN"/>
        </w:rPr>
        <w:t>WIDTH)</w:t>
      </w:r>
    </w:p>
    <w:p w14:paraId="4CEDCDE0" w14:textId="77777777" w:rsidR="00E96533" w:rsidRPr="00E96533" w:rsidRDefault="00E96533" w:rsidP="00E96533">
      <w:pPr>
        <w:spacing w:after="100"/>
        <w:rPr>
          <w:lang w:val="en-IN"/>
        </w:rPr>
      </w:pPr>
      <w:r w:rsidRPr="00E96533">
        <w:rPr>
          <w:lang w:val="en-IN"/>
        </w:rPr>
        <w:t xml:space="preserve">        ]</w:t>
      </w:r>
    </w:p>
    <w:p w14:paraId="59FFDD05" w14:textId="77777777" w:rsidR="00E96533" w:rsidRPr="00E96533" w:rsidRDefault="00E96533" w:rsidP="00E96533">
      <w:pPr>
        <w:spacing w:after="100"/>
        <w:rPr>
          <w:lang w:val="en-IN"/>
        </w:rPr>
      </w:pPr>
    </w:p>
    <w:p w14:paraId="47CEF011" w14:textId="77777777" w:rsidR="00E96533" w:rsidRPr="00E96533" w:rsidRDefault="00E96533" w:rsidP="00E96533">
      <w:pPr>
        <w:spacing w:after="100"/>
        <w:rPr>
          <w:lang w:val="en-IN"/>
        </w:rPr>
      </w:pPr>
      <w:r w:rsidRPr="00E96533">
        <w:rPr>
          <w:lang w:val="en-IN"/>
        </w:rPr>
        <w:t xml:space="preserve">        if not </w:t>
      </w:r>
      <w:proofErr w:type="spellStart"/>
      <w:proofErr w:type="gramStart"/>
      <w:r w:rsidRPr="00E96533">
        <w:rPr>
          <w:lang w:val="en-IN"/>
        </w:rPr>
        <w:t>self.game</w:t>
      </w:r>
      <w:proofErr w:type="gramEnd"/>
      <w:r w:rsidRPr="00E96533">
        <w:rPr>
          <w:lang w:val="en-IN"/>
        </w:rPr>
        <w:t>_over</w:t>
      </w:r>
      <w:proofErr w:type="spellEnd"/>
      <w:r w:rsidRPr="00E96533">
        <w:rPr>
          <w:lang w:val="en-IN"/>
        </w:rPr>
        <w:t>:</w:t>
      </w:r>
    </w:p>
    <w:p w14:paraId="68DCA18D" w14:textId="77777777" w:rsidR="00E96533" w:rsidRPr="00E96533" w:rsidRDefault="00E96533" w:rsidP="00E96533">
      <w:pPr>
        <w:spacing w:after="100"/>
        <w:rPr>
          <w:lang w:val="en-IN"/>
        </w:rPr>
      </w:pPr>
    </w:p>
    <w:p w14:paraId="732E9535" w14:textId="77777777" w:rsidR="00E96533" w:rsidRPr="00E96533" w:rsidRDefault="00E96533" w:rsidP="00E96533">
      <w:pPr>
        <w:spacing w:after="100"/>
        <w:rPr>
          <w:lang w:val="en-IN"/>
        </w:rPr>
      </w:pPr>
      <w:r w:rsidRPr="00E96533">
        <w:rPr>
          <w:lang w:val="en-IN"/>
        </w:rPr>
        <w:t xml:space="preserve">            if </w:t>
      </w:r>
      <w:proofErr w:type="spellStart"/>
      <w:proofErr w:type="gramStart"/>
      <w:r w:rsidRPr="00E96533">
        <w:rPr>
          <w:lang w:val="en-IN"/>
        </w:rPr>
        <w:t>self.player</w:t>
      </w:r>
      <w:proofErr w:type="gramEnd"/>
      <w:r w:rsidRPr="00E96533">
        <w:rPr>
          <w:lang w:val="en-IN"/>
        </w:rPr>
        <w:t>.lane_index</w:t>
      </w:r>
      <w:proofErr w:type="spellEnd"/>
      <w:r w:rsidRPr="00E96533">
        <w:rPr>
          <w:lang w:val="en-IN"/>
        </w:rPr>
        <w:t xml:space="preserve"> == RAFT_LANE:</w:t>
      </w:r>
    </w:p>
    <w:p w14:paraId="5D1EFD2D" w14:textId="77777777" w:rsidR="00E96533" w:rsidRPr="00E96533" w:rsidRDefault="00E96533" w:rsidP="00E96533">
      <w:pPr>
        <w:spacing w:after="100"/>
        <w:rPr>
          <w:lang w:val="en-IN"/>
        </w:rPr>
      </w:pPr>
    </w:p>
    <w:p w14:paraId="08E388FC" w14:textId="77777777" w:rsidR="00E96533" w:rsidRPr="00E96533" w:rsidRDefault="00E96533" w:rsidP="00E96533">
      <w:pPr>
        <w:spacing w:after="100"/>
        <w:rPr>
          <w:lang w:val="en-IN"/>
        </w:rPr>
      </w:pPr>
      <w:r w:rsidRPr="00E96533">
        <w:rPr>
          <w:lang w:val="en-IN"/>
        </w:rPr>
        <w:t xml:space="preserve">                if </w:t>
      </w:r>
      <w:proofErr w:type="spellStart"/>
      <w:proofErr w:type="gramStart"/>
      <w:r w:rsidRPr="00E96533">
        <w:rPr>
          <w:lang w:val="en-IN"/>
        </w:rPr>
        <w:t>self.raft</w:t>
      </w:r>
      <w:proofErr w:type="gramEnd"/>
      <w:r w:rsidRPr="00E96533">
        <w:rPr>
          <w:lang w:val="en-IN"/>
        </w:rPr>
        <w:t>.</w:t>
      </w:r>
      <w:proofErr w:type="gramStart"/>
      <w:r w:rsidRPr="00E96533">
        <w:rPr>
          <w:lang w:val="en-IN"/>
        </w:rPr>
        <w:t>carries</w:t>
      </w:r>
      <w:proofErr w:type="spellEnd"/>
      <w:r w:rsidRPr="00E96533">
        <w:rPr>
          <w:lang w:val="en-IN"/>
        </w:rPr>
        <w:t>(</w:t>
      </w:r>
      <w:proofErr w:type="gramEnd"/>
    </w:p>
    <w:p w14:paraId="1C0AD2A9" w14:textId="77777777" w:rsidR="00E96533" w:rsidRPr="00E96533" w:rsidRDefault="00E96533" w:rsidP="00E96533">
      <w:pPr>
        <w:spacing w:after="100"/>
        <w:rPr>
          <w:lang w:val="en-IN"/>
        </w:rPr>
      </w:pPr>
      <w:r w:rsidRPr="00E96533">
        <w:rPr>
          <w:lang w:val="en-IN"/>
        </w:rPr>
        <w:t xml:space="preserve">                    </w:t>
      </w:r>
      <w:proofErr w:type="spellStart"/>
      <w:proofErr w:type="gramStart"/>
      <w:r w:rsidRPr="00E96533">
        <w:rPr>
          <w:lang w:val="en-IN"/>
        </w:rPr>
        <w:t>self.player</w:t>
      </w:r>
      <w:proofErr w:type="gramEnd"/>
      <w:r w:rsidRPr="00E96533">
        <w:rPr>
          <w:lang w:val="en-IN"/>
        </w:rPr>
        <w:t>.rect</w:t>
      </w:r>
      <w:proofErr w:type="spellEnd"/>
    </w:p>
    <w:p w14:paraId="66407030" w14:textId="77777777" w:rsidR="00E96533" w:rsidRPr="00E96533" w:rsidRDefault="00E96533" w:rsidP="00E96533">
      <w:pPr>
        <w:spacing w:after="100"/>
        <w:rPr>
          <w:lang w:val="en-IN"/>
        </w:rPr>
      </w:pPr>
      <w:r w:rsidRPr="00E96533">
        <w:rPr>
          <w:lang w:val="en-IN"/>
        </w:rPr>
        <w:t xml:space="preserve">                ):</w:t>
      </w:r>
    </w:p>
    <w:p w14:paraId="511CD6A0" w14:textId="77777777" w:rsidR="00E96533" w:rsidRPr="00E96533" w:rsidRDefault="00E96533" w:rsidP="00E96533">
      <w:pPr>
        <w:spacing w:after="100"/>
        <w:rPr>
          <w:lang w:val="en-IN"/>
        </w:rPr>
      </w:pPr>
      <w:r w:rsidRPr="00E96533">
        <w:rPr>
          <w:lang w:val="en-IN"/>
        </w:rPr>
        <w:t xml:space="preserve">                    # The raft carries the player horizontally.</w:t>
      </w:r>
    </w:p>
    <w:p w14:paraId="5A629542" w14:textId="77777777" w:rsidR="00E96533" w:rsidRPr="00E96533" w:rsidRDefault="00E96533" w:rsidP="00E96533">
      <w:pPr>
        <w:spacing w:after="100"/>
        <w:rPr>
          <w:lang w:val="en-IN"/>
        </w:rPr>
      </w:pPr>
      <w:r w:rsidRPr="00E96533">
        <w:rPr>
          <w:lang w:val="en-IN"/>
        </w:rPr>
        <w:t xml:space="preserve">                    </w:t>
      </w:r>
      <w:proofErr w:type="spellStart"/>
      <w:proofErr w:type="gramStart"/>
      <w:r w:rsidRPr="00E96533">
        <w:rPr>
          <w:lang w:val="en-IN"/>
        </w:rPr>
        <w:t>self.player</w:t>
      </w:r>
      <w:proofErr w:type="gramEnd"/>
      <w:r w:rsidRPr="00E96533">
        <w:rPr>
          <w:lang w:val="en-IN"/>
        </w:rPr>
        <w:t>.rect.x</w:t>
      </w:r>
      <w:proofErr w:type="spellEnd"/>
      <w:r w:rsidRPr="00E96533">
        <w:rPr>
          <w:lang w:val="en-IN"/>
        </w:rPr>
        <w:t xml:space="preserve"> += (</w:t>
      </w:r>
    </w:p>
    <w:p w14:paraId="1304FCB7" w14:textId="77777777" w:rsidR="00E96533" w:rsidRPr="00E96533" w:rsidRDefault="00E96533" w:rsidP="00E96533">
      <w:pPr>
        <w:spacing w:after="100"/>
        <w:rPr>
          <w:lang w:val="en-IN"/>
        </w:rPr>
      </w:pPr>
      <w:r w:rsidRPr="00E96533">
        <w:rPr>
          <w:lang w:val="en-IN"/>
        </w:rPr>
        <w:t xml:space="preserve">                        </w:t>
      </w:r>
      <w:proofErr w:type="spellStart"/>
      <w:proofErr w:type="gramStart"/>
      <w:r w:rsidRPr="00E96533">
        <w:rPr>
          <w:lang w:val="en-IN"/>
        </w:rPr>
        <w:t>self.raft</w:t>
      </w:r>
      <w:proofErr w:type="gramEnd"/>
      <w:r w:rsidRPr="00E96533">
        <w:rPr>
          <w:lang w:val="en-IN"/>
        </w:rPr>
        <w:t>.direction</w:t>
      </w:r>
      <w:proofErr w:type="spellEnd"/>
    </w:p>
    <w:p w14:paraId="415FB5FF" w14:textId="77777777" w:rsidR="00E96533" w:rsidRPr="00E96533" w:rsidRDefault="00E96533" w:rsidP="00E96533">
      <w:pPr>
        <w:spacing w:after="100"/>
        <w:rPr>
          <w:lang w:val="en-IN"/>
        </w:rPr>
      </w:pPr>
      <w:r w:rsidRPr="00E96533">
        <w:rPr>
          <w:lang w:val="en-IN"/>
        </w:rPr>
        <w:t xml:space="preserve">                        * </w:t>
      </w:r>
      <w:proofErr w:type="spellStart"/>
      <w:proofErr w:type="gramStart"/>
      <w:r w:rsidRPr="00E96533">
        <w:rPr>
          <w:lang w:val="en-IN"/>
        </w:rPr>
        <w:t>self.raft</w:t>
      </w:r>
      <w:proofErr w:type="gramEnd"/>
      <w:r w:rsidRPr="00E96533">
        <w:rPr>
          <w:lang w:val="en-IN"/>
        </w:rPr>
        <w:t>.speed</w:t>
      </w:r>
      <w:proofErr w:type="spellEnd"/>
    </w:p>
    <w:p w14:paraId="0FD5D659" w14:textId="77777777" w:rsidR="00E96533" w:rsidRPr="00E96533" w:rsidRDefault="00E96533" w:rsidP="00E96533">
      <w:pPr>
        <w:spacing w:after="100"/>
        <w:rPr>
          <w:lang w:val="en-IN"/>
        </w:rPr>
      </w:pPr>
      <w:r w:rsidRPr="00E96533">
        <w:rPr>
          <w:lang w:val="en-IN"/>
        </w:rPr>
        <w:t xml:space="preserve">                    )</w:t>
      </w:r>
    </w:p>
    <w:p w14:paraId="198CDE97" w14:textId="77777777" w:rsidR="00E96533" w:rsidRPr="00E96533" w:rsidRDefault="00E96533" w:rsidP="00E96533">
      <w:pPr>
        <w:spacing w:after="100"/>
        <w:rPr>
          <w:lang w:val="en-IN"/>
        </w:rPr>
      </w:pPr>
    </w:p>
    <w:p w14:paraId="4C43FA8E" w14:textId="77777777" w:rsidR="00E96533" w:rsidRPr="00E96533" w:rsidRDefault="00E96533" w:rsidP="00E96533">
      <w:pPr>
        <w:spacing w:after="100"/>
        <w:rPr>
          <w:lang w:val="en-IN"/>
        </w:rPr>
      </w:pPr>
      <w:r w:rsidRPr="00E96533">
        <w:rPr>
          <w:lang w:val="en-IN"/>
        </w:rPr>
        <w:t xml:space="preserve">                    </w:t>
      </w:r>
      <w:proofErr w:type="spellStart"/>
      <w:proofErr w:type="gramStart"/>
      <w:r w:rsidRPr="00E96533">
        <w:rPr>
          <w:lang w:val="en-IN"/>
        </w:rPr>
        <w:t>self.player</w:t>
      </w:r>
      <w:proofErr w:type="gramEnd"/>
      <w:r w:rsidRPr="00E96533">
        <w:rPr>
          <w:lang w:val="en-IN"/>
        </w:rPr>
        <w:t>.</w:t>
      </w:r>
      <w:proofErr w:type="gramStart"/>
      <w:r w:rsidRPr="00E96533">
        <w:rPr>
          <w:lang w:val="en-IN"/>
        </w:rPr>
        <w:t>rect.left</w:t>
      </w:r>
      <w:proofErr w:type="spellEnd"/>
      <w:proofErr w:type="gramEnd"/>
      <w:r w:rsidRPr="00E96533">
        <w:rPr>
          <w:lang w:val="en-IN"/>
        </w:rPr>
        <w:t xml:space="preserve"> = </w:t>
      </w:r>
      <w:proofErr w:type="gramStart"/>
      <w:r w:rsidRPr="00E96533">
        <w:rPr>
          <w:lang w:val="en-IN"/>
        </w:rPr>
        <w:t>max(</w:t>
      </w:r>
      <w:proofErr w:type="gramEnd"/>
    </w:p>
    <w:p w14:paraId="66F00029" w14:textId="77777777" w:rsidR="00E96533" w:rsidRPr="00E96533" w:rsidRDefault="00E96533" w:rsidP="00E96533">
      <w:pPr>
        <w:spacing w:after="100"/>
        <w:rPr>
          <w:lang w:val="en-IN"/>
        </w:rPr>
      </w:pPr>
      <w:r w:rsidRPr="00E96533">
        <w:rPr>
          <w:lang w:val="en-IN"/>
        </w:rPr>
        <w:t xml:space="preserve">                        0,</w:t>
      </w:r>
    </w:p>
    <w:p w14:paraId="20431849" w14:textId="77777777" w:rsidR="00E96533" w:rsidRPr="00E96533" w:rsidRDefault="00E96533" w:rsidP="00E96533">
      <w:pPr>
        <w:spacing w:after="100"/>
        <w:rPr>
          <w:lang w:val="en-IN"/>
        </w:rPr>
      </w:pPr>
      <w:r w:rsidRPr="00E96533">
        <w:rPr>
          <w:lang w:val="en-IN"/>
        </w:rPr>
        <w:t xml:space="preserve">                        </w:t>
      </w:r>
      <w:proofErr w:type="spellStart"/>
      <w:proofErr w:type="gramStart"/>
      <w:r w:rsidRPr="00E96533">
        <w:rPr>
          <w:lang w:val="en-IN"/>
        </w:rPr>
        <w:t>self.player</w:t>
      </w:r>
      <w:proofErr w:type="gramEnd"/>
      <w:r w:rsidRPr="00E96533">
        <w:rPr>
          <w:lang w:val="en-IN"/>
        </w:rPr>
        <w:t>.</w:t>
      </w:r>
      <w:proofErr w:type="gramStart"/>
      <w:r w:rsidRPr="00E96533">
        <w:rPr>
          <w:lang w:val="en-IN"/>
        </w:rPr>
        <w:t>rect.left</w:t>
      </w:r>
      <w:proofErr w:type="spellEnd"/>
      <w:proofErr w:type="gramEnd"/>
      <w:r w:rsidRPr="00E96533">
        <w:rPr>
          <w:lang w:val="en-IN"/>
        </w:rPr>
        <w:t>,</w:t>
      </w:r>
    </w:p>
    <w:p w14:paraId="490777DE" w14:textId="77777777" w:rsidR="00E96533" w:rsidRPr="00E96533" w:rsidRDefault="00E96533" w:rsidP="00E96533">
      <w:pPr>
        <w:spacing w:after="100"/>
        <w:rPr>
          <w:lang w:val="en-IN"/>
        </w:rPr>
      </w:pPr>
      <w:r w:rsidRPr="00E96533">
        <w:rPr>
          <w:lang w:val="en-IN"/>
        </w:rPr>
        <w:t xml:space="preserve">                    )</w:t>
      </w:r>
    </w:p>
    <w:p w14:paraId="3E8E6733" w14:textId="77777777" w:rsidR="00E96533" w:rsidRPr="00E96533" w:rsidRDefault="00E96533" w:rsidP="00E96533">
      <w:pPr>
        <w:spacing w:after="100"/>
        <w:rPr>
          <w:lang w:val="en-IN"/>
        </w:rPr>
      </w:pPr>
    </w:p>
    <w:p w14:paraId="7819EA6A" w14:textId="77777777" w:rsidR="00E96533" w:rsidRPr="00E96533" w:rsidRDefault="00E96533" w:rsidP="00E96533">
      <w:pPr>
        <w:spacing w:after="100"/>
        <w:rPr>
          <w:lang w:val="en-IN"/>
        </w:rPr>
      </w:pPr>
      <w:r w:rsidRPr="00E96533">
        <w:rPr>
          <w:lang w:val="en-IN"/>
        </w:rPr>
        <w:t xml:space="preserve">                    </w:t>
      </w:r>
      <w:proofErr w:type="spellStart"/>
      <w:proofErr w:type="gramStart"/>
      <w:r w:rsidRPr="00E96533">
        <w:rPr>
          <w:lang w:val="en-IN"/>
        </w:rPr>
        <w:t>self.player</w:t>
      </w:r>
      <w:proofErr w:type="gramEnd"/>
      <w:r w:rsidRPr="00E96533">
        <w:rPr>
          <w:lang w:val="en-IN"/>
        </w:rPr>
        <w:t>.</w:t>
      </w:r>
      <w:proofErr w:type="gramStart"/>
      <w:r w:rsidRPr="00E96533">
        <w:rPr>
          <w:lang w:val="en-IN"/>
        </w:rPr>
        <w:t>rect.right</w:t>
      </w:r>
      <w:proofErr w:type="spellEnd"/>
      <w:proofErr w:type="gramEnd"/>
      <w:r w:rsidRPr="00E96533">
        <w:rPr>
          <w:lang w:val="en-IN"/>
        </w:rPr>
        <w:t xml:space="preserve"> = </w:t>
      </w:r>
      <w:proofErr w:type="gramStart"/>
      <w:r w:rsidRPr="00E96533">
        <w:rPr>
          <w:lang w:val="en-IN"/>
        </w:rPr>
        <w:t>min(</w:t>
      </w:r>
      <w:proofErr w:type="gramEnd"/>
    </w:p>
    <w:p w14:paraId="1542CB03" w14:textId="77777777" w:rsidR="00E96533" w:rsidRPr="00E96533" w:rsidRDefault="00E96533" w:rsidP="00E96533">
      <w:pPr>
        <w:spacing w:after="100"/>
        <w:rPr>
          <w:lang w:val="en-IN"/>
        </w:rPr>
      </w:pPr>
      <w:r w:rsidRPr="00E96533">
        <w:rPr>
          <w:lang w:val="en-IN"/>
        </w:rPr>
        <w:t xml:space="preserve">                        WIDTH,</w:t>
      </w:r>
    </w:p>
    <w:p w14:paraId="3E72F826" w14:textId="77777777" w:rsidR="00E96533" w:rsidRPr="00E96533" w:rsidRDefault="00E96533" w:rsidP="00E96533">
      <w:pPr>
        <w:spacing w:after="100"/>
        <w:rPr>
          <w:lang w:val="en-IN"/>
        </w:rPr>
      </w:pPr>
      <w:r w:rsidRPr="00E96533">
        <w:rPr>
          <w:lang w:val="en-IN"/>
        </w:rPr>
        <w:t xml:space="preserve">                        </w:t>
      </w:r>
      <w:proofErr w:type="spellStart"/>
      <w:proofErr w:type="gramStart"/>
      <w:r w:rsidRPr="00E96533">
        <w:rPr>
          <w:lang w:val="en-IN"/>
        </w:rPr>
        <w:t>self.player</w:t>
      </w:r>
      <w:proofErr w:type="gramEnd"/>
      <w:r w:rsidRPr="00E96533">
        <w:rPr>
          <w:lang w:val="en-IN"/>
        </w:rPr>
        <w:t>.</w:t>
      </w:r>
      <w:proofErr w:type="gramStart"/>
      <w:r w:rsidRPr="00E96533">
        <w:rPr>
          <w:lang w:val="en-IN"/>
        </w:rPr>
        <w:t>rect.right</w:t>
      </w:r>
      <w:proofErr w:type="spellEnd"/>
      <w:proofErr w:type="gramEnd"/>
      <w:r w:rsidRPr="00E96533">
        <w:rPr>
          <w:lang w:val="en-IN"/>
        </w:rPr>
        <w:t>,</w:t>
      </w:r>
    </w:p>
    <w:p w14:paraId="5BA69D46" w14:textId="77777777" w:rsidR="00E96533" w:rsidRPr="00E96533" w:rsidRDefault="00E96533" w:rsidP="00E96533">
      <w:pPr>
        <w:spacing w:after="100"/>
        <w:rPr>
          <w:lang w:val="en-IN"/>
        </w:rPr>
      </w:pPr>
      <w:r w:rsidRPr="00E96533">
        <w:rPr>
          <w:lang w:val="en-IN"/>
        </w:rPr>
        <w:t xml:space="preserve">                    )</w:t>
      </w:r>
    </w:p>
    <w:p w14:paraId="21EC6D9C" w14:textId="77777777" w:rsidR="00E96533" w:rsidRPr="00E96533" w:rsidRDefault="00E96533" w:rsidP="00E96533">
      <w:pPr>
        <w:spacing w:after="100"/>
        <w:rPr>
          <w:lang w:val="en-IN"/>
        </w:rPr>
      </w:pPr>
    </w:p>
    <w:p w14:paraId="0635B1B9" w14:textId="77777777" w:rsidR="00E96533" w:rsidRPr="00E96533" w:rsidRDefault="00E96533" w:rsidP="00E96533">
      <w:pPr>
        <w:spacing w:after="100"/>
        <w:rPr>
          <w:lang w:val="en-IN"/>
        </w:rPr>
      </w:pPr>
      <w:r w:rsidRPr="00E96533">
        <w:rPr>
          <w:lang w:val="en-IN"/>
        </w:rPr>
        <w:t xml:space="preserve">                else:</w:t>
      </w:r>
    </w:p>
    <w:p w14:paraId="54EFB496" w14:textId="77777777" w:rsidR="00E96533" w:rsidRPr="00E96533" w:rsidRDefault="00E96533" w:rsidP="00E96533">
      <w:pPr>
        <w:spacing w:after="100"/>
        <w:rPr>
          <w:lang w:val="en-IN"/>
        </w:rPr>
      </w:pPr>
      <w:r w:rsidRPr="00E96533">
        <w:rPr>
          <w:lang w:val="en-IN"/>
        </w:rPr>
        <w:t xml:space="preserve">                    # Save the water collision location before</w:t>
      </w:r>
    </w:p>
    <w:p w14:paraId="0AEFC90B" w14:textId="77777777" w:rsidR="00E96533" w:rsidRPr="00E96533" w:rsidRDefault="00E96533" w:rsidP="00E96533">
      <w:pPr>
        <w:spacing w:after="100"/>
        <w:rPr>
          <w:lang w:val="en-IN"/>
        </w:rPr>
      </w:pPr>
      <w:r w:rsidRPr="00E96533">
        <w:rPr>
          <w:lang w:val="en-IN"/>
        </w:rPr>
        <w:t xml:space="preserve">                    # resetting the player.</w:t>
      </w:r>
    </w:p>
    <w:p w14:paraId="2C0069B6" w14:textId="77777777" w:rsidR="00E96533" w:rsidRPr="00E96533" w:rsidRDefault="00E96533" w:rsidP="00E96533">
      <w:pPr>
        <w:spacing w:after="100"/>
        <w:rPr>
          <w:lang w:val="en-IN"/>
        </w:rPr>
      </w:pPr>
      <w:r w:rsidRPr="00E96533">
        <w:rPr>
          <w:lang w:val="en-IN"/>
        </w:rPr>
        <w:t xml:space="preserve">                    </w:t>
      </w:r>
      <w:proofErr w:type="spellStart"/>
      <w:r w:rsidRPr="00E96533">
        <w:rPr>
          <w:lang w:val="en-IN"/>
        </w:rPr>
        <w:t>splash_x</w:t>
      </w:r>
      <w:proofErr w:type="spellEnd"/>
      <w:r w:rsidRPr="00E96533">
        <w:rPr>
          <w:lang w:val="en-IN"/>
        </w:rPr>
        <w:t xml:space="preserve"> = </w:t>
      </w:r>
      <w:proofErr w:type="spellStart"/>
      <w:proofErr w:type="gramStart"/>
      <w:r w:rsidRPr="00E96533">
        <w:rPr>
          <w:lang w:val="en-IN"/>
        </w:rPr>
        <w:t>self.player</w:t>
      </w:r>
      <w:proofErr w:type="gramEnd"/>
      <w:r w:rsidRPr="00E96533">
        <w:rPr>
          <w:lang w:val="en-IN"/>
        </w:rPr>
        <w:t>.</w:t>
      </w:r>
      <w:proofErr w:type="gramStart"/>
      <w:r w:rsidRPr="00E96533">
        <w:rPr>
          <w:lang w:val="en-IN"/>
        </w:rPr>
        <w:t>rect.centerx</w:t>
      </w:r>
      <w:proofErr w:type="spellEnd"/>
      <w:proofErr w:type="gramEnd"/>
    </w:p>
    <w:p w14:paraId="26E4463B" w14:textId="77777777" w:rsidR="00E96533" w:rsidRPr="00E96533" w:rsidRDefault="00E96533" w:rsidP="00E96533">
      <w:pPr>
        <w:spacing w:after="100"/>
        <w:rPr>
          <w:lang w:val="en-IN"/>
        </w:rPr>
      </w:pPr>
      <w:r w:rsidRPr="00E96533">
        <w:rPr>
          <w:lang w:val="en-IN"/>
        </w:rPr>
        <w:t xml:space="preserve">                    </w:t>
      </w:r>
      <w:proofErr w:type="spellStart"/>
      <w:r w:rsidRPr="00E96533">
        <w:rPr>
          <w:lang w:val="en-IN"/>
        </w:rPr>
        <w:t>splash_y</w:t>
      </w:r>
      <w:proofErr w:type="spellEnd"/>
      <w:r w:rsidRPr="00E96533">
        <w:rPr>
          <w:lang w:val="en-IN"/>
        </w:rPr>
        <w:t xml:space="preserve"> = </w:t>
      </w:r>
      <w:proofErr w:type="spellStart"/>
      <w:proofErr w:type="gramStart"/>
      <w:r w:rsidRPr="00E96533">
        <w:rPr>
          <w:lang w:val="en-IN"/>
        </w:rPr>
        <w:t>self.player</w:t>
      </w:r>
      <w:proofErr w:type="gramEnd"/>
      <w:r w:rsidRPr="00E96533">
        <w:rPr>
          <w:lang w:val="en-IN"/>
        </w:rPr>
        <w:t>.</w:t>
      </w:r>
      <w:proofErr w:type="gramStart"/>
      <w:r w:rsidRPr="00E96533">
        <w:rPr>
          <w:lang w:val="en-IN"/>
        </w:rPr>
        <w:t>rect.centery</w:t>
      </w:r>
      <w:proofErr w:type="spellEnd"/>
      <w:proofErr w:type="gramEnd"/>
    </w:p>
    <w:p w14:paraId="1E671A7B" w14:textId="77777777" w:rsidR="00E96533" w:rsidRPr="00E96533" w:rsidRDefault="00E96533" w:rsidP="00E96533">
      <w:pPr>
        <w:spacing w:after="100"/>
        <w:rPr>
          <w:lang w:val="en-IN"/>
        </w:rPr>
      </w:pPr>
    </w:p>
    <w:p w14:paraId="746F9A60" w14:textId="77777777" w:rsidR="00E96533" w:rsidRPr="00E96533" w:rsidRDefault="00E96533" w:rsidP="00E96533">
      <w:pPr>
        <w:spacing w:after="100"/>
        <w:rPr>
          <w:lang w:val="en-IN"/>
        </w:rPr>
      </w:pPr>
      <w:r w:rsidRPr="00E96533">
        <w:rPr>
          <w:lang w:val="en-IN"/>
        </w:rPr>
        <w:t xml:space="preserve">                    # Water without the raft costs one life.</w:t>
      </w:r>
    </w:p>
    <w:p w14:paraId="78824FD4" w14:textId="77777777" w:rsidR="00E96533" w:rsidRPr="00E96533" w:rsidRDefault="00E96533" w:rsidP="00E96533">
      <w:pPr>
        <w:spacing w:after="100"/>
        <w:rPr>
          <w:lang w:val="en-IN"/>
        </w:rPr>
      </w:pPr>
      <w:r w:rsidRPr="00E96533">
        <w:rPr>
          <w:lang w:val="en-IN"/>
        </w:rPr>
        <w:t xml:space="preserve">                    </w:t>
      </w:r>
      <w:proofErr w:type="gramStart"/>
      <w:r w:rsidRPr="00E96533">
        <w:rPr>
          <w:lang w:val="en-IN"/>
        </w:rPr>
        <w:t>self._</w:t>
      </w:r>
      <w:proofErr w:type="spellStart"/>
      <w:proofErr w:type="gramEnd"/>
      <w:r w:rsidRPr="00E96533">
        <w:rPr>
          <w:lang w:val="en-IN"/>
        </w:rPr>
        <w:t>lose_</w:t>
      </w:r>
      <w:proofErr w:type="gramStart"/>
      <w:r w:rsidRPr="00E96533">
        <w:rPr>
          <w:lang w:val="en-IN"/>
        </w:rPr>
        <w:t>life</w:t>
      </w:r>
      <w:proofErr w:type="spellEnd"/>
      <w:r w:rsidRPr="00E96533">
        <w:rPr>
          <w:lang w:val="en-IN"/>
        </w:rPr>
        <w:t>(</w:t>
      </w:r>
      <w:proofErr w:type="gramEnd"/>
    </w:p>
    <w:p w14:paraId="3A3D7B11" w14:textId="77777777" w:rsidR="00E96533" w:rsidRPr="00E96533" w:rsidRDefault="00E96533" w:rsidP="00E96533">
      <w:pPr>
        <w:spacing w:after="100"/>
        <w:rPr>
          <w:lang w:val="en-IN"/>
        </w:rPr>
      </w:pPr>
      <w:r w:rsidRPr="00E96533">
        <w:rPr>
          <w:lang w:val="en-IN"/>
        </w:rPr>
        <w:t xml:space="preserve">                        </w:t>
      </w:r>
      <w:proofErr w:type="spellStart"/>
      <w:r w:rsidRPr="00E96533">
        <w:rPr>
          <w:lang w:val="en-IN"/>
        </w:rPr>
        <w:t>effect_type</w:t>
      </w:r>
      <w:proofErr w:type="spellEnd"/>
      <w:r w:rsidRPr="00E96533">
        <w:rPr>
          <w:lang w:val="en-IN"/>
        </w:rPr>
        <w:t>="splash",</w:t>
      </w:r>
    </w:p>
    <w:p w14:paraId="63A7092D" w14:textId="77777777" w:rsidR="00E96533" w:rsidRPr="00E96533" w:rsidRDefault="00E96533" w:rsidP="00E96533">
      <w:pPr>
        <w:spacing w:after="100"/>
        <w:rPr>
          <w:lang w:val="en-IN"/>
        </w:rPr>
      </w:pPr>
      <w:r w:rsidRPr="00E96533">
        <w:rPr>
          <w:lang w:val="en-IN"/>
        </w:rPr>
        <w:t xml:space="preserve">                        </w:t>
      </w:r>
      <w:proofErr w:type="spellStart"/>
      <w:r w:rsidRPr="00E96533">
        <w:rPr>
          <w:lang w:val="en-IN"/>
        </w:rPr>
        <w:t>effect_x</w:t>
      </w:r>
      <w:proofErr w:type="spellEnd"/>
      <w:r w:rsidRPr="00E96533">
        <w:rPr>
          <w:lang w:val="en-IN"/>
        </w:rPr>
        <w:t>=</w:t>
      </w:r>
      <w:proofErr w:type="spellStart"/>
      <w:r w:rsidRPr="00E96533">
        <w:rPr>
          <w:lang w:val="en-IN"/>
        </w:rPr>
        <w:t>splash_x</w:t>
      </w:r>
      <w:proofErr w:type="spellEnd"/>
      <w:r w:rsidRPr="00E96533">
        <w:rPr>
          <w:lang w:val="en-IN"/>
        </w:rPr>
        <w:t>,</w:t>
      </w:r>
    </w:p>
    <w:p w14:paraId="1A17E090" w14:textId="77777777" w:rsidR="00E96533" w:rsidRPr="00E96533" w:rsidRDefault="00E96533" w:rsidP="00E96533">
      <w:pPr>
        <w:spacing w:after="100"/>
        <w:rPr>
          <w:lang w:val="en-IN"/>
        </w:rPr>
      </w:pPr>
      <w:r w:rsidRPr="00E96533">
        <w:rPr>
          <w:lang w:val="en-IN"/>
        </w:rPr>
        <w:t xml:space="preserve">                        </w:t>
      </w:r>
      <w:proofErr w:type="spellStart"/>
      <w:r w:rsidRPr="00E96533">
        <w:rPr>
          <w:lang w:val="en-IN"/>
        </w:rPr>
        <w:t>effect_y</w:t>
      </w:r>
      <w:proofErr w:type="spellEnd"/>
      <w:r w:rsidRPr="00E96533">
        <w:rPr>
          <w:lang w:val="en-IN"/>
        </w:rPr>
        <w:t>=</w:t>
      </w:r>
      <w:proofErr w:type="spellStart"/>
      <w:r w:rsidRPr="00E96533">
        <w:rPr>
          <w:lang w:val="en-IN"/>
        </w:rPr>
        <w:t>splash_y</w:t>
      </w:r>
      <w:proofErr w:type="spellEnd"/>
      <w:r w:rsidRPr="00E96533">
        <w:rPr>
          <w:lang w:val="en-IN"/>
        </w:rPr>
        <w:t>,</w:t>
      </w:r>
    </w:p>
    <w:p w14:paraId="210EA64B" w14:textId="77777777" w:rsidR="00E96533" w:rsidRPr="00E96533" w:rsidRDefault="00E96533" w:rsidP="00E96533">
      <w:pPr>
        <w:spacing w:after="100"/>
        <w:rPr>
          <w:lang w:val="en-IN"/>
        </w:rPr>
      </w:pPr>
      <w:r w:rsidRPr="00E96533">
        <w:rPr>
          <w:lang w:val="en-IN"/>
        </w:rPr>
        <w:t xml:space="preserve">                    )</w:t>
      </w:r>
    </w:p>
    <w:p w14:paraId="4A0E44A4" w14:textId="77777777" w:rsidR="00E96533" w:rsidRPr="00E96533" w:rsidRDefault="00E96533" w:rsidP="00E96533">
      <w:pPr>
        <w:spacing w:after="100"/>
        <w:rPr>
          <w:lang w:val="en-IN"/>
        </w:rPr>
      </w:pPr>
    </w:p>
    <w:p w14:paraId="206C26AA" w14:textId="77777777" w:rsidR="00E96533" w:rsidRPr="00E96533" w:rsidRDefault="00E96533" w:rsidP="00E96533">
      <w:pPr>
        <w:spacing w:after="100"/>
        <w:rPr>
          <w:lang w:val="en-IN"/>
        </w:rPr>
      </w:pPr>
      <w:r w:rsidRPr="00E96533">
        <w:rPr>
          <w:lang w:val="en-IN"/>
        </w:rPr>
        <w:t xml:space="preserve">        if </w:t>
      </w:r>
      <w:proofErr w:type="spellStart"/>
      <w:proofErr w:type="gramStart"/>
      <w:r w:rsidRPr="00E96533">
        <w:rPr>
          <w:lang w:val="en-IN"/>
        </w:rPr>
        <w:t>self.game</w:t>
      </w:r>
      <w:proofErr w:type="gramEnd"/>
      <w:r w:rsidRPr="00E96533">
        <w:rPr>
          <w:lang w:val="en-IN"/>
        </w:rPr>
        <w:t>_over</w:t>
      </w:r>
      <w:proofErr w:type="spellEnd"/>
      <w:r w:rsidRPr="00E96533">
        <w:rPr>
          <w:lang w:val="en-IN"/>
        </w:rPr>
        <w:t>:</w:t>
      </w:r>
    </w:p>
    <w:p w14:paraId="70140E7D" w14:textId="77777777" w:rsidR="00E96533" w:rsidRPr="00E96533" w:rsidRDefault="00E96533" w:rsidP="00E96533">
      <w:pPr>
        <w:spacing w:after="100"/>
        <w:rPr>
          <w:lang w:val="en-IN"/>
        </w:rPr>
      </w:pPr>
      <w:r w:rsidRPr="00E96533">
        <w:rPr>
          <w:lang w:val="en-IN"/>
        </w:rPr>
        <w:t xml:space="preserve">            return</w:t>
      </w:r>
    </w:p>
    <w:p w14:paraId="4C7CBD3B" w14:textId="77777777" w:rsidR="00E96533" w:rsidRPr="00E96533" w:rsidRDefault="00E96533" w:rsidP="00E96533">
      <w:pPr>
        <w:spacing w:after="100"/>
        <w:rPr>
          <w:lang w:val="en-IN"/>
        </w:rPr>
      </w:pPr>
    </w:p>
    <w:p w14:paraId="687468F5" w14:textId="77777777" w:rsidR="00E96533" w:rsidRPr="00E96533" w:rsidRDefault="00E96533" w:rsidP="00E96533">
      <w:pPr>
        <w:spacing w:after="100"/>
        <w:rPr>
          <w:lang w:val="en-IN"/>
        </w:rPr>
      </w:pPr>
      <w:r w:rsidRPr="00E96533">
        <w:rPr>
          <w:lang w:val="en-IN"/>
        </w:rPr>
        <w:t xml:space="preserve">        # Score only advances after the player has made</w:t>
      </w:r>
    </w:p>
    <w:p w14:paraId="54EB67C1" w14:textId="77777777" w:rsidR="00E96533" w:rsidRPr="00E96533" w:rsidRDefault="00E96533" w:rsidP="00E96533">
      <w:pPr>
        <w:spacing w:after="100"/>
        <w:rPr>
          <w:lang w:val="en-IN"/>
        </w:rPr>
      </w:pPr>
      <w:r w:rsidRPr="00E96533">
        <w:rPr>
          <w:lang w:val="en-IN"/>
        </w:rPr>
        <w:t xml:space="preserve">        # </w:t>
      </w:r>
      <w:proofErr w:type="gramStart"/>
      <w:r w:rsidRPr="00E96533">
        <w:rPr>
          <w:lang w:val="en-IN"/>
        </w:rPr>
        <w:t>the</w:t>
      </w:r>
      <w:proofErr w:type="gramEnd"/>
      <w:r w:rsidRPr="00E96533">
        <w:rPr>
          <w:lang w:val="en-IN"/>
        </w:rPr>
        <w:t xml:space="preserve"> first forward hop.</w:t>
      </w:r>
    </w:p>
    <w:p w14:paraId="65F82E67" w14:textId="77777777" w:rsidR="00E96533" w:rsidRPr="00E96533" w:rsidRDefault="00E96533" w:rsidP="00E96533">
      <w:pPr>
        <w:spacing w:after="100"/>
        <w:rPr>
          <w:lang w:val="en-IN"/>
        </w:rPr>
      </w:pPr>
      <w:r w:rsidRPr="00E96533">
        <w:rPr>
          <w:lang w:val="en-IN"/>
        </w:rPr>
        <w:t xml:space="preserve">        if </w:t>
      </w:r>
      <w:proofErr w:type="spellStart"/>
      <w:proofErr w:type="gramStart"/>
      <w:r w:rsidRPr="00E96533">
        <w:rPr>
          <w:lang w:val="en-IN"/>
        </w:rPr>
        <w:t>self.score</w:t>
      </w:r>
      <w:proofErr w:type="gramEnd"/>
      <w:r w:rsidRPr="00E96533">
        <w:rPr>
          <w:lang w:val="en-IN"/>
        </w:rPr>
        <w:t>_started</w:t>
      </w:r>
      <w:proofErr w:type="spellEnd"/>
      <w:r w:rsidRPr="00E96533">
        <w:rPr>
          <w:lang w:val="en-IN"/>
        </w:rPr>
        <w:t>:</w:t>
      </w:r>
    </w:p>
    <w:p w14:paraId="7D1916B5" w14:textId="77777777" w:rsidR="00E96533" w:rsidRPr="00E96533" w:rsidRDefault="00E96533" w:rsidP="00E96533">
      <w:pPr>
        <w:spacing w:after="100"/>
        <w:rPr>
          <w:lang w:val="en-IN"/>
        </w:rPr>
      </w:pPr>
      <w:r w:rsidRPr="00E96533">
        <w:rPr>
          <w:lang w:val="en-IN"/>
        </w:rPr>
        <w:t xml:space="preserve">            </w:t>
      </w:r>
      <w:proofErr w:type="spellStart"/>
      <w:proofErr w:type="gramStart"/>
      <w:r w:rsidRPr="00E96533">
        <w:rPr>
          <w:lang w:val="en-IN"/>
        </w:rPr>
        <w:t>self.score</w:t>
      </w:r>
      <w:proofErr w:type="spellEnd"/>
      <w:proofErr w:type="gramEnd"/>
      <w:r w:rsidRPr="00E96533">
        <w:rPr>
          <w:lang w:val="en-IN"/>
        </w:rPr>
        <w:t xml:space="preserve"> += 1</w:t>
      </w:r>
    </w:p>
    <w:p w14:paraId="4689102B" w14:textId="77777777" w:rsidR="00E96533" w:rsidRPr="00E96533" w:rsidRDefault="00E96533" w:rsidP="00E96533">
      <w:pPr>
        <w:spacing w:after="100"/>
        <w:rPr>
          <w:lang w:val="en-IN"/>
        </w:rPr>
      </w:pPr>
    </w:p>
    <w:p w14:paraId="133E298D" w14:textId="77777777" w:rsidR="00E96533" w:rsidRPr="00E96533" w:rsidRDefault="00E96533" w:rsidP="00E96533">
      <w:pPr>
        <w:spacing w:after="100"/>
        <w:rPr>
          <w:lang w:val="en-IN"/>
        </w:rPr>
      </w:pPr>
      <w:r w:rsidRPr="00E96533">
        <w:rPr>
          <w:lang w:val="en-IN"/>
        </w:rPr>
        <w:t xml:space="preserve">            if </w:t>
      </w:r>
      <w:proofErr w:type="spellStart"/>
      <w:proofErr w:type="gramStart"/>
      <w:r w:rsidRPr="00E96533">
        <w:rPr>
          <w:lang w:val="en-IN"/>
        </w:rPr>
        <w:t>self.score</w:t>
      </w:r>
      <w:proofErr w:type="spellEnd"/>
      <w:proofErr w:type="gramEnd"/>
      <w:r w:rsidRPr="00E96533">
        <w:rPr>
          <w:lang w:val="en-IN"/>
        </w:rPr>
        <w:t xml:space="preserve"> % 300 == 0:</w:t>
      </w:r>
    </w:p>
    <w:p w14:paraId="52CCB73A" w14:textId="77777777" w:rsidR="00E96533" w:rsidRPr="00E96533" w:rsidRDefault="00E96533" w:rsidP="00E96533">
      <w:pPr>
        <w:spacing w:after="100"/>
        <w:rPr>
          <w:lang w:val="en-IN"/>
        </w:rPr>
      </w:pPr>
      <w:r w:rsidRPr="00E96533">
        <w:rPr>
          <w:lang w:val="en-IN"/>
        </w:rPr>
        <w:t xml:space="preserve">                </w:t>
      </w:r>
      <w:proofErr w:type="spellStart"/>
      <w:proofErr w:type="gramStart"/>
      <w:r w:rsidRPr="00E96533">
        <w:rPr>
          <w:lang w:val="en-IN"/>
        </w:rPr>
        <w:t>self.speed</w:t>
      </w:r>
      <w:proofErr w:type="spellEnd"/>
      <w:proofErr w:type="gramEnd"/>
      <w:r w:rsidRPr="00E96533">
        <w:rPr>
          <w:lang w:val="en-IN"/>
        </w:rPr>
        <w:t xml:space="preserve"> = </w:t>
      </w:r>
      <w:proofErr w:type="gramStart"/>
      <w:r w:rsidRPr="00E96533">
        <w:rPr>
          <w:lang w:val="en-IN"/>
        </w:rPr>
        <w:t>min(</w:t>
      </w:r>
      <w:proofErr w:type="gramEnd"/>
    </w:p>
    <w:p w14:paraId="129DFDF8" w14:textId="77777777" w:rsidR="00E96533" w:rsidRPr="00E96533" w:rsidRDefault="00E96533" w:rsidP="00E96533">
      <w:pPr>
        <w:spacing w:after="100"/>
        <w:rPr>
          <w:lang w:val="en-IN"/>
        </w:rPr>
      </w:pPr>
      <w:r w:rsidRPr="00E96533">
        <w:rPr>
          <w:lang w:val="en-IN"/>
        </w:rPr>
        <w:t xml:space="preserve">                    10,</w:t>
      </w:r>
    </w:p>
    <w:p w14:paraId="5224DB06" w14:textId="77777777" w:rsidR="00E96533" w:rsidRPr="00E96533" w:rsidRDefault="00E96533" w:rsidP="00E96533">
      <w:pPr>
        <w:spacing w:after="100"/>
        <w:rPr>
          <w:lang w:val="en-IN"/>
        </w:rPr>
      </w:pPr>
      <w:r w:rsidRPr="00E96533">
        <w:rPr>
          <w:lang w:val="en-IN"/>
        </w:rPr>
        <w:t xml:space="preserve">                    </w:t>
      </w:r>
      <w:proofErr w:type="spellStart"/>
      <w:proofErr w:type="gramStart"/>
      <w:r w:rsidRPr="00E96533">
        <w:rPr>
          <w:lang w:val="en-IN"/>
        </w:rPr>
        <w:t>self.speed</w:t>
      </w:r>
      <w:proofErr w:type="spellEnd"/>
      <w:proofErr w:type="gramEnd"/>
      <w:r w:rsidRPr="00E96533">
        <w:rPr>
          <w:lang w:val="en-IN"/>
        </w:rPr>
        <w:t xml:space="preserve"> + 0.5,</w:t>
      </w:r>
    </w:p>
    <w:p w14:paraId="6AF35D67" w14:textId="77777777" w:rsidR="00E96533" w:rsidRPr="00E96533" w:rsidRDefault="00E96533" w:rsidP="00E96533">
      <w:pPr>
        <w:spacing w:after="100"/>
        <w:rPr>
          <w:lang w:val="en-IN"/>
        </w:rPr>
      </w:pPr>
      <w:r w:rsidRPr="00E96533">
        <w:rPr>
          <w:lang w:val="en-IN"/>
        </w:rPr>
        <w:t xml:space="preserve">                )</w:t>
      </w:r>
    </w:p>
    <w:p w14:paraId="15532BA9" w14:textId="77777777" w:rsidR="00E96533" w:rsidRPr="00E96533" w:rsidRDefault="00E96533" w:rsidP="00E96533">
      <w:pPr>
        <w:spacing w:after="100"/>
        <w:rPr>
          <w:lang w:val="en-IN"/>
        </w:rPr>
      </w:pPr>
    </w:p>
    <w:p w14:paraId="32BEB3F5" w14:textId="77777777" w:rsidR="00E96533" w:rsidRPr="00E96533" w:rsidRDefault="00E96533" w:rsidP="00E96533">
      <w:pPr>
        <w:spacing w:after="100"/>
        <w:rPr>
          <w:lang w:val="en-IN"/>
        </w:rPr>
      </w:pPr>
      <w:r w:rsidRPr="00E96533">
        <w:rPr>
          <w:lang w:val="en-IN"/>
        </w:rPr>
        <w:t xml:space="preserve">        # Reaching the goal bank ends the round.</w:t>
      </w:r>
    </w:p>
    <w:p w14:paraId="590A955E" w14:textId="77777777" w:rsidR="00E96533" w:rsidRPr="00E96533" w:rsidRDefault="00E96533" w:rsidP="00E96533">
      <w:pPr>
        <w:spacing w:after="100"/>
        <w:rPr>
          <w:lang w:val="en-IN"/>
        </w:rPr>
      </w:pPr>
      <w:r w:rsidRPr="00E96533">
        <w:rPr>
          <w:lang w:val="en-IN"/>
        </w:rPr>
        <w:t xml:space="preserve">        if </w:t>
      </w:r>
      <w:proofErr w:type="spellStart"/>
      <w:proofErr w:type="gramStart"/>
      <w:r w:rsidRPr="00E96533">
        <w:rPr>
          <w:lang w:val="en-IN"/>
        </w:rPr>
        <w:t>self.player</w:t>
      </w:r>
      <w:proofErr w:type="gramEnd"/>
      <w:r w:rsidRPr="00E96533">
        <w:rPr>
          <w:lang w:val="en-IN"/>
        </w:rPr>
        <w:t>.lane_index</w:t>
      </w:r>
      <w:proofErr w:type="spellEnd"/>
      <w:r w:rsidRPr="00E96533">
        <w:rPr>
          <w:lang w:val="en-IN"/>
        </w:rPr>
        <w:t xml:space="preserve"> == </w:t>
      </w:r>
      <w:proofErr w:type="spellStart"/>
      <w:proofErr w:type="gramStart"/>
      <w:r w:rsidRPr="00E96533">
        <w:rPr>
          <w:lang w:val="en-IN"/>
        </w:rPr>
        <w:t>self.goal</w:t>
      </w:r>
      <w:proofErr w:type="gramEnd"/>
      <w:r w:rsidRPr="00E96533">
        <w:rPr>
          <w:lang w:val="en-IN"/>
        </w:rPr>
        <w:t>_lane</w:t>
      </w:r>
      <w:proofErr w:type="spellEnd"/>
      <w:r w:rsidRPr="00E96533">
        <w:rPr>
          <w:lang w:val="en-IN"/>
        </w:rPr>
        <w:t>:</w:t>
      </w:r>
    </w:p>
    <w:p w14:paraId="06112F6A" w14:textId="77777777" w:rsidR="00E96533" w:rsidRPr="00E96533" w:rsidRDefault="00E96533" w:rsidP="00E96533">
      <w:pPr>
        <w:spacing w:after="100"/>
        <w:rPr>
          <w:lang w:val="en-IN"/>
        </w:rPr>
      </w:pPr>
      <w:r w:rsidRPr="00E96533">
        <w:rPr>
          <w:lang w:val="en-IN"/>
        </w:rPr>
        <w:t xml:space="preserve">            </w:t>
      </w:r>
      <w:proofErr w:type="spellStart"/>
      <w:r w:rsidRPr="00E96533">
        <w:rPr>
          <w:lang w:val="en-IN"/>
        </w:rPr>
        <w:t>self.won</w:t>
      </w:r>
      <w:proofErr w:type="spellEnd"/>
      <w:r w:rsidRPr="00E96533">
        <w:rPr>
          <w:lang w:val="en-IN"/>
        </w:rPr>
        <w:t xml:space="preserve"> = True</w:t>
      </w:r>
    </w:p>
    <w:p w14:paraId="5C549713" w14:textId="77777777" w:rsidR="00E96533" w:rsidRPr="00E96533" w:rsidRDefault="00E96533" w:rsidP="00E96533">
      <w:pPr>
        <w:spacing w:after="100"/>
        <w:rPr>
          <w:lang w:val="en-IN"/>
        </w:rPr>
      </w:pPr>
      <w:r w:rsidRPr="00E96533">
        <w:rPr>
          <w:lang w:val="en-IN"/>
        </w:rPr>
        <w:t xml:space="preserve">            </w:t>
      </w:r>
      <w:proofErr w:type="gramStart"/>
      <w:r w:rsidRPr="00E96533">
        <w:rPr>
          <w:lang w:val="en-IN"/>
        </w:rPr>
        <w:t>self._</w:t>
      </w:r>
      <w:proofErr w:type="spellStart"/>
      <w:proofErr w:type="gramEnd"/>
      <w:r w:rsidRPr="00E96533">
        <w:rPr>
          <w:lang w:val="en-IN"/>
        </w:rPr>
        <w:t>record_</w:t>
      </w:r>
      <w:proofErr w:type="gramStart"/>
      <w:r w:rsidRPr="00E96533">
        <w:rPr>
          <w:lang w:val="en-IN"/>
        </w:rPr>
        <w:t>score</w:t>
      </w:r>
      <w:proofErr w:type="spellEnd"/>
      <w:r w:rsidRPr="00E96533">
        <w:rPr>
          <w:lang w:val="en-IN"/>
        </w:rPr>
        <w:t>(</w:t>
      </w:r>
      <w:proofErr w:type="gramEnd"/>
      <w:r w:rsidRPr="00E96533">
        <w:rPr>
          <w:lang w:val="en-IN"/>
        </w:rPr>
        <w:t>)</w:t>
      </w:r>
    </w:p>
    <w:p w14:paraId="34349C21" w14:textId="77777777" w:rsidR="00E96533" w:rsidRPr="00E96533" w:rsidRDefault="00E96533" w:rsidP="00E96533">
      <w:pPr>
        <w:spacing w:after="100"/>
        <w:rPr>
          <w:lang w:val="en-IN"/>
        </w:rPr>
      </w:pPr>
    </w:p>
    <w:p w14:paraId="61566ADD" w14:textId="77777777" w:rsidR="00E96533" w:rsidRPr="00E96533" w:rsidRDefault="00E96533" w:rsidP="00E96533">
      <w:pPr>
        <w:spacing w:after="100"/>
        <w:rPr>
          <w:lang w:val="en-IN"/>
        </w:rPr>
      </w:pPr>
      <w:r w:rsidRPr="00E96533">
        <w:rPr>
          <w:lang w:val="en-IN"/>
        </w:rPr>
        <w:t xml:space="preserve">    def draw(self):</w:t>
      </w:r>
    </w:p>
    <w:p w14:paraId="4B4E880F" w14:textId="77777777" w:rsidR="00E96533" w:rsidRPr="00E96533" w:rsidRDefault="00E96533" w:rsidP="00E96533">
      <w:pPr>
        <w:spacing w:after="100"/>
        <w:rPr>
          <w:lang w:val="en-IN"/>
        </w:rPr>
      </w:pPr>
      <w:r w:rsidRPr="00E96533">
        <w:rPr>
          <w:lang w:val="en-IN"/>
        </w:rPr>
        <w:t xml:space="preserve">        </w:t>
      </w:r>
      <w:proofErr w:type="spellStart"/>
      <w:r w:rsidRPr="00E96533">
        <w:rPr>
          <w:lang w:val="en-IN"/>
        </w:rPr>
        <w:t>bg</w:t>
      </w:r>
      <w:proofErr w:type="spellEnd"/>
      <w:r w:rsidRPr="00E96533">
        <w:rPr>
          <w:lang w:val="en-IN"/>
        </w:rPr>
        <w:t xml:space="preserve"> = (</w:t>
      </w:r>
    </w:p>
    <w:p w14:paraId="1EC6973F" w14:textId="77777777" w:rsidR="00E96533" w:rsidRPr="00E96533" w:rsidRDefault="00E96533" w:rsidP="00E96533">
      <w:pPr>
        <w:spacing w:after="100"/>
        <w:rPr>
          <w:lang w:val="en-IN"/>
        </w:rPr>
      </w:pPr>
      <w:r w:rsidRPr="00E96533">
        <w:rPr>
          <w:lang w:val="en-IN"/>
        </w:rPr>
        <w:t xml:space="preserve">            NIGHT_BG</w:t>
      </w:r>
    </w:p>
    <w:p w14:paraId="43A4FFAA" w14:textId="77777777" w:rsidR="00E96533" w:rsidRPr="00E96533" w:rsidRDefault="00E96533" w:rsidP="00E96533">
      <w:pPr>
        <w:spacing w:after="100"/>
        <w:rPr>
          <w:lang w:val="en-IN"/>
        </w:rPr>
      </w:pPr>
      <w:r w:rsidRPr="00E96533">
        <w:rPr>
          <w:lang w:val="en-IN"/>
        </w:rPr>
        <w:t xml:space="preserve">            if </w:t>
      </w:r>
      <w:proofErr w:type="spellStart"/>
      <w:proofErr w:type="gramStart"/>
      <w:r w:rsidRPr="00E96533">
        <w:rPr>
          <w:lang w:val="en-IN"/>
        </w:rPr>
        <w:t>self.night</w:t>
      </w:r>
      <w:proofErr w:type="spellEnd"/>
      <w:proofErr w:type="gramEnd"/>
    </w:p>
    <w:p w14:paraId="2BF0E3F1" w14:textId="77777777" w:rsidR="00E96533" w:rsidRPr="00E96533" w:rsidRDefault="00E96533" w:rsidP="00E96533">
      <w:pPr>
        <w:spacing w:after="100"/>
        <w:rPr>
          <w:lang w:val="en-IN"/>
        </w:rPr>
      </w:pPr>
      <w:r w:rsidRPr="00E96533">
        <w:rPr>
          <w:lang w:val="en-IN"/>
        </w:rPr>
        <w:t xml:space="preserve">            else DAY_BG</w:t>
      </w:r>
    </w:p>
    <w:p w14:paraId="53655D75" w14:textId="77777777" w:rsidR="00E96533" w:rsidRPr="00E96533" w:rsidRDefault="00E96533" w:rsidP="00E96533">
      <w:pPr>
        <w:spacing w:after="100"/>
        <w:rPr>
          <w:lang w:val="en-IN"/>
        </w:rPr>
      </w:pPr>
      <w:r w:rsidRPr="00E96533">
        <w:rPr>
          <w:lang w:val="en-IN"/>
        </w:rPr>
        <w:t xml:space="preserve">        )</w:t>
      </w:r>
    </w:p>
    <w:p w14:paraId="72BF213A" w14:textId="77777777" w:rsidR="00E96533" w:rsidRPr="00E96533" w:rsidRDefault="00E96533" w:rsidP="00E96533">
      <w:pPr>
        <w:spacing w:after="100"/>
        <w:rPr>
          <w:lang w:val="en-IN"/>
        </w:rPr>
      </w:pPr>
    </w:p>
    <w:p w14:paraId="296A921A" w14:textId="77777777" w:rsidR="00E96533" w:rsidRPr="00E96533" w:rsidRDefault="00E96533" w:rsidP="00E96533">
      <w:pPr>
        <w:spacing w:after="100"/>
        <w:rPr>
          <w:lang w:val="en-IN"/>
        </w:rPr>
      </w:pPr>
      <w:r w:rsidRPr="00E96533">
        <w:rPr>
          <w:lang w:val="en-IN"/>
        </w:rPr>
        <w:t xml:space="preserve">        </w:t>
      </w:r>
      <w:proofErr w:type="spellStart"/>
      <w:r w:rsidRPr="00E96533">
        <w:rPr>
          <w:lang w:val="en-IN"/>
        </w:rPr>
        <w:t>bank_color</w:t>
      </w:r>
      <w:proofErr w:type="spellEnd"/>
      <w:r w:rsidRPr="00E96533">
        <w:rPr>
          <w:lang w:val="en-IN"/>
        </w:rPr>
        <w:t xml:space="preserve"> = (</w:t>
      </w:r>
    </w:p>
    <w:p w14:paraId="7873B5CD" w14:textId="77777777" w:rsidR="00E96533" w:rsidRPr="00E96533" w:rsidRDefault="00E96533" w:rsidP="00E96533">
      <w:pPr>
        <w:spacing w:after="100"/>
        <w:rPr>
          <w:lang w:val="en-IN"/>
        </w:rPr>
      </w:pPr>
      <w:r w:rsidRPr="00E96533">
        <w:rPr>
          <w:lang w:val="en-IN"/>
        </w:rPr>
        <w:lastRenderedPageBreak/>
        <w:t xml:space="preserve">            NIGHT_BANK</w:t>
      </w:r>
    </w:p>
    <w:p w14:paraId="0A1268D2" w14:textId="77777777" w:rsidR="00E96533" w:rsidRPr="00E96533" w:rsidRDefault="00E96533" w:rsidP="00E96533">
      <w:pPr>
        <w:spacing w:after="100"/>
        <w:rPr>
          <w:lang w:val="en-IN"/>
        </w:rPr>
      </w:pPr>
      <w:r w:rsidRPr="00E96533">
        <w:rPr>
          <w:lang w:val="en-IN"/>
        </w:rPr>
        <w:t xml:space="preserve">            if </w:t>
      </w:r>
      <w:proofErr w:type="spellStart"/>
      <w:proofErr w:type="gramStart"/>
      <w:r w:rsidRPr="00E96533">
        <w:rPr>
          <w:lang w:val="en-IN"/>
        </w:rPr>
        <w:t>self.night</w:t>
      </w:r>
      <w:proofErr w:type="spellEnd"/>
      <w:proofErr w:type="gramEnd"/>
    </w:p>
    <w:p w14:paraId="7F4BF0C4" w14:textId="77777777" w:rsidR="00E96533" w:rsidRPr="00E96533" w:rsidRDefault="00E96533" w:rsidP="00E96533">
      <w:pPr>
        <w:spacing w:after="100"/>
        <w:rPr>
          <w:lang w:val="en-IN"/>
        </w:rPr>
      </w:pPr>
      <w:r w:rsidRPr="00E96533">
        <w:rPr>
          <w:lang w:val="en-IN"/>
        </w:rPr>
        <w:t xml:space="preserve">            else DAY_BANK</w:t>
      </w:r>
    </w:p>
    <w:p w14:paraId="1F607D0D" w14:textId="77777777" w:rsidR="00E96533" w:rsidRPr="00E96533" w:rsidRDefault="00E96533" w:rsidP="00E96533">
      <w:pPr>
        <w:spacing w:after="100"/>
        <w:rPr>
          <w:lang w:val="en-IN"/>
        </w:rPr>
      </w:pPr>
      <w:r w:rsidRPr="00E96533">
        <w:rPr>
          <w:lang w:val="en-IN"/>
        </w:rPr>
        <w:t xml:space="preserve">        )</w:t>
      </w:r>
    </w:p>
    <w:p w14:paraId="53AA1A49" w14:textId="77777777" w:rsidR="00E96533" w:rsidRPr="00E96533" w:rsidRDefault="00E96533" w:rsidP="00E96533">
      <w:pPr>
        <w:spacing w:after="100"/>
        <w:rPr>
          <w:lang w:val="en-IN"/>
        </w:rPr>
      </w:pPr>
    </w:p>
    <w:p w14:paraId="3FBF560F" w14:textId="77777777" w:rsidR="00E96533" w:rsidRPr="00E96533" w:rsidRDefault="00E96533" w:rsidP="00E96533">
      <w:pPr>
        <w:spacing w:after="100"/>
        <w:rPr>
          <w:lang w:val="en-IN"/>
        </w:rPr>
      </w:pPr>
      <w:r w:rsidRPr="00E96533">
        <w:rPr>
          <w:lang w:val="en-IN"/>
        </w:rPr>
        <w:t xml:space="preserve">        </w:t>
      </w:r>
      <w:proofErr w:type="spellStart"/>
      <w:r w:rsidRPr="00E96533">
        <w:rPr>
          <w:lang w:val="en-IN"/>
        </w:rPr>
        <w:t>road_color</w:t>
      </w:r>
      <w:proofErr w:type="spellEnd"/>
      <w:r w:rsidRPr="00E96533">
        <w:rPr>
          <w:lang w:val="en-IN"/>
        </w:rPr>
        <w:t xml:space="preserve"> = (</w:t>
      </w:r>
    </w:p>
    <w:p w14:paraId="2A555ABD" w14:textId="77777777" w:rsidR="00E96533" w:rsidRPr="00E96533" w:rsidRDefault="00E96533" w:rsidP="00E96533">
      <w:pPr>
        <w:spacing w:after="100"/>
        <w:rPr>
          <w:lang w:val="en-IN"/>
        </w:rPr>
      </w:pPr>
      <w:r w:rsidRPr="00E96533">
        <w:rPr>
          <w:lang w:val="en-IN"/>
        </w:rPr>
        <w:t xml:space="preserve">            NIGHT_ROAD</w:t>
      </w:r>
    </w:p>
    <w:p w14:paraId="2786BD9C" w14:textId="77777777" w:rsidR="00E96533" w:rsidRPr="00E96533" w:rsidRDefault="00E96533" w:rsidP="00E96533">
      <w:pPr>
        <w:spacing w:after="100"/>
        <w:rPr>
          <w:lang w:val="en-IN"/>
        </w:rPr>
      </w:pPr>
      <w:r w:rsidRPr="00E96533">
        <w:rPr>
          <w:lang w:val="en-IN"/>
        </w:rPr>
        <w:t xml:space="preserve">            if </w:t>
      </w:r>
      <w:proofErr w:type="spellStart"/>
      <w:proofErr w:type="gramStart"/>
      <w:r w:rsidRPr="00E96533">
        <w:rPr>
          <w:lang w:val="en-IN"/>
        </w:rPr>
        <w:t>self.night</w:t>
      </w:r>
      <w:proofErr w:type="spellEnd"/>
      <w:proofErr w:type="gramEnd"/>
    </w:p>
    <w:p w14:paraId="7724BEF1" w14:textId="77777777" w:rsidR="00E96533" w:rsidRPr="00E96533" w:rsidRDefault="00E96533" w:rsidP="00E96533">
      <w:pPr>
        <w:spacing w:after="100"/>
        <w:rPr>
          <w:lang w:val="en-IN"/>
        </w:rPr>
      </w:pPr>
      <w:r w:rsidRPr="00E96533">
        <w:rPr>
          <w:lang w:val="en-IN"/>
        </w:rPr>
        <w:t xml:space="preserve">            else DAY_ROAD</w:t>
      </w:r>
    </w:p>
    <w:p w14:paraId="57BE295F" w14:textId="77777777" w:rsidR="00E96533" w:rsidRPr="00E96533" w:rsidRDefault="00E96533" w:rsidP="00E96533">
      <w:pPr>
        <w:spacing w:after="100"/>
        <w:rPr>
          <w:lang w:val="en-IN"/>
        </w:rPr>
      </w:pPr>
      <w:r w:rsidRPr="00E96533">
        <w:rPr>
          <w:lang w:val="en-IN"/>
        </w:rPr>
        <w:t xml:space="preserve">        )</w:t>
      </w:r>
    </w:p>
    <w:p w14:paraId="35460B3D" w14:textId="77777777" w:rsidR="00E96533" w:rsidRPr="00E96533" w:rsidRDefault="00E96533" w:rsidP="00E96533">
      <w:pPr>
        <w:spacing w:after="100"/>
        <w:rPr>
          <w:lang w:val="en-IN"/>
        </w:rPr>
      </w:pPr>
    </w:p>
    <w:p w14:paraId="5B29E1F3" w14:textId="77777777" w:rsidR="00E96533" w:rsidRPr="00E96533" w:rsidRDefault="00E96533" w:rsidP="00E96533">
      <w:pPr>
        <w:spacing w:after="100"/>
        <w:rPr>
          <w:lang w:val="en-IN"/>
        </w:rPr>
      </w:pPr>
      <w:r w:rsidRPr="00E96533">
        <w:rPr>
          <w:lang w:val="en-IN"/>
        </w:rPr>
        <w:t xml:space="preserve">        </w:t>
      </w:r>
      <w:proofErr w:type="spellStart"/>
      <w:proofErr w:type="gramStart"/>
      <w:r w:rsidRPr="00E96533">
        <w:rPr>
          <w:lang w:val="en-IN"/>
        </w:rPr>
        <w:t>self.screen</w:t>
      </w:r>
      <w:proofErr w:type="gramEnd"/>
      <w:r w:rsidRPr="00E96533">
        <w:rPr>
          <w:lang w:val="en-IN"/>
        </w:rPr>
        <w:t>.fill</w:t>
      </w:r>
      <w:proofErr w:type="spellEnd"/>
      <w:r w:rsidRPr="00E96533">
        <w:rPr>
          <w:lang w:val="en-IN"/>
        </w:rPr>
        <w:t>(</w:t>
      </w:r>
      <w:proofErr w:type="spellStart"/>
      <w:r w:rsidRPr="00E96533">
        <w:rPr>
          <w:lang w:val="en-IN"/>
        </w:rPr>
        <w:t>bg</w:t>
      </w:r>
      <w:proofErr w:type="spellEnd"/>
      <w:r w:rsidRPr="00E96533">
        <w:rPr>
          <w:lang w:val="en-IN"/>
        </w:rPr>
        <w:t>)</w:t>
      </w:r>
    </w:p>
    <w:p w14:paraId="70CE095B" w14:textId="77777777" w:rsidR="00E96533" w:rsidRPr="00E96533" w:rsidRDefault="00E96533" w:rsidP="00E96533">
      <w:pPr>
        <w:spacing w:after="100"/>
        <w:rPr>
          <w:lang w:val="en-IN"/>
        </w:rPr>
      </w:pPr>
    </w:p>
    <w:p w14:paraId="2B49DF59" w14:textId="77777777" w:rsidR="00E96533" w:rsidRPr="00E96533" w:rsidRDefault="00E96533" w:rsidP="00E96533">
      <w:pPr>
        <w:spacing w:after="100"/>
        <w:rPr>
          <w:lang w:val="en-IN"/>
        </w:rPr>
      </w:pPr>
      <w:r w:rsidRPr="00E96533">
        <w:rPr>
          <w:lang w:val="en-IN"/>
        </w:rPr>
        <w:t xml:space="preserve">        # Safe goal bank.</w:t>
      </w:r>
    </w:p>
    <w:p w14:paraId="4C0A1367" w14:textId="77777777" w:rsidR="00E96533" w:rsidRPr="00E96533" w:rsidRDefault="00E96533" w:rsidP="00E96533">
      <w:pPr>
        <w:spacing w:after="100"/>
        <w:rPr>
          <w:lang w:val="en-IN"/>
        </w:rPr>
      </w:pPr>
      <w:r w:rsidRPr="00E96533">
        <w:rPr>
          <w:lang w:val="en-IN"/>
        </w:rPr>
        <w:t xml:space="preserve">        </w:t>
      </w:r>
      <w:proofErr w:type="spellStart"/>
      <w:proofErr w:type="gramStart"/>
      <w:r w:rsidRPr="00E96533">
        <w:rPr>
          <w:lang w:val="en-IN"/>
        </w:rPr>
        <w:t>pygame.draw</w:t>
      </w:r>
      <w:proofErr w:type="gramEnd"/>
      <w:r w:rsidRPr="00E96533">
        <w:rPr>
          <w:lang w:val="en-IN"/>
        </w:rPr>
        <w:t>.</w:t>
      </w:r>
      <w:proofErr w:type="gramStart"/>
      <w:r w:rsidRPr="00E96533">
        <w:rPr>
          <w:lang w:val="en-IN"/>
        </w:rPr>
        <w:t>rect</w:t>
      </w:r>
      <w:proofErr w:type="spellEnd"/>
      <w:r w:rsidRPr="00E96533">
        <w:rPr>
          <w:lang w:val="en-IN"/>
        </w:rPr>
        <w:t>(</w:t>
      </w:r>
      <w:proofErr w:type="gramEnd"/>
    </w:p>
    <w:p w14:paraId="3997277E" w14:textId="77777777" w:rsidR="00E96533" w:rsidRPr="00E96533" w:rsidRDefault="00E96533" w:rsidP="00E96533">
      <w:pPr>
        <w:spacing w:after="100"/>
        <w:rPr>
          <w:lang w:val="en-IN"/>
        </w:rPr>
      </w:pPr>
      <w:r w:rsidRPr="00E96533">
        <w:rPr>
          <w:lang w:val="en-IN"/>
        </w:rPr>
        <w:t xml:space="preserve">            </w:t>
      </w:r>
      <w:proofErr w:type="spellStart"/>
      <w:proofErr w:type="gramStart"/>
      <w:r w:rsidRPr="00E96533">
        <w:rPr>
          <w:lang w:val="en-IN"/>
        </w:rPr>
        <w:t>self.screen</w:t>
      </w:r>
      <w:proofErr w:type="spellEnd"/>
      <w:proofErr w:type="gramEnd"/>
      <w:r w:rsidRPr="00E96533">
        <w:rPr>
          <w:lang w:val="en-IN"/>
        </w:rPr>
        <w:t>,</w:t>
      </w:r>
    </w:p>
    <w:p w14:paraId="76D2D4C7" w14:textId="77777777" w:rsidR="00E96533" w:rsidRPr="00E96533" w:rsidRDefault="00E96533" w:rsidP="00E96533">
      <w:pPr>
        <w:spacing w:after="100"/>
        <w:rPr>
          <w:lang w:val="en-IN"/>
        </w:rPr>
      </w:pPr>
      <w:r w:rsidRPr="00E96533">
        <w:rPr>
          <w:lang w:val="en-IN"/>
        </w:rPr>
        <w:t xml:space="preserve">            </w:t>
      </w:r>
      <w:proofErr w:type="spellStart"/>
      <w:r w:rsidRPr="00E96533">
        <w:rPr>
          <w:lang w:val="en-IN"/>
        </w:rPr>
        <w:t>bank_color</w:t>
      </w:r>
      <w:proofErr w:type="spellEnd"/>
      <w:r w:rsidRPr="00E96533">
        <w:rPr>
          <w:lang w:val="en-IN"/>
        </w:rPr>
        <w:t>,</w:t>
      </w:r>
    </w:p>
    <w:p w14:paraId="1139C57D" w14:textId="77777777" w:rsidR="00E96533" w:rsidRPr="00E96533" w:rsidRDefault="00E96533" w:rsidP="00E96533">
      <w:pPr>
        <w:spacing w:after="100"/>
        <w:rPr>
          <w:lang w:val="en-IN"/>
        </w:rPr>
      </w:pPr>
      <w:r w:rsidRPr="00E96533">
        <w:rPr>
          <w:lang w:val="en-IN"/>
        </w:rPr>
        <w:t xml:space="preserve">            </w:t>
      </w:r>
      <w:proofErr w:type="spellStart"/>
      <w:proofErr w:type="gramStart"/>
      <w:r w:rsidRPr="00E96533">
        <w:rPr>
          <w:lang w:val="en-IN"/>
        </w:rPr>
        <w:t>pygame.Rect</w:t>
      </w:r>
      <w:proofErr w:type="spellEnd"/>
      <w:proofErr w:type="gramEnd"/>
      <w:r w:rsidRPr="00E96533">
        <w:rPr>
          <w:lang w:val="en-IN"/>
        </w:rPr>
        <w:t>(</w:t>
      </w:r>
    </w:p>
    <w:p w14:paraId="705A152A" w14:textId="77777777" w:rsidR="00E96533" w:rsidRPr="00E96533" w:rsidRDefault="00E96533" w:rsidP="00E96533">
      <w:pPr>
        <w:spacing w:after="100"/>
        <w:rPr>
          <w:lang w:val="en-IN"/>
        </w:rPr>
      </w:pPr>
      <w:r w:rsidRPr="00E96533">
        <w:rPr>
          <w:lang w:val="en-IN"/>
        </w:rPr>
        <w:t xml:space="preserve">                0,</w:t>
      </w:r>
    </w:p>
    <w:p w14:paraId="4AEAD468" w14:textId="77777777" w:rsidR="00E96533" w:rsidRPr="00E96533" w:rsidRDefault="00E96533" w:rsidP="00E96533">
      <w:pPr>
        <w:spacing w:after="100"/>
        <w:rPr>
          <w:lang w:val="en-IN"/>
        </w:rPr>
      </w:pPr>
      <w:r w:rsidRPr="00E96533">
        <w:rPr>
          <w:lang w:val="en-IN"/>
        </w:rPr>
        <w:t xml:space="preserve">                0,</w:t>
      </w:r>
    </w:p>
    <w:p w14:paraId="2DE38634" w14:textId="77777777" w:rsidR="00E96533" w:rsidRPr="00E96533" w:rsidRDefault="00E96533" w:rsidP="00E96533">
      <w:pPr>
        <w:spacing w:after="100"/>
        <w:rPr>
          <w:lang w:val="en-IN"/>
        </w:rPr>
      </w:pPr>
      <w:r w:rsidRPr="00E96533">
        <w:rPr>
          <w:lang w:val="en-IN"/>
        </w:rPr>
        <w:t xml:space="preserve">                WIDTH,</w:t>
      </w:r>
    </w:p>
    <w:p w14:paraId="0CA04C5D" w14:textId="77777777" w:rsidR="00E96533" w:rsidRPr="00E96533" w:rsidRDefault="00E96533" w:rsidP="00E96533">
      <w:pPr>
        <w:spacing w:after="100"/>
        <w:rPr>
          <w:lang w:val="en-IN"/>
        </w:rPr>
      </w:pPr>
      <w:r w:rsidRPr="00E96533">
        <w:rPr>
          <w:lang w:val="en-IN"/>
        </w:rPr>
        <w:t xml:space="preserve">                BANK_H,</w:t>
      </w:r>
    </w:p>
    <w:p w14:paraId="7C9E4C98" w14:textId="77777777" w:rsidR="00E96533" w:rsidRPr="00E96533" w:rsidRDefault="00E96533" w:rsidP="00E96533">
      <w:pPr>
        <w:spacing w:after="100"/>
        <w:rPr>
          <w:lang w:val="en-IN"/>
        </w:rPr>
      </w:pPr>
      <w:r w:rsidRPr="00E96533">
        <w:rPr>
          <w:lang w:val="en-IN"/>
        </w:rPr>
        <w:t xml:space="preserve">            ),</w:t>
      </w:r>
    </w:p>
    <w:p w14:paraId="5FED67FD" w14:textId="77777777" w:rsidR="00E96533" w:rsidRPr="00E96533" w:rsidRDefault="00E96533" w:rsidP="00E96533">
      <w:pPr>
        <w:spacing w:after="100"/>
        <w:rPr>
          <w:lang w:val="en-IN"/>
        </w:rPr>
      </w:pPr>
      <w:r w:rsidRPr="00E96533">
        <w:rPr>
          <w:lang w:val="en-IN"/>
        </w:rPr>
        <w:t xml:space="preserve">        )</w:t>
      </w:r>
    </w:p>
    <w:p w14:paraId="31BB5005" w14:textId="77777777" w:rsidR="00E96533" w:rsidRPr="00E96533" w:rsidRDefault="00E96533" w:rsidP="00E96533">
      <w:pPr>
        <w:spacing w:after="100"/>
        <w:rPr>
          <w:lang w:val="en-IN"/>
        </w:rPr>
      </w:pPr>
    </w:p>
    <w:p w14:paraId="79F993FF" w14:textId="77777777" w:rsidR="00E96533" w:rsidRPr="00E96533" w:rsidRDefault="00E96533" w:rsidP="00E96533">
      <w:pPr>
        <w:spacing w:after="100"/>
        <w:rPr>
          <w:lang w:val="en-IN"/>
        </w:rPr>
      </w:pPr>
      <w:r w:rsidRPr="00E96533">
        <w:rPr>
          <w:lang w:val="en-IN"/>
        </w:rPr>
        <w:t xml:space="preserve">        # Safe starting bank.</w:t>
      </w:r>
    </w:p>
    <w:p w14:paraId="76AFA913" w14:textId="77777777" w:rsidR="00E96533" w:rsidRPr="00E96533" w:rsidRDefault="00E96533" w:rsidP="00E96533">
      <w:pPr>
        <w:spacing w:after="100"/>
        <w:rPr>
          <w:lang w:val="en-IN"/>
        </w:rPr>
      </w:pPr>
      <w:r w:rsidRPr="00E96533">
        <w:rPr>
          <w:lang w:val="en-IN"/>
        </w:rPr>
        <w:t xml:space="preserve">        </w:t>
      </w:r>
      <w:proofErr w:type="spellStart"/>
      <w:proofErr w:type="gramStart"/>
      <w:r w:rsidRPr="00E96533">
        <w:rPr>
          <w:lang w:val="en-IN"/>
        </w:rPr>
        <w:t>pygame.draw</w:t>
      </w:r>
      <w:proofErr w:type="gramEnd"/>
      <w:r w:rsidRPr="00E96533">
        <w:rPr>
          <w:lang w:val="en-IN"/>
        </w:rPr>
        <w:t>.</w:t>
      </w:r>
      <w:proofErr w:type="gramStart"/>
      <w:r w:rsidRPr="00E96533">
        <w:rPr>
          <w:lang w:val="en-IN"/>
        </w:rPr>
        <w:t>rect</w:t>
      </w:r>
      <w:proofErr w:type="spellEnd"/>
      <w:r w:rsidRPr="00E96533">
        <w:rPr>
          <w:lang w:val="en-IN"/>
        </w:rPr>
        <w:t>(</w:t>
      </w:r>
      <w:proofErr w:type="gramEnd"/>
    </w:p>
    <w:p w14:paraId="4BF63F74" w14:textId="77777777" w:rsidR="00E96533" w:rsidRPr="00E96533" w:rsidRDefault="00E96533" w:rsidP="00E96533">
      <w:pPr>
        <w:spacing w:after="100"/>
        <w:rPr>
          <w:lang w:val="en-IN"/>
        </w:rPr>
      </w:pPr>
      <w:r w:rsidRPr="00E96533">
        <w:rPr>
          <w:lang w:val="en-IN"/>
        </w:rPr>
        <w:t xml:space="preserve">            </w:t>
      </w:r>
      <w:proofErr w:type="spellStart"/>
      <w:proofErr w:type="gramStart"/>
      <w:r w:rsidRPr="00E96533">
        <w:rPr>
          <w:lang w:val="en-IN"/>
        </w:rPr>
        <w:t>self.screen</w:t>
      </w:r>
      <w:proofErr w:type="spellEnd"/>
      <w:proofErr w:type="gramEnd"/>
      <w:r w:rsidRPr="00E96533">
        <w:rPr>
          <w:lang w:val="en-IN"/>
        </w:rPr>
        <w:t>,</w:t>
      </w:r>
    </w:p>
    <w:p w14:paraId="40ED213A" w14:textId="77777777" w:rsidR="00E96533" w:rsidRPr="00E96533" w:rsidRDefault="00E96533" w:rsidP="00E96533">
      <w:pPr>
        <w:spacing w:after="100"/>
        <w:rPr>
          <w:lang w:val="en-IN"/>
        </w:rPr>
      </w:pPr>
      <w:r w:rsidRPr="00E96533">
        <w:rPr>
          <w:lang w:val="en-IN"/>
        </w:rPr>
        <w:t xml:space="preserve">            </w:t>
      </w:r>
      <w:proofErr w:type="spellStart"/>
      <w:r w:rsidRPr="00E96533">
        <w:rPr>
          <w:lang w:val="en-IN"/>
        </w:rPr>
        <w:t>bank_color</w:t>
      </w:r>
      <w:proofErr w:type="spellEnd"/>
      <w:r w:rsidRPr="00E96533">
        <w:rPr>
          <w:lang w:val="en-IN"/>
        </w:rPr>
        <w:t>,</w:t>
      </w:r>
    </w:p>
    <w:p w14:paraId="642090F9" w14:textId="77777777" w:rsidR="00E96533" w:rsidRPr="00E96533" w:rsidRDefault="00E96533" w:rsidP="00E96533">
      <w:pPr>
        <w:spacing w:after="100"/>
        <w:rPr>
          <w:lang w:val="en-IN"/>
        </w:rPr>
      </w:pPr>
      <w:r w:rsidRPr="00E96533">
        <w:rPr>
          <w:lang w:val="en-IN"/>
        </w:rPr>
        <w:t xml:space="preserve">            </w:t>
      </w:r>
      <w:proofErr w:type="spellStart"/>
      <w:proofErr w:type="gramStart"/>
      <w:r w:rsidRPr="00E96533">
        <w:rPr>
          <w:lang w:val="en-IN"/>
        </w:rPr>
        <w:t>pygame.Rect</w:t>
      </w:r>
      <w:proofErr w:type="spellEnd"/>
      <w:proofErr w:type="gramEnd"/>
      <w:r w:rsidRPr="00E96533">
        <w:rPr>
          <w:lang w:val="en-IN"/>
        </w:rPr>
        <w:t>(</w:t>
      </w:r>
    </w:p>
    <w:p w14:paraId="506697AB" w14:textId="77777777" w:rsidR="00E96533" w:rsidRPr="00E96533" w:rsidRDefault="00E96533" w:rsidP="00E96533">
      <w:pPr>
        <w:spacing w:after="100"/>
        <w:rPr>
          <w:lang w:val="en-IN"/>
        </w:rPr>
      </w:pPr>
      <w:r w:rsidRPr="00E96533">
        <w:rPr>
          <w:lang w:val="en-IN"/>
        </w:rPr>
        <w:t xml:space="preserve">                0,</w:t>
      </w:r>
    </w:p>
    <w:p w14:paraId="0AD55497" w14:textId="77777777" w:rsidR="00E96533" w:rsidRPr="00E96533" w:rsidRDefault="00E96533" w:rsidP="00E96533">
      <w:pPr>
        <w:spacing w:after="100"/>
        <w:rPr>
          <w:lang w:val="en-IN"/>
        </w:rPr>
      </w:pPr>
      <w:r w:rsidRPr="00E96533">
        <w:rPr>
          <w:lang w:val="en-IN"/>
        </w:rPr>
        <w:t xml:space="preserve">                HEIGHT - BANK_H,</w:t>
      </w:r>
    </w:p>
    <w:p w14:paraId="351AD3B0" w14:textId="77777777" w:rsidR="00E96533" w:rsidRPr="00E96533" w:rsidRDefault="00E96533" w:rsidP="00E96533">
      <w:pPr>
        <w:spacing w:after="100"/>
        <w:rPr>
          <w:lang w:val="en-IN"/>
        </w:rPr>
      </w:pPr>
      <w:r w:rsidRPr="00E96533">
        <w:rPr>
          <w:lang w:val="en-IN"/>
        </w:rPr>
        <w:t xml:space="preserve">                WIDTH,</w:t>
      </w:r>
    </w:p>
    <w:p w14:paraId="6137CE91" w14:textId="77777777" w:rsidR="00E96533" w:rsidRPr="00E96533" w:rsidRDefault="00E96533" w:rsidP="00E96533">
      <w:pPr>
        <w:spacing w:after="100"/>
        <w:rPr>
          <w:lang w:val="en-IN"/>
        </w:rPr>
      </w:pPr>
      <w:r w:rsidRPr="00E96533">
        <w:rPr>
          <w:lang w:val="en-IN"/>
        </w:rPr>
        <w:t xml:space="preserve">                BANK_H,</w:t>
      </w:r>
    </w:p>
    <w:p w14:paraId="34FC8364" w14:textId="77777777" w:rsidR="00E96533" w:rsidRPr="00E96533" w:rsidRDefault="00E96533" w:rsidP="00E96533">
      <w:pPr>
        <w:spacing w:after="100"/>
        <w:rPr>
          <w:lang w:val="en-IN"/>
        </w:rPr>
      </w:pPr>
      <w:r w:rsidRPr="00E96533">
        <w:rPr>
          <w:lang w:val="en-IN"/>
        </w:rPr>
        <w:t xml:space="preserve">            ),</w:t>
      </w:r>
    </w:p>
    <w:p w14:paraId="564970B0" w14:textId="77777777" w:rsidR="00E96533" w:rsidRPr="00E96533" w:rsidRDefault="00E96533" w:rsidP="00E96533">
      <w:pPr>
        <w:spacing w:after="100"/>
        <w:rPr>
          <w:lang w:val="en-IN"/>
        </w:rPr>
      </w:pPr>
      <w:r w:rsidRPr="00E96533">
        <w:rPr>
          <w:lang w:val="en-IN"/>
        </w:rPr>
        <w:lastRenderedPageBreak/>
        <w:t xml:space="preserve">        )</w:t>
      </w:r>
    </w:p>
    <w:p w14:paraId="5A74F637" w14:textId="77777777" w:rsidR="00E96533" w:rsidRPr="00E96533" w:rsidRDefault="00E96533" w:rsidP="00E96533">
      <w:pPr>
        <w:spacing w:after="100"/>
        <w:rPr>
          <w:lang w:val="en-IN"/>
        </w:rPr>
      </w:pPr>
    </w:p>
    <w:p w14:paraId="5416737F" w14:textId="77777777" w:rsidR="00E96533" w:rsidRPr="00E96533" w:rsidRDefault="00E96533" w:rsidP="00E96533">
      <w:pPr>
        <w:spacing w:after="100"/>
        <w:rPr>
          <w:lang w:val="en-IN"/>
        </w:rPr>
      </w:pPr>
      <w:r w:rsidRPr="00E96533">
        <w:rPr>
          <w:lang w:val="en-IN"/>
        </w:rPr>
        <w:t xml:space="preserve">        # Full-width road area.</w:t>
      </w:r>
    </w:p>
    <w:p w14:paraId="7C59AEF7" w14:textId="77777777" w:rsidR="00E96533" w:rsidRPr="00E96533" w:rsidRDefault="00E96533" w:rsidP="00E96533">
      <w:pPr>
        <w:spacing w:after="100"/>
        <w:rPr>
          <w:lang w:val="en-IN"/>
        </w:rPr>
      </w:pPr>
      <w:r w:rsidRPr="00E96533">
        <w:rPr>
          <w:lang w:val="en-IN"/>
        </w:rPr>
        <w:t xml:space="preserve">        </w:t>
      </w:r>
      <w:proofErr w:type="spellStart"/>
      <w:proofErr w:type="gramStart"/>
      <w:r w:rsidRPr="00E96533">
        <w:rPr>
          <w:lang w:val="en-IN"/>
        </w:rPr>
        <w:t>pygame.draw</w:t>
      </w:r>
      <w:proofErr w:type="gramEnd"/>
      <w:r w:rsidRPr="00E96533">
        <w:rPr>
          <w:lang w:val="en-IN"/>
        </w:rPr>
        <w:t>.</w:t>
      </w:r>
      <w:proofErr w:type="gramStart"/>
      <w:r w:rsidRPr="00E96533">
        <w:rPr>
          <w:lang w:val="en-IN"/>
        </w:rPr>
        <w:t>rect</w:t>
      </w:r>
      <w:proofErr w:type="spellEnd"/>
      <w:r w:rsidRPr="00E96533">
        <w:rPr>
          <w:lang w:val="en-IN"/>
        </w:rPr>
        <w:t>(</w:t>
      </w:r>
      <w:proofErr w:type="gramEnd"/>
    </w:p>
    <w:p w14:paraId="179A4626" w14:textId="77777777" w:rsidR="00E96533" w:rsidRPr="00E96533" w:rsidRDefault="00E96533" w:rsidP="00E96533">
      <w:pPr>
        <w:spacing w:after="100"/>
        <w:rPr>
          <w:lang w:val="en-IN"/>
        </w:rPr>
      </w:pPr>
      <w:r w:rsidRPr="00E96533">
        <w:rPr>
          <w:lang w:val="en-IN"/>
        </w:rPr>
        <w:t xml:space="preserve">            </w:t>
      </w:r>
      <w:proofErr w:type="spellStart"/>
      <w:proofErr w:type="gramStart"/>
      <w:r w:rsidRPr="00E96533">
        <w:rPr>
          <w:lang w:val="en-IN"/>
        </w:rPr>
        <w:t>self.screen</w:t>
      </w:r>
      <w:proofErr w:type="spellEnd"/>
      <w:proofErr w:type="gramEnd"/>
      <w:r w:rsidRPr="00E96533">
        <w:rPr>
          <w:lang w:val="en-IN"/>
        </w:rPr>
        <w:t>,</w:t>
      </w:r>
    </w:p>
    <w:p w14:paraId="1481E292" w14:textId="77777777" w:rsidR="00E96533" w:rsidRPr="00E96533" w:rsidRDefault="00E96533" w:rsidP="00E96533">
      <w:pPr>
        <w:spacing w:after="100"/>
        <w:rPr>
          <w:lang w:val="en-IN"/>
        </w:rPr>
      </w:pPr>
      <w:r w:rsidRPr="00E96533">
        <w:rPr>
          <w:lang w:val="en-IN"/>
        </w:rPr>
        <w:t xml:space="preserve">            </w:t>
      </w:r>
      <w:proofErr w:type="spellStart"/>
      <w:r w:rsidRPr="00E96533">
        <w:rPr>
          <w:lang w:val="en-IN"/>
        </w:rPr>
        <w:t>road_color</w:t>
      </w:r>
      <w:proofErr w:type="spellEnd"/>
      <w:r w:rsidRPr="00E96533">
        <w:rPr>
          <w:lang w:val="en-IN"/>
        </w:rPr>
        <w:t>,</w:t>
      </w:r>
    </w:p>
    <w:p w14:paraId="55DDA872" w14:textId="77777777" w:rsidR="00E96533" w:rsidRPr="00E96533" w:rsidRDefault="00E96533" w:rsidP="00E96533">
      <w:pPr>
        <w:spacing w:after="100"/>
        <w:rPr>
          <w:lang w:val="en-IN"/>
        </w:rPr>
      </w:pPr>
      <w:r w:rsidRPr="00E96533">
        <w:rPr>
          <w:lang w:val="en-IN"/>
        </w:rPr>
        <w:t xml:space="preserve">            </w:t>
      </w:r>
      <w:proofErr w:type="spellStart"/>
      <w:proofErr w:type="gramStart"/>
      <w:r w:rsidRPr="00E96533">
        <w:rPr>
          <w:lang w:val="en-IN"/>
        </w:rPr>
        <w:t>pygame.Rect</w:t>
      </w:r>
      <w:proofErr w:type="spellEnd"/>
      <w:proofErr w:type="gramEnd"/>
      <w:r w:rsidRPr="00E96533">
        <w:rPr>
          <w:lang w:val="en-IN"/>
        </w:rPr>
        <w:t>(</w:t>
      </w:r>
    </w:p>
    <w:p w14:paraId="3393FA1A" w14:textId="77777777" w:rsidR="00E96533" w:rsidRPr="00E96533" w:rsidRDefault="00E96533" w:rsidP="00E96533">
      <w:pPr>
        <w:spacing w:after="100"/>
        <w:rPr>
          <w:lang w:val="en-IN"/>
        </w:rPr>
      </w:pPr>
      <w:r w:rsidRPr="00E96533">
        <w:rPr>
          <w:lang w:val="en-IN"/>
        </w:rPr>
        <w:t xml:space="preserve">                0,</w:t>
      </w:r>
    </w:p>
    <w:p w14:paraId="4EEE855F" w14:textId="77777777" w:rsidR="00E96533" w:rsidRPr="00E96533" w:rsidRDefault="00E96533" w:rsidP="00E96533">
      <w:pPr>
        <w:spacing w:after="100"/>
        <w:rPr>
          <w:lang w:val="en-IN"/>
        </w:rPr>
      </w:pPr>
      <w:r w:rsidRPr="00E96533">
        <w:rPr>
          <w:lang w:val="en-IN"/>
        </w:rPr>
        <w:t xml:space="preserve">                ROAD_TOP,</w:t>
      </w:r>
    </w:p>
    <w:p w14:paraId="2F7F63C1" w14:textId="77777777" w:rsidR="00E96533" w:rsidRPr="00E96533" w:rsidRDefault="00E96533" w:rsidP="00E96533">
      <w:pPr>
        <w:spacing w:after="100"/>
        <w:rPr>
          <w:lang w:val="en-IN"/>
        </w:rPr>
      </w:pPr>
      <w:r w:rsidRPr="00E96533">
        <w:rPr>
          <w:lang w:val="en-IN"/>
        </w:rPr>
        <w:t xml:space="preserve">                WIDTH,</w:t>
      </w:r>
    </w:p>
    <w:p w14:paraId="4522BF93" w14:textId="77777777" w:rsidR="00E96533" w:rsidRPr="00E96533" w:rsidRDefault="00E96533" w:rsidP="00E96533">
      <w:pPr>
        <w:spacing w:after="100"/>
        <w:rPr>
          <w:lang w:val="en-IN"/>
        </w:rPr>
      </w:pPr>
      <w:r w:rsidRPr="00E96533">
        <w:rPr>
          <w:lang w:val="en-IN"/>
        </w:rPr>
        <w:t xml:space="preserve">                ROAD_BOTTOM - ROAD_TOP,</w:t>
      </w:r>
    </w:p>
    <w:p w14:paraId="611C49C9" w14:textId="77777777" w:rsidR="00E96533" w:rsidRPr="00E96533" w:rsidRDefault="00E96533" w:rsidP="00E96533">
      <w:pPr>
        <w:spacing w:after="100"/>
        <w:rPr>
          <w:lang w:val="en-IN"/>
        </w:rPr>
      </w:pPr>
      <w:r w:rsidRPr="00E96533">
        <w:rPr>
          <w:lang w:val="en-IN"/>
        </w:rPr>
        <w:t xml:space="preserve">            ),</w:t>
      </w:r>
    </w:p>
    <w:p w14:paraId="154786A1" w14:textId="77777777" w:rsidR="00E96533" w:rsidRPr="00E96533" w:rsidRDefault="00E96533" w:rsidP="00E96533">
      <w:pPr>
        <w:spacing w:after="100"/>
        <w:rPr>
          <w:lang w:val="en-IN"/>
        </w:rPr>
      </w:pPr>
      <w:r w:rsidRPr="00E96533">
        <w:rPr>
          <w:lang w:val="en-IN"/>
        </w:rPr>
        <w:t xml:space="preserve">        )</w:t>
      </w:r>
    </w:p>
    <w:p w14:paraId="74048376" w14:textId="77777777" w:rsidR="00E96533" w:rsidRPr="00E96533" w:rsidRDefault="00E96533" w:rsidP="00E96533">
      <w:pPr>
        <w:spacing w:after="100"/>
        <w:rPr>
          <w:lang w:val="en-IN"/>
        </w:rPr>
      </w:pPr>
    </w:p>
    <w:p w14:paraId="6C342FD0" w14:textId="77777777" w:rsidR="00E96533" w:rsidRPr="00E96533" w:rsidRDefault="00E96533" w:rsidP="00E96533">
      <w:pPr>
        <w:spacing w:after="100"/>
        <w:rPr>
          <w:lang w:val="en-IN"/>
        </w:rPr>
      </w:pPr>
      <w:r w:rsidRPr="00E96533">
        <w:rPr>
          <w:lang w:val="en-IN"/>
        </w:rPr>
        <w:t xml:space="preserve">        # The raft lane is water instead of road.</w:t>
      </w:r>
    </w:p>
    <w:p w14:paraId="291B38C6" w14:textId="77777777" w:rsidR="00E96533" w:rsidRPr="00E96533" w:rsidRDefault="00E96533" w:rsidP="00E96533">
      <w:pPr>
        <w:spacing w:after="100"/>
        <w:rPr>
          <w:lang w:val="en-IN"/>
        </w:rPr>
      </w:pPr>
      <w:r w:rsidRPr="00E96533">
        <w:rPr>
          <w:lang w:val="en-IN"/>
        </w:rPr>
        <w:t xml:space="preserve">        </w:t>
      </w:r>
      <w:proofErr w:type="spellStart"/>
      <w:r w:rsidRPr="00E96533">
        <w:rPr>
          <w:lang w:val="en-IN"/>
        </w:rPr>
        <w:t>water_color</w:t>
      </w:r>
      <w:proofErr w:type="spellEnd"/>
      <w:r w:rsidRPr="00E96533">
        <w:rPr>
          <w:lang w:val="en-IN"/>
        </w:rPr>
        <w:t xml:space="preserve"> = (</w:t>
      </w:r>
    </w:p>
    <w:p w14:paraId="145DC14D" w14:textId="77777777" w:rsidR="00E96533" w:rsidRPr="00E96533" w:rsidRDefault="00E96533" w:rsidP="00E96533">
      <w:pPr>
        <w:spacing w:after="100"/>
        <w:rPr>
          <w:lang w:val="en-IN"/>
        </w:rPr>
      </w:pPr>
      <w:r w:rsidRPr="00E96533">
        <w:rPr>
          <w:lang w:val="en-IN"/>
        </w:rPr>
        <w:t xml:space="preserve">            (18, 45, 75)</w:t>
      </w:r>
    </w:p>
    <w:p w14:paraId="6BCD5161" w14:textId="77777777" w:rsidR="00E96533" w:rsidRPr="00E96533" w:rsidRDefault="00E96533" w:rsidP="00E96533">
      <w:pPr>
        <w:spacing w:after="100"/>
        <w:rPr>
          <w:lang w:val="en-IN"/>
        </w:rPr>
      </w:pPr>
      <w:r w:rsidRPr="00E96533">
        <w:rPr>
          <w:lang w:val="en-IN"/>
        </w:rPr>
        <w:t xml:space="preserve">            if </w:t>
      </w:r>
      <w:proofErr w:type="spellStart"/>
      <w:proofErr w:type="gramStart"/>
      <w:r w:rsidRPr="00E96533">
        <w:rPr>
          <w:lang w:val="en-IN"/>
        </w:rPr>
        <w:t>self.night</w:t>
      </w:r>
      <w:proofErr w:type="spellEnd"/>
      <w:proofErr w:type="gramEnd"/>
    </w:p>
    <w:p w14:paraId="3EB7EF19" w14:textId="77777777" w:rsidR="00E96533" w:rsidRPr="00E96533" w:rsidRDefault="00E96533" w:rsidP="00E96533">
      <w:pPr>
        <w:spacing w:after="100"/>
        <w:rPr>
          <w:lang w:val="en-IN"/>
        </w:rPr>
      </w:pPr>
      <w:r w:rsidRPr="00E96533">
        <w:rPr>
          <w:lang w:val="en-IN"/>
        </w:rPr>
        <w:t xml:space="preserve">            else (35, 85, 125)</w:t>
      </w:r>
    </w:p>
    <w:p w14:paraId="315C6B79" w14:textId="77777777" w:rsidR="00E96533" w:rsidRPr="00E96533" w:rsidRDefault="00E96533" w:rsidP="00E96533">
      <w:pPr>
        <w:spacing w:after="100"/>
        <w:rPr>
          <w:lang w:val="en-IN"/>
        </w:rPr>
      </w:pPr>
      <w:r w:rsidRPr="00E96533">
        <w:rPr>
          <w:lang w:val="en-IN"/>
        </w:rPr>
        <w:t xml:space="preserve">        )</w:t>
      </w:r>
    </w:p>
    <w:p w14:paraId="4193CF2F" w14:textId="77777777" w:rsidR="00E96533" w:rsidRPr="00E96533" w:rsidRDefault="00E96533" w:rsidP="00E96533">
      <w:pPr>
        <w:spacing w:after="100"/>
        <w:rPr>
          <w:lang w:val="en-IN"/>
        </w:rPr>
      </w:pPr>
    </w:p>
    <w:p w14:paraId="5E8009D3" w14:textId="77777777" w:rsidR="00E96533" w:rsidRPr="00E96533" w:rsidRDefault="00E96533" w:rsidP="00E96533">
      <w:pPr>
        <w:spacing w:after="100"/>
        <w:rPr>
          <w:lang w:val="en-IN"/>
        </w:rPr>
      </w:pPr>
      <w:r w:rsidRPr="00E96533">
        <w:rPr>
          <w:lang w:val="en-IN"/>
        </w:rPr>
        <w:t xml:space="preserve">        </w:t>
      </w:r>
      <w:proofErr w:type="spellStart"/>
      <w:r w:rsidRPr="00E96533">
        <w:rPr>
          <w:lang w:val="en-IN"/>
        </w:rPr>
        <w:t>water_y</w:t>
      </w:r>
      <w:proofErr w:type="spellEnd"/>
      <w:r w:rsidRPr="00E96533">
        <w:rPr>
          <w:lang w:val="en-IN"/>
        </w:rPr>
        <w:t xml:space="preserve"> = (</w:t>
      </w:r>
    </w:p>
    <w:p w14:paraId="7105D5FE" w14:textId="77777777" w:rsidR="00E96533" w:rsidRPr="00E96533" w:rsidRDefault="00E96533" w:rsidP="00E96533">
      <w:pPr>
        <w:spacing w:after="100"/>
        <w:rPr>
          <w:lang w:val="en-IN"/>
        </w:rPr>
      </w:pPr>
      <w:r w:rsidRPr="00E96533">
        <w:rPr>
          <w:lang w:val="en-IN"/>
        </w:rPr>
        <w:t xml:space="preserve">            ROAD_TOP</w:t>
      </w:r>
    </w:p>
    <w:p w14:paraId="07EF5229" w14:textId="77777777" w:rsidR="00E96533" w:rsidRPr="00E96533" w:rsidRDefault="00E96533" w:rsidP="00E96533">
      <w:pPr>
        <w:spacing w:after="100"/>
        <w:rPr>
          <w:lang w:val="en-IN"/>
        </w:rPr>
      </w:pPr>
      <w:r w:rsidRPr="00E96533">
        <w:rPr>
          <w:lang w:val="en-IN"/>
        </w:rPr>
        <w:t xml:space="preserve">            + RAFT_LANE * ROAD_H</w:t>
      </w:r>
    </w:p>
    <w:p w14:paraId="032F9D21" w14:textId="77777777" w:rsidR="00E96533" w:rsidRPr="00E96533" w:rsidRDefault="00E96533" w:rsidP="00E96533">
      <w:pPr>
        <w:spacing w:after="100"/>
        <w:rPr>
          <w:lang w:val="en-IN"/>
        </w:rPr>
      </w:pPr>
      <w:r w:rsidRPr="00E96533">
        <w:rPr>
          <w:lang w:val="en-IN"/>
        </w:rPr>
        <w:t xml:space="preserve">        )</w:t>
      </w:r>
    </w:p>
    <w:p w14:paraId="54ABB13C" w14:textId="77777777" w:rsidR="00E96533" w:rsidRPr="00E96533" w:rsidRDefault="00E96533" w:rsidP="00E96533">
      <w:pPr>
        <w:spacing w:after="100"/>
        <w:rPr>
          <w:lang w:val="en-IN"/>
        </w:rPr>
      </w:pPr>
    </w:p>
    <w:p w14:paraId="59BB381E" w14:textId="77777777" w:rsidR="00E96533" w:rsidRPr="00E96533" w:rsidRDefault="00E96533" w:rsidP="00E96533">
      <w:pPr>
        <w:spacing w:after="100"/>
        <w:rPr>
          <w:lang w:val="en-IN"/>
        </w:rPr>
      </w:pPr>
      <w:r w:rsidRPr="00E96533">
        <w:rPr>
          <w:lang w:val="en-IN"/>
        </w:rPr>
        <w:t xml:space="preserve">        </w:t>
      </w:r>
      <w:proofErr w:type="spellStart"/>
      <w:proofErr w:type="gramStart"/>
      <w:r w:rsidRPr="00E96533">
        <w:rPr>
          <w:lang w:val="en-IN"/>
        </w:rPr>
        <w:t>pygame.draw</w:t>
      </w:r>
      <w:proofErr w:type="gramEnd"/>
      <w:r w:rsidRPr="00E96533">
        <w:rPr>
          <w:lang w:val="en-IN"/>
        </w:rPr>
        <w:t>.</w:t>
      </w:r>
      <w:proofErr w:type="gramStart"/>
      <w:r w:rsidRPr="00E96533">
        <w:rPr>
          <w:lang w:val="en-IN"/>
        </w:rPr>
        <w:t>rect</w:t>
      </w:r>
      <w:proofErr w:type="spellEnd"/>
      <w:r w:rsidRPr="00E96533">
        <w:rPr>
          <w:lang w:val="en-IN"/>
        </w:rPr>
        <w:t>(</w:t>
      </w:r>
      <w:proofErr w:type="gramEnd"/>
    </w:p>
    <w:p w14:paraId="7E64C843" w14:textId="77777777" w:rsidR="00E96533" w:rsidRPr="00E96533" w:rsidRDefault="00E96533" w:rsidP="00E96533">
      <w:pPr>
        <w:spacing w:after="100"/>
        <w:rPr>
          <w:lang w:val="en-IN"/>
        </w:rPr>
      </w:pPr>
      <w:r w:rsidRPr="00E96533">
        <w:rPr>
          <w:lang w:val="en-IN"/>
        </w:rPr>
        <w:t xml:space="preserve">            </w:t>
      </w:r>
      <w:proofErr w:type="spellStart"/>
      <w:proofErr w:type="gramStart"/>
      <w:r w:rsidRPr="00E96533">
        <w:rPr>
          <w:lang w:val="en-IN"/>
        </w:rPr>
        <w:t>self.screen</w:t>
      </w:r>
      <w:proofErr w:type="spellEnd"/>
      <w:proofErr w:type="gramEnd"/>
      <w:r w:rsidRPr="00E96533">
        <w:rPr>
          <w:lang w:val="en-IN"/>
        </w:rPr>
        <w:t>,</w:t>
      </w:r>
    </w:p>
    <w:p w14:paraId="7B63ABB8" w14:textId="77777777" w:rsidR="00E96533" w:rsidRPr="00E96533" w:rsidRDefault="00E96533" w:rsidP="00E96533">
      <w:pPr>
        <w:spacing w:after="100"/>
        <w:rPr>
          <w:lang w:val="en-IN"/>
        </w:rPr>
      </w:pPr>
      <w:r w:rsidRPr="00E96533">
        <w:rPr>
          <w:lang w:val="en-IN"/>
        </w:rPr>
        <w:t xml:space="preserve">            </w:t>
      </w:r>
      <w:proofErr w:type="spellStart"/>
      <w:r w:rsidRPr="00E96533">
        <w:rPr>
          <w:lang w:val="en-IN"/>
        </w:rPr>
        <w:t>water_color</w:t>
      </w:r>
      <w:proofErr w:type="spellEnd"/>
      <w:r w:rsidRPr="00E96533">
        <w:rPr>
          <w:lang w:val="en-IN"/>
        </w:rPr>
        <w:t>,</w:t>
      </w:r>
    </w:p>
    <w:p w14:paraId="39BFBBF0" w14:textId="77777777" w:rsidR="00E96533" w:rsidRPr="00E96533" w:rsidRDefault="00E96533" w:rsidP="00E96533">
      <w:pPr>
        <w:spacing w:after="100"/>
        <w:rPr>
          <w:lang w:val="en-IN"/>
        </w:rPr>
      </w:pPr>
      <w:r w:rsidRPr="00E96533">
        <w:rPr>
          <w:lang w:val="en-IN"/>
        </w:rPr>
        <w:t xml:space="preserve">            </w:t>
      </w:r>
      <w:proofErr w:type="spellStart"/>
      <w:proofErr w:type="gramStart"/>
      <w:r w:rsidRPr="00E96533">
        <w:rPr>
          <w:lang w:val="en-IN"/>
        </w:rPr>
        <w:t>pygame.Rect</w:t>
      </w:r>
      <w:proofErr w:type="spellEnd"/>
      <w:proofErr w:type="gramEnd"/>
      <w:r w:rsidRPr="00E96533">
        <w:rPr>
          <w:lang w:val="en-IN"/>
        </w:rPr>
        <w:t>(</w:t>
      </w:r>
    </w:p>
    <w:p w14:paraId="0B99B70A" w14:textId="77777777" w:rsidR="00E96533" w:rsidRPr="00E96533" w:rsidRDefault="00E96533" w:rsidP="00E96533">
      <w:pPr>
        <w:spacing w:after="100"/>
        <w:rPr>
          <w:lang w:val="en-IN"/>
        </w:rPr>
      </w:pPr>
      <w:r w:rsidRPr="00E96533">
        <w:rPr>
          <w:lang w:val="en-IN"/>
        </w:rPr>
        <w:t xml:space="preserve">                0,</w:t>
      </w:r>
    </w:p>
    <w:p w14:paraId="230FADBC" w14:textId="77777777" w:rsidR="00E96533" w:rsidRPr="00E96533" w:rsidRDefault="00E96533" w:rsidP="00E96533">
      <w:pPr>
        <w:spacing w:after="100"/>
        <w:rPr>
          <w:lang w:val="en-IN"/>
        </w:rPr>
      </w:pPr>
      <w:r w:rsidRPr="00E96533">
        <w:rPr>
          <w:lang w:val="en-IN"/>
        </w:rPr>
        <w:t xml:space="preserve">                </w:t>
      </w:r>
      <w:proofErr w:type="spellStart"/>
      <w:r w:rsidRPr="00E96533">
        <w:rPr>
          <w:lang w:val="en-IN"/>
        </w:rPr>
        <w:t>water_y</w:t>
      </w:r>
      <w:proofErr w:type="spellEnd"/>
      <w:r w:rsidRPr="00E96533">
        <w:rPr>
          <w:lang w:val="en-IN"/>
        </w:rPr>
        <w:t>,</w:t>
      </w:r>
    </w:p>
    <w:p w14:paraId="2B88DA7E" w14:textId="77777777" w:rsidR="00E96533" w:rsidRPr="00E96533" w:rsidRDefault="00E96533" w:rsidP="00E96533">
      <w:pPr>
        <w:spacing w:after="100"/>
        <w:rPr>
          <w:lang w:val="en-IN"/>
        </w:rPr>
      </w:pPr>
      <w:r w:rsidRPr="00E96533">
        <w:rPr>
          <w:lang w:val="en-IN"/>
        </w:rPr>
        <w:t xml:space="preserve">                WIDTH,</w:t>
      </w:r>
    </w:p>
    <w:p w14:paraId="3C32DB68" w14:textId="77777777" w:rsidR="00E96533" w:rsidRPr="00E96533" w:rsidRDefault="00E96533" w:rsidP="00E96533">
      <w:pPr>
        <w:spacing w:after="100"/>
        <w:rPr>
          <w:lang w:val="en-IN"/>
        </w:rPr>
      </w:pPr>
      <w:r w:rsidRPr="00E96533">
        <w:rPr>
          <w:lang w:val="en-IN"/>
        </w:rPr>
        <w:t xml:space="preserve">                ROAD_H,</w:t>
      </w:r>
    </w:p>
    <w:p w14:paraId="0617F123" w14:textId="77777777" w:rsidR="00E96533" w:rsidRPr="00E96533" w:rsidRDefault="00E96533" w:rsidP="00E96533">
      <w:pPr>
        <w:spacing w:after="100"/>
        <w:rPr>
          <w:lang w:val="en-IN"/>
        </w:rPr>
      </w:pPr>
      <w:r w:rsidRPr="00E96533">
        <w:rPr>
          <w:lang w:val="en-IN"/>
        </w:rPr>
        <w:t xml:space="preserve">            ),</w:t>
      </w:r>
    </w:p>
    <w:p w14:paraId="5F8A82B6" w14:textId="77777777" w:rsidR="00E96533" w:rsidRPr="00E96533" w:rsidRDefault="00E96533" w:rsidP="00E96533">
      <w:pPr>
        <w:spacing w:after="100"/>
        <w:rPr>
          <w:lang w:val="en-IN"/>
        </w:rPr>
      </w:pPr>
      <w:r w:rsidRPr="00E96533">
        <w:rPr>
          <w:lang w:val="en-IN"/>
        </w:rPr>
        <w:lastRenderedPageBreak/>
        <w:t xml:space="preserve">        )</w:t>
      </w:r>
    </w:p>
    <w:p w14:paraId="5FC56665" w14:textId="77777777" w:rsidR="00E96533" w:rsidRPr="00E96533" w:rsidRDefault="00E96533" w:rsidP="00E96533">
      <w:pPr>
        <w:spacing w:after="100"/>
        <w:rPr>
          <w:lang w:val="en-IN"/>
        </w:rPr>
      </w:pPr>
    </w:p>
    <w:p w14:paraId="32F60835" w14:textId="77777777" w:rsidR="00E96533" w:rsidRPr="00E96533" w:rsidRDefault="00E96533" w:rsidP="00E96533">
      <w:pPr>
        <w:spacing w:after="100"/>
        <w:rPr>
          <w:lang w:val="en-IN"/>
        </w:rPr>
      </w:pPr>
      <w:r w:rsidRPr="00E96533">
        <w:rPr>
          <w:lang w:val="en-IN"/>
        </w:rPr>
        <w:t xml:space="preserve">        </w:t>
      </w:r>
      <w:proofErr w:type="spellStart"/>
      <w:r w:rsidRPr="00E96533">
        <w:rPr>
          <w:lang w:val="en-IN"/>
        </w:rPr>
        <w:t>line_color</w:t>
      </w:r>
      <w:proofErr w:type="spellEnd"/>
      <w:r w:rsidRPr="00E96533">
        <w:rPr>
          <w:lang w:val="en-IN"/>
        </w:rPr>
        <w:t xml:space="preserve"> = (</w:t>
      </w:r>
    </w:p>
    <w:p w14:paraId="23A5B917" w14:textId="77777777" w:rsidR="00E96533" w:rsidRPr="00E96533" w:rsidRDefault="00E96533" w:rsidP="00E96533">
      <w:pPr>
        <w:spacing w:after="100"/>
        <w:rPr>
          <w:lang w:val="en-IN"/>
        </w:rPr>
      </w:pPr>
      <w:r w:rsidRPr="00E96533">
        <w:rPr>
          <w:lang w:val="en-IN"/>
        </w:rPr>
        <w:t xml:space="preserve">            (65, 68, 82)</w:t>
      </w:r>
    </w:p>
    <w:p w14:paraId="27BA670C" w14:textId="77777777" w:rsidR="00E96533" w:rsidRPr="00E96533" w:rsidRDefault="00E96533" w:rsidP="00E96533">
      <w:pPr>
        <w:spacing w:after="100"/>
        <w:rPr>
          <w:lang w:val="en-IN"/>
        </w:rPr>
      </w:pPr>
      <w:r w:rsidRPr="00E96533">
        <w:rPr>
          <w:lang w:val="en-IN"/>
        </w:rPr>
        <w:t xml:space="preserve">            if </w:t>
      </w:r>
      <w:proofErr w:type="spellStart"/>
      <w:proofErr w:type="gramStart"/>
      <w:r w:rsidRPr="00E96533">
        <w:rPr>
          <w:lang w:val="en-IN"/>
        </w:rPr>
        <w:t>self.night</w:t>
      </w:r>
      <w:proofErr w:type="spellEnd"/>
      <w:proofErr w:type="gramEnd"/>
    </w:p>
    <w:p w14:paraId="350FF9F9" w14:textId="77777777" w:rsidR="00E96533" w:rsidRPr="00E96533" w:rsidRDefault="00E96533" w:rsidP="00E96533">
      <w:pPr>
        <w:spacing w:after="100"/>
        <w:rPr>
          <w:lang w:val="en-IN"/>
        </w:rPr>
      </w:pPr>
      <w:r w:rsidRPr="00E96533">
        <w:rPr>
          <w:lang w:val="en-IN"/>
        </w:rPr>
        <w:t xml:space="preserve">            else (110, 110, 110)</w:t>
      </w:r>
    </w:p>
    <w:p w14:paraId="40F58B4A" w14:textId="77777777" w:rsidR="00E96533" w:rsidRPr="00E96533" w:rsidRDefault="00E96533" w:rsidP="00E96533">
      <w:pPr>
        <w:spacing w:after="100"/>
        <w:rPr>
          <w:lang w:val="en-IN"/>
        </w:rPr>
      </w:pPr>
      <w:r w:rsidRPr="00E96533">
        <w:rPr>
          <w:lang w:val="en-IN"/>
        </w:rPr>
        <w:t xml:space="preserve">        )</w:t>
      </w:r>
    </w:p>
    <w:p w14:paraId="26ED7AD0" w14:textId="77777777" w:rsidR="00E96533" w:rsidRPr="00E96533" w:rsidRDefault="00E96533" w:rsidP="00E96533">
      <w:pPr>
        <w:spacing w:after="100"/>
        <w:rPr>
          <w:lang w:val="en-IN"/>
        </w:rPr>
      </w:pPr>
    </w:p>
    <w:p w14:paraId="7F8D4ABC" w14:textId="77777777" w:rsidR="00E96533" w:rsidRPr="00E96533" w:rsidRDefault="00E96533" w:rsidP="00E96533">
      <w:pPr>
        <w:spacing w:after="100"/>
        <w:rPr>
          <w:lang w:val="en-IN"/>
        </w:rPr>
      </w:pPr>
      <w:r w:rsidRPr="00E96533">
        <w:rPr>
          <w:lang w:val="en-IN"/>
        </w:rPr>
        <w:t xml:space="preserve">        # Lane boundaries across the entire screen.</w:t>
      </w:r>
    </w:p>
    <w:p w14:paraId="6A7911F2" w14:textId="77777777" w:rsidR="00E96533" w:rsidRPr="00E96533" w:rsidRDefault="00E96533" w:rsidP="00E96533">
      <w:pPr>
        <w:spacing w:after="100"/>
        <w:rPr>
          <w:lang w:val="en-IN"/>
        </w:rPr>
      </w:pPr>
      <w:r w:rsidRPr="00E96533">
        <w:rPr>
          <w:lang w:val="en-IN"/>
        </w:rPr>
        <w:t xml:space="preserve">        for lane in </w:t>
      </w:r>
      <w:proofErr w:type="gramStart"/>
      <w:r w:rsidRPr="00E96533">
        <w:rPr>
          <w:lang w:val="en-IN"/>
        </w:rPr>
        <w:t>range(</w:t>
      </w:r>
      <w:proofErr w:type="gramEnd"/>
      <w:r w:rsidRPr="00E96533">
        <w:rPr>
          <w:lang w:val="en-IN"/>
        </w:rPr>
        <w:t>LANES + 1):</w:t>
      </w:r>
    </w:p>
    <w:p w14:paraId="41B2504C" w14:textId="77777777" w:rsidR="00E96533" w:rsidRPr="00E96533" w:rsidRDefault="00E96533" w:rsidP="00E96533">
      <w:pPr>
        <w:spacing w:after="100"/>
        <w:rPr>
          <w:lang w:val="en-IN"/>
        </w:rPr>
      </w:pPr>
      <w:r w:rsidRPr="00E96533">
        <w:rPr>
          <w:lang w:val="en-IN"/>
        </w:rPr>
        <w:t xml:space="preserve">            y = (</w:t>
      </w:r>
    </w:p>
    <w:p w14:paraId="70BF5636" w14:textId="77777777" w:rsidR="00E96533" w:rsidRPr="00E96533" w:rsidRDefault="00E96533" w:rsidP="00E96533">
      <w:pPr>
        <w:spacing w:after="100"/>
        <w:rPr>
          <w:lang w:val="en-IN"/>
        </w:rPr>
      </w:pPr>
      <w:r w:rsidRPr="00E96533">
        <w:rPr>
          <w:lang w:val="en-IN"/>
        </w:rPr>
        <w:t xml:space="preserve">                ROAD_TOP</w:t>
      </w:r>
    </w:p>
    <w:p w14:paraId="775B5751" w14:textId="77777777" w:rsidR="00E96533" w:rsidRPr="00E96533" w:rsidRDefault="00E96533" w:rsidP="00E96533">
      <w:pPr>
        <w:spacing w:after="100"/>
        <w:rPr>
          <w:lang w:val="en-IN"/>
        </w:rPr>
      </w:pPr>
      <w:r w:rsidRPr="00E96533">
        <w:rPr>
          <w:lang w:val="en-IN"/>
        </w:rPr>
        <w:t xml:space="preserve">                + lane * ROAD_H</w:t>
      </w:r>
    </w:p>
    <w:p w14:paraId="0631A874" w14:textId="77777777" w:rsidR="00E96533" w:rsidRPr="00E96533" w:rsidRDefault="00E96533" w:rsidP="00E96533">
      <w:pPr>
        <w:spacing w:after="100"/>
        <w:rPr>
          <w:lang w:val="en-IN"/>
        </w:rPr>
      </w:pPr>
      <w:r w:rsidRPr="00E96533">
        <w:rPr>
          <w:lang w:val="en-IN"/>
        </w:rPr>
        <w:t xml:space="preserve">            )</w:t>
      </w:r>
    </w:p>
    <w:p w14:paraId="3A181E84" w14:textId="77777777" w:rsidR="00E96533" w:rsidRPr="00E96533" w:rsidRDefault="00E96533" w:rsidP="00E96533">
      <w:pPr>
        <w:spacing w:after="100"/>
        <w:rPr>
          <w:lang w:val="en-IN"/>
        </w:rPr>
      </w:pPr>
    </w:p>
    <w:p w14:paraId="4A578685" w14:textId="77777777" w:rsidR="00E96533" w:rsidRPr="00E96533" w:rsidRDefault="00E96533" w:rsidP="00E96533">
      <w:pPr>
        <w:spacing w:after="100"/>
        <w:rPr>
          <w:lang w:val="en-IN"/>
        </w:rPr>
      </w:pPr>
      <w:r w:rsidRPr="00E96533">
        <w:rPr>
          <w:lang w:val="en-IN"/>
        </w:rPr>
        <w:t xml:space="preserve">            </w:t>
      </w:r>
      <w:proofErr w:type="spellStart"/>
      <w:proofErr w:type="gramStart"/>
      <w:r w:rsidRPr="00E96533">
        <w:rPr>
          <w:lang w:val="en-IN"/>
        </w:rPr>
        <w:t>pygame.draw</w:t>
      </w:r>
      <w:proofErr w:type="gramEnd"/>
      <w:r w:rsidRPr="00E96533">
        <w:rPr>
          <w:lang w:val="en-IN"/>
        </w:rPr>
        <w:t>.</w:t>
      </w:r>
      <w:proofErr w:type="gramStart"/>
      <w:r w:rsidRPr="00E96533">
        <w:rPr>
          <w:lang w:val="en-IN"/>
        </w:rPr>
        <w:t>line</w:t>
      </w:r>
      <w:proofErr w:type="spellEnd"/>
      <w:r w:rsidRPr="00E96533">
        <w:rPr>
          <w:lang w:val="en-IN"/>
        </w:rPr>
        <w:t>(</w:t>
      </w:r>
      <w:proofErr w:type="gramEnd"/>
    </w:p>
    <w:p w14:paraId="1AD06A9E" w14:textId="77777777" w:rsidR="00E96533" w:rsidRPr="00E96533" w:rsidRDefault="00E96533" w:rsidP="00E96533">
      <w:pPr>
        <w:spacing w:after="100"/>
        <w:rPr>
          <w:lang w:val="en-IN"/>
        </w:rPr>
      </w:pPr>
      <w:r w:rsidRPr="00E96533">
        <w:rPr>
          <w:lang w:val="en-IN"/>
        </w:rPr>
        <w:t xml:space="preserve">                </w:t>
      </w:r>
      <w:proofErr w:type="spellStart"/>
      <w:proofErr w:type="gramStart"/>
      <w:r w:rsidRPr="00E96533">
        <w:rPr>
          <w:lang w:val="en-IN"/>
        </w:rPr>
        <w:t>self.screen</w:t>
      </w:r>
      <w:proofErr w:type="spellEnd"/>
      <w:proofErr w:type="gramEnd"/>
      <w:r w:rsidRPr="00E96533">
        <w:rPr>
          <w:lang w:val="en-IN"/>
        </w:rPr>
        <w:t>,</w:t>
      </w:r>
    </w:p>
    <w:p w14:paraId="4897021E" w14:textId="77777777" w:rsidR="00E96533" w:rsidRPr="00E96533" w:rsidRDefault="00E96533" w:rsidP="00E96533">
      <w:pPr>
        <w:spacing w:after="100"/>
        <w:rPr>
          <w:lang w:val="en-IN"/>
        </w:rPr>
      </w:pPr>
      <w:r w:rsidRPr="00E96533">
        <w:rPr>
          <w:lang w:val="en-IN"/>
        </w:rPr>
        <w:t xml:space="preserve">                </w:t>
      </w:r>
      <w:proofErr w:type="spellStart"/>
      <w:r w:rsidRPr="00E96533">
        <w:rPr>
          <w:lang w:val="en-IN"/>
        </w:rPr>
        <w:t>line_color</w:t>
      </w:r>
      <w:proofErr w:type="spellEnd"/>
      <w:r w:rsidRPr="00E96533">
        <w:rPr>
          <w:lang w:val="en-IN"/>
        </w:rPr>
        <w:t>,</w:t>
      </w:r>
    </w:p>
    <w:p w14:paraId="6439271E" w14:textId="77777777" w:rsidR="00E96533" w:rsidRPr="00E96533" w:rsidRDefault="00E96533" w:rsidP="00E96533">
      <w:pPr>
        <w:spacing w:after="100"/>
        <w:rPr>
          <w:lang w:val="en-IN"/>
        </w:rPr>
      </w:pPr>
      <w:r w:rsidRPr="00E96533">
        <w:rPr>
          <w:lang w:val="en-IN"/>
        </w:rPr>
        <w:t xml:space="preserve">                (0, y),</w:t>
      </w:r>
    </w:p>
    <w:p w14:paraId="7F9E8B27" w14:textId="77777777" w:rsidR="00E96533" w:rsidRPr="00E96533" w:rsidRDefault="00E96533" w:rsidP="00E96533">
      <w:pPr>
        <w:spacing w:after="100"/>
        <w:rPr>
          <w:lang w:val="en-IN"/>
        </w:rPr>
      </w:pPr>
      <w:r w:rsidRPr="00E96533">
        <w:rPr>
          <w:lang w:val="en-IN"/>
        </w:rPr>
        <w:t xml:space="preserve">                (WIDTH, y),</w:t>
      </w:r>
    </w:p>
    <w:p w14:paraId="004D4E88" w14:textId="77777777" w:rsidR="00E96533" w:rsidRPr="00E96533" w:rsidRDefault="00E96533" w:rsidP="00E96533">
      <w:pPr>
        <w:spacing w:after="100"/>
        <w:rPr>
          <w:lang w:val="en-IN"/>
        </w:rPr>
      </w:pPr>
      <w:r w:rsidRPr="00E96533">
        <w:rPr>
          <w:lang w:val="en-IN"/>
        </w:rPr>
        <w:t xml:space="preserve">                2,</w:t>
      </w:r>
    </w:p>
    <w:p w14:paraId="30CA7885" w14:textId="77777777" w:rsidR="00E96533" w:rsidRPr="00E96533" w:rsidRDefault="00E96533" w:rsidP="00E96533">
      <w:pPr>
        <w:spacing w:after="100"/>
        <w:rPr>
          <w:lang w:val="en-IN"/>
        </w:rPr>
      </w:pPr>
      <w:r w:rsidRPr="00E96533">
        <w:rPr>
          <w:lang w:val="en-IN"/>
        </w:rPr>
        <w:t xml:space="preserve">            )</w:t>
      </w:r>
    </w:p>
    <w:p w14:paraId="627E5A3C" w14:textId="77777777" w:rsidR="00E96533" w:rsidRPr="00E96533" w:rsidRDefault="00E96533" w:rsidP="00E96533">
      <w:pPr>
        <w:spacing w:after="100"/>
        <w:rPr>
          <w:lang w:val="en-IN"/>
        </w:rPr>
      </w:pPr>
    </w:p>
    <w:p w14:paraId="2458A8CF" w14:textId="77777777" w:rsidR="00E96533" w:rsidRPr="00E96533" w:rsidRDefault="00E96533" w:rsidP="00E96533">
      <w:pPr>
        <w:spacing w:after="100"/>
        <w:rPr>
          <w:lang w:val="en-IN"/>
        </w:rPr>
      </w:pPr>
      <w:r w:rsidRPr="00E96533">
        <w:rPr>
          <w:lang w:val="en-IN"/>
        </w:rPr>
        <w:t xml:space="preserve">        </w:t>
      </w:r>
      <w:proofErr w:type="spellStart"/>
      <w:r w:rsidRPr="00E96533">
        <w:rPr>
          <w:lang w:val="en-IN"/>
        </w:rPr>
        <w:t>marking_color</w:t>
      </w:r>
      <w:proofErr w:type="spellEnd"/>
      <w:r w:rsidRPr="00E96533">
        <w:rPr>
          <w:lang w:val="en-IN"/>
        </w:rPr>
        <w:t xml:space="preserve"> = (</w:t>
      </w:r>
    </w:p>
    <w:p w14:paraId="7850CE16" w14:textId="77777777" w:rsidR="00E96533" w:rsidRPr="00E96533" w:rsidRDefault="00E96533" w:rsidP="00E96533">
      <w:pPr>
        <w:spacing w:after="100"/>
        <w:rPr>
          <w:lang w:val="en-IN"/>
        </w:rPr>
      </w:pPr>
      <w:r w:rsidRPr="00E96533">
        <w:rPr>
          <w:lang w:val="en-IN"/>
        </w:rPr>
        <w:t xml:space="preserve">            (120, 120, 70)</w:t>
      </w:r>
    </w:p>
    <w:p w14:paraId="4EFF075F" w14:textId="77777777" w:rsidR="00E96533" w:rsidRPr="00E96533" w:rsidRDefault="00E96533" w:rsidP="00E96533">
      <w:pPr>
        <w:spacing w:after="100"/>
        <w:rPr>
          <w:lang w:val="en-IN"/>
        </w:rPr>
      </w:pPr>
      <w:r w:rsidRPr="00E96533">
        <w:rPr>
          <w:lang w:val="en-IN"/>
        </w:rPr>
        <w:t xml:space="preserve">            if </w:t>
      </w:r>
      <w:proofErr w:type="spellStart"/>
      <w:proofErr w:type="gramStart"/>
      <w:r w:rsidRPr="00E96533">
        <w:rPr>
          <w:lang w:val="en-IN"/>
        </w:rPr>
        <w:t>self.night</w:t>
      </w:r>
      <w:proofErr w:type="spellEnd"/>
      <w:proofErr w:type="gramEnd"/>
    </w:p>
    <w:p w14:paraId="28CA9836" w14:textId="77777777" w:rsidR="00E96533" w:rsidRPr="00E96533" w:rsidRDefault="00E96533" w:rsidP="00E96533">
      <w:pPr>
        <w:spacing w:after="100"/>
        <w:rPr>
          <w:lang w:val="en-IN"/>
        </w:rPr>
      </w:pPr>
      <w:r w:rsidRPr="00E96533">
        <w:rPr>
          <w:lang w:val="en-IN"/>
        </w:rPr>
        <w:t xml:space="preserve">            else (200, 200, 100)</w:t>
      </w:r>
    </w:p>
    <w:p w14:paraId="7F3E1B24" w14:textId="77777777" w:rsidR="00E96533" w:rsidRPr="00E96533" w:rsidRDefault="00E96533" w:rsidP="00E96533">
      <w:pPr>
        <w:spacing w:after="100"/>
        <w:rPr>
          <w:lang w:val="en-IN"/>
        </w:rPr>
      </w:pPr>
      <w:r w:rsidRPr="00E96533">
        <w:rPr>
          <w:lang w:val="en-IN"/>
        </w:rPr>
        <w:t xml:space="preserve">        )</w:t>
      </w:r>
    </w:p>
    <w:p w14:paraId="0CA437E1" w14:textId="77777777" w:rsidR="00E96533" w:rsidRPr="00E96533" w:rsidRDefault="00E96533" w:rsidP="00E96533">
      <w:pPr>
        <w:spacing w:after="100"/>
        <w:rPr>
          <w:lang w:val="en-IN"/>
        </w:rPr>
      </w:pPr>
    </w:p>
    <w:p w14:paraId="130079B3" w14:textId="77777777" w:rsidR="00E96533" w:rsidRPr="00E96533" w:rsidRDefault="00E96533" w:rsidP="00E96533">
      <w:pPr>
        <w:spacing w:after="100"/>
        <w:rPr>
          <w:lang w:val="en-IN"/>
        </w:rPr>
      </w:pPr>
      <w:r w:rsidRPr="00E96533">
        <w:rPr>
          <w:lang w:val="en-IN"/>
        </w:rPr>
        <w:t xml:space="preserve">        # Road markings for every lane.</w:t>
      </w:r>
    </w:p>
    <w:p w14:paraId="14497C08" w14:textId="77777777" w:rsidR="00E96533" w:rsidRPr="00E96533" w:rsidRDefault="00E96533" w:rsidP="00E96533">
      <w:pPr>
        <w:spacing w:after="100"/>
        <w:rPr>
          <w:lang w:val="en-IN"/>
        </w:rPr>
      </w:pPr>
      <w:r w:rsidRPr="00E96533">
        <w:rPr>
          <w:lang w:val="en-IN"/>
        </w:rPr>
        <w:t xml:space="preserve">        for lane in </w:t>
      </w:r>
      <w:proofErr w:type="gramStart"/>
      <w:r w:rsidRPr="00E96533">
        <w:rPr>
          <w:lang w:val="en-IN"/>
        </w:rPr>
        <w:t>range(</w:t>
      </w:r>
      <w:proofErr w:type="gramEnd"/>
      <w:r w:rsidRPr="00E96533">
        <w:rPr>
          <w:lang w:val="en-IN"/>
        </w:rPr>
        <w:t>LANES):</w:t>
      </w:r>
    </w:p>
    <w:p w14:paraId="6227F4A1" w14:textId="77777777" w:rsidR="00E96533" w:rsidRPr="00E96533" w:rsidRDefault="00E96533" w:rsidP="00E96533">
      <w:pPr>
        <w:spacing w:after="100"/>
        <w:rPr>
          <w:lang w:val="en-IN"/>
        </w:rPr>
      </w:pPr>
    </w:p>
    <w:p w14:paraId="31E0A765" w14:textId="77777777" w:rsidR="00E96533" w:rsidRPr="00E96533" w:rsidRDefault="00E96533" w:rsidP="00E96533">
      <w:pPr>
        <w:spacing w:after="100"/>
        <w:rPr>
          <w:lang w:val="en-IN"/>
        </w:rPr>
      </w:pPr>
      <w:r w:rsidRPr="00E96533">
        <w:rPr>
          <w:lang w:val="en-IN"/>
        </w:rPr>
        <w:t xml:space="preserve">            if lane == RAFT_LANE:</w:t>
      </w:r>
    </w:p>
    <w:p w14:paraId="12829E8B" w14:textId="77777777" w:rsidR="00E96533" w:rsidRPr="00E96533" w:rsidRDefault="00E96533" w:rsidP="00E96533">
      <w:pPr>
        <w:spacing w:after="100"/>
        <w:rPr>
          <w:lang w:val="en-IN"/>
        </w:rPr>
      </w:pPr>
      <w:r w:rsidRPr="00E96533">
        <w:rPr>
          <w:lang w:val="en-IN"/>
        </w:rPr>
        <w:t xml:space="preserve">                continue</w:t>
      </w:r>
    </w:p>
    <w:p w14:paraId="3808ED99" w14:textId="77777777" w:rsidR="00E96533" w:rsidRPr="00E96533" w:rsidRDefault="00E96533" w:rsidP="00E96533">
      <w:pPr>
        <w:spacing w:after="100"/>
        <w:rPr>
          <w:lang w:val="en-IN"/>
        </w:rPr>
      </w:pPr>
    </w:p>
    <w:p w14:paraId="498FDBC6" w14:textId="77777777" w:rsidR="00E96533" w:rsidRPr="00E96533" w:rsidRDefault="00E96533" w:rsidP="00E96533">
      <w:pPr>
        <w:spacing w:after="100"/>
        <w:rPr>
          <w:lang w:val="en-IN"/>
        </w:rPr>
      </w:pPr>
      <w:r w:rsidRPr="00E96533">
        <w:rPr>
          <w:lang w:val="en-IN"/>
        </w:rPr>
        <w:lastRenderedPageBreak/>
        <w:t xml:space="preserve">            </w:t>
      </w:r>
      <w:proofErr w:type="spellStart"/>
      <w:r w:rsidRPr="00E96533">
        <w:rPr>
          <w:lang w:val="en-IN"/>
        </w:rPr>
        <w:t>center_y</w:t>
      </w:r>
      <w:proofErr w:type="spellEnd"/>
      <w:r w:rsidRPr="00E96533">
        <w:rPr>
          <w:lang w:val="en-IN"/>
        </w:rPr>
        <w:t xml:space="preserve"> = (</w:t>
      </w:r>
    </w:p>
    <w:p w14:paraId="2EEF28ED" w14:textId="77777777" w:rsidR="00E96533" w:rsidRPr="00E96533" w:rsidRDefault="00E96533" w:rsidP="00E96533">
      <w:pPr>
        <w:spacing w:after="100"/>
        <w:rPr>
          <w:lang w:val="en-IN"/>
        </w:rPr>
      </w:pPr>
      <w:r w:rsidRPr="00E96533">
        <w:rPr>
          <w:lang w:val="en-IN"/>
        </w:rPr>
        <w:t xml:space="preserve">                ROAD_TOP</w:t>
      </w:r>
    </w:p>
    <w:p w14:paraId="2801D874" w14:textId="77777777" w:rsidR="00E96533" w:rsidRPr="00E96533" w:rsidRDefault="00E96533" w:rsidP="00E96533">
      <w:pPr>
        <w:spacing w:after="100"/>
        <w:rPr>
          <w:lang w:val="en-IN"/>
        </w:rPr>
      </w:pPr>
      <w:r w:rsidRPr="00E96533">
        <w:rPr>
          <w:lang w:val="en-IN"/>
        </w:rPr>
        <w:t xml:space="preserve">                + lane * ROAD_H</w:t>
      </w:r>
    </w:p>
    <w:p w14:paraId="69D99123" w14:textId="77777777" w:rsidR="00E96533" w:rsidRPr="00E96533" w:rsidRDefault="00E96533" w:rsidP="00E96533">
      <w:pPr>
        <w:spacing w:after="100"/>
        <w:rPr>
          <w:lang w:val="en-IN"/>
        </w:rPr>
      </w:pPr>
      <w:r w:rsidRPr="00E96533">
        <w:rPr>
          <w:lang w:val="en-IN"/>
        </w:rPr>
        <w:t xml:space="preserve">                + ROAD_H // 2</w:t>
      </w:r>
    </w:p>
    <w:p w14:paraId="5AA1D1FE" w14:textId="77777777" w:rsidR="00E96533" w:rsidRPr="00E96533" w:rsidRDefault="00E96533" w:rsidP="00E96533">
      <w:pPr>
        <w:spacing w:after="100"/>
        <w:rPr>
          <w:lang w:val="en-IN"/>
        </w:rPr>
      </w:pPr>
      <w:r w:rsidRPr="00E96533">
        <w:rPr>
          <w:lang w:val="en-IN"/>
        </w:rPr>
        <w:t xml:space="preserve">            )</w:t>
      </w:r>
    </w:p>
    <w:p w14:paraId="0D01D4CB" w14:textId="77777777" w:rsidR="00E96533" w:rsidRPr="00E96533" w:rsidRDefault="00E96533" w:rsidP="00E96533">
      <w:pPr>
        <w:spacing w:after="100"/>
        <w:rPr>
          <w:lang w:val="en-IN"/>
        </w:rPr>
      </w:pPr>
    </w:p>
    <w:p w14:paraId="1A4D2938" w14:textId="77777777" w:rsidR="00E96533" w:rsidRPr="00E96533" w:rsidRDefault="00E96533" w:rsidP="00E96533">
      <w:pPr>
        <w:spacing w:after="100"/>
        <w:rPr>
          <w:lang w:val="en-IN"/>
        </w:rPr>
      </w:pPr>
      <w:r w:rsidRPr="00E96533">
        <w:rPr>
          <w:lang w:val="en-IN"/>
        </w:rPr>
        <w:t xml:space="preserve">            for x in </w:t>
      </w:r>
      <w:proofErr w:type="gramStart"/>
      <w:r w:rsidRPr="00E96533">
        <w:rPr>
          <w:lang w:val="en-IN"/>
        </w:rPr>
        <w:t>range(</w:t>
      </w:r>
      <w:proofErr w:type="gramEnd"/>
      <w:r w:rsidRPr="00E96533">
        <w:rPr>
          <w:lang w:val="en-IN"/>
        </w:rPr>
        <w:t>0, WIDTH, 60):</w:t>
      </w:r>
    </w:p>
    <w:p w14:paraId="1D330909" w14:textId="77777777" w:rsidR="00E96533" w:rsidRPr="00E96533" w:rsidRDefault="00E96533" w:rsidP="00E96533">
      <w:pPr>
        <w:spacing w:after="100"/>
        <w:rPr>
          <w:lang w:val="en-IN"/>
        </w:rPr>
      </w:pPr>
      <w:r w:rsidRPr="00E96533">
        <w:rPr>
          <w:lang w:val="en-IN"/>
        </w:rPr>
        <w:t xml:space="preserve">                </w:t>
      </w:r>
      <w:proofErr w:type="spellStart"/>
      <w:proofErr w:type="gramStart"/>
      <w:r w:rsidRPr="00E96533">
        <w:rPr>
          <w:lang w:val="en-IN"/>
        </w:rPr>
        <w:t>pygame.draw</w:t>
      </w:r>
      <w:proofErr w:type="gramEnd"/>
      <w:r w:rsidRPr="00E96533">
        <w:rPr>
          <w:lang w:val="en-IN"/>
        </w:rPr>
        <w:t>.</w:t>
      </w:r>
      <w:proofErr w:type="gramStart"/>
      <w:r w:rsidRPr="00E96533">
        <w:rPr>
          <w:lang w:val="en-IN"/>
        </w:rPr>
        <w:t>rect</w:t>
      </w:r>
      <w:proofErr w:type="spellEnd"/>
      <w:r w:rsidRPr="00E96533">
        <w:rPr>
          <w:lang w:val="en-IN"/>
        </w:rPr>
        <w:t>(</w:t>
      </w:r>
      <w:proofErr w:type="gramEnd"/>
    </w:p>
    <w:p w14:paraId="49EE60E1" w14:textId="77777777" w:rsidR="00E96533" w:rsidRPr="00E96533" w:rsidRDefault="00E96533" w:rsidP="00E96533">
      <w:pPr>
        <w:spacing w:after="100"/>
        <w:rPr>
          <w:lang w:val="en-IN"/>
        </w:rPr>
      </w:pPr>
      <w:r w:rsidRPr="00E96533">
        <w:rPr>
          <w:lang w:val="en-IN"/>
        </w:rPr>
        <w:t xml:space="preserve">                    </w:t>
      </w:r>
      <w:proofErr w:type="spellStart"/>
      <w:proofErr w:type="gramStart"/>
      <w:r w:rsidRPr="00E96533">
        <w:rPr>
          <w:lang w:val="en-IN"/>
        </w:rPr>
        <w:t>self.screen</w:t>
      </w:r>
      <w:proofErr w:type="spellEnd"/>
      <w:proofErr w:type="gramEnd"/>
      <w:r w:rsidRPr="00E96533">
        <w:rPr>
          <w:lang w:val="en-IN"/>
        </w:rPr>
        <w:t>,</w:t>
      </w:r>
    </w:p>
    <w:p w14:paraId="590783EF" w14:textId="77777777" w:rsidR="00E96533" w:rsidRPr="00E96533" w:rsidRDefault="00E96533" w:rsidP="00E96533">
      <w:pPr>
        <w:spacing w:after="100"/>
        <w:rPr>
          <w:lang w:val="en-IN"/>
        </w:rPr>
      </w:pPr>
      <w:r w:rsidRPr="00E96533">
        <w:rPr>
          <w:lang w:val="en-IN"/>
        </w:rPr>
        <w:t xml:space="preserve">                    </w:t>
      </w:r>
      <w:proofErr w:type="spellStart"/>
      <w:r w:rsidRPr="00E96533">
        <w:rPr>
          <w:lang w:val="en-IN"/>
        </w:rPr>
        <w:t>marking_color</w:t>
      </w:r>
      <w:proofErr w:type="spellEnd"/>
      <w:r w:rsidRPr="00E96533">
        <w:rPr>
          <w:lang w:val="en-IN"/>
        </w:rPr>
        <w:t>,</w:t>
      </w:r>
    </w:p>
    <w:p w14:paraId="105D4CC2" w14:textId="77777777" w:rsidR="00E96533" w:rsidRPr="00E96533" w:rsidRDefault="00E96533" w:rsidP="00E96533">
      <w:pPr>
        <w:spacing w:after="100"/>
        <w:rPr>
          <w:lang w:val="en-IN"/>
        </w:rPr>
      </w:pPr>
      <w:r w:rsidRPr="00E96533">
        <w:rPr>
          <w:lang w:val="en-IN"/>
        </w:rPr>
        <w:t xml:space="preserve">                    </w:t>
      </w:r>
      <w:proofErr w:type="spellStart"/>
      <w:proofErr w:type="gramStart"/>
      <w:r w:rsidRPr="00E96533">
        <w:rPr>
          <w:lang w:val="en-IN"/>
        </w:rPr>
        <w:t>pygame.Rect</w:t>
      </w:r>
      <w:proofErr w:type="spellEnd"/>
      <w:proofErr w:type="gramEnd"/>
      <w:r w:rsidRPr="00E96533">
        <w:rPr>
          <w:lang w:val="en-IN"/>
        </w:rPr>
        <w:t>(</w:t>
      </w:r>
    </w:p>
    <w:p w14:paraId="6656554A" w14:textId="77777777" w:rsidR="00E96533" w:rsidRPr="00E96533" w:rsidRDefault="00E96533" w:rsidP="00E96533">
      <w:pPr>
        <w:spacing w:after="100"/>
        <w:rPr>
          <w:lang w:val="en-IN"/>
        </w:rPr>
      </w:pPr>
      <w:r w:rsidRPr="00E96533">
        <w:rPr>
          <w:lang w:val="en-IN"/>
        </w:rPr>
        <w:t xml:space="preserve">                        x + 8,</w:t>
      </w:r>
    </w:p>
    <w:p w14:paraId="1912D52C" w14:textId="77777777" w:rsidR="00E96533" w:rsidRPr="00E96533" w:rsidRDefault="00E96533" w:rsidP="00E96533">
      <w:pPr>
        <w:spacing w:after="100"/>
        <w:rPr>
          <w:lang w:val="en-IN"/>
        </w:rPr>
      </w:pPr>
      <w:r w:rsidRPr="00E96533">
        <w:rPr>
          <w:lang w:val="en-IN"/>
        </w:rPr>
        <w:t xml:space="preserve">                        </w:t>
      </w:r>
      <w:proofErr w:type="spellStart"/>
      <w:r w:rsidRPr="00E96533">
        <w:rPr>
          <w:lang w:val="en-IN"/>
        </w:rPr>
        <w:t>center_y</w:t>
      </w:r>
      <w:proofErr w:type="spellEnd"/>
      <w:r w:rsidRPr="00E96533">
        <w:rPr>
          <w:lang w:val="en-IN"/>
        </w:rPr>
        <w:t xml:space="preserve"> - 2,</w:t>
      </w:r>
    </w:p>
    <w:p w14:paraId="0288B1EF" w14:textId="77777777" w:rsidR="00E96533" w:rsidRPr="00E96533" w:rsidRDefault="00E96533" w:rsidP="00E96533">
      <w:pPr>
        <w:spacing w:after="100"/>
        <w:rPr>
          <w:lang w:val="en-IN"/>
        </w:rPr>
      </w:pPr>
      <w:r w:rsidRPr="00E96533">
        <w:rPr>
          <w:lang w:val="en-IN"/>
        </w:rPr>
        <w:t xml:space="preserve">                        30,</w:t>
      </w:r>
    </w:p>
    <w:p w14:paraId="511ED319" w14:textId="77777777" w:rsidR="00E96533" w:rsidRPr="00E96533" w:rsidRDefault="00E96533" w:rsidP="00E96533">
      <w:pPr>
        <w:spacing w:after="100"/>
        <w:rPr>
          <w:lang w:val="en-IN"/>
        </w:rPr>
      </w:pPr>
      <w:r w:rsidRPr="00E96533">
        <w:rPr>
          <w:lang w:val="en-IN"/>
        </w:rPr>
        <w:t xml:space="preserve">                        4,</w:t>
      </w:r>
    </w:p>
    <w:p w14:paraId="2695458B" w14:textId="77777777" w:rsidR="00E96533" w:rsidRPr="00E96533" w:rsidRDefault="00E96533" w:rsidP="00E96533">
      <w:pPr>
        <w:spacing w:after="100"/>
        <w:rPr>
          <w:lang w:val="en-IN"/>
        </w:rPr>
      </w:pPr>
      <w:r w:rsidRPr="00E96533">
        <w:rPr>
          <w:lang w:val="en-IN"/>
        </w:rPr>
        <w:t xml:space="preserve">                    ),</w:t>
      </w:r>
    </w:p>
    <w:p w14:paraId="4799BFB6" w14:textId="77777777" w:rsidR="00E96533" w:rsidRPr="00E96533" w:rsidRDefault="00E96533" w:rsidP="00E96533">
      <w:pPr>
        <w:spacing w:after="100"/>
        <w:rPr>
          <w:lang w:val="en-IN"/>
        </w:rPr>
      </w:pPr>
      <w:r w:rsidRPr="00E96533">
        <w:rPr>
          <w:lang w:val="en-IN"/>
        </w:rPr>
        <w:t xml:space="preserve">                )</w:t>
      </w:r>
    </w:p>
    <w:p w14:paraId="705C7744" w14:textId="77777777" w:rsidR="00E96533" w:rsidRPr="00E96533" w:rsidRDefault="00E96533" w:rsidP="00E96533">
      <w:pPr>
        <w:spacing w:after="100"/>
        <w:rPr>
          <w:lang w:val="en-IN"/>
        </w:rPr>
      </w:pPr>
    </w:p>
    <w:p w14:paraId="265856DA" w14:textId="77777777" w:rsidR="00E96533" w:rsidRPr="00E96533" w:rsidRDefault="00E96533" w:rsidP="00E96533">
      <w:pPr>
        <w:spacing w:after="100"/>
        <w:rPr>
          <w:lang w:val="en-IN"/>
        </w:rPr>
      </w:pPr>
      <w:r w:rsidRPr="00E96533">
        <w:rPr>
          <w:lang w:val="en-IN"/>
        </w:rPr>
        <w:t xml:space="preserve">        goal = </w:t>
      </w:r>
      <w:proofErr w:type="spellStart"/>
      <w:r w:rsidRPr="00E96533">
        <w:rPr>
          <w:lang w:val="en-IN"/>
        </w:rPr>
        <w:t>self.</w:t>
      </w:r>
      <w:proofErr w:type="gramStart"/>
      <w:r w:rsidRPr="00E96533">
        <w:rPr>
          <w:lang w:val="en-IN"/>
        </w:rPr>
        <w:t>font.render</w:t>
      </w:r>
      <w:proofErr w:type="spellEnd"/>
      <w:proofErr w:type="gramEnd"/>
      <w:r w:rsidRPr="00E96533">
        <w:rPr>
          <w:lang w:val="en-IN"/>
        </w:rPr>
        <w:t>(</w:t>
      </w:r>
    </w:p>
    <w:p w14:paraId="2608B972" w14:textId="77777777" w:rsidR="00E96533" w:rsidRPr="00E96533" w:rsidRDefault="00E96533" w:rsidP="00E96533">
      <w:pPr>
        <w:spacing w:after="100"/>
        <w:rPr>
          <w:lang w:val="en-IN"/>
        </w:rPr>
      </w:pPr>
      <w:r w:rsidRPr="00E96533">
        <w:rPr>
          <w:lang w:val="en-IN"/>
        </w:rPr>
        <w:t xml:space="preserve">            "GOAL",</w:t>
      </w:r>
    </w:p>
    <w:p w14:paraId="37BF127F" w14:textId="77777777" w:rsidR="00E96533" w:rsidRPr="00E96533" w:rsidRDefault="00E96533" w:rsidP="00E96533">
      <w:pPr>
        <w:spacing w:after="100"/>
        <w:rPr>
          <w:lang w:val="en-IN"/>
        </w:rPr>
      </w:pPr>
      <w:r w:rsidRPr="00E96533">
        <w:rPr>
          <w:lang w:val="en-IN"/>
        </w:rPr>
        <w:t xml:space="preserve">            True,</w:t>
      </w:r>
    </w:p>
    <w:p w14:paraId="383561F0" w14:textId="77777777" w:rsidR="00E96533" w:rsidRPr="00E96533" w:rsidRDefault="00E96533" w:rsidP="00E96533">
      <w:pPr>
        <w:spacing w:after="100"/>
        <w:rPr>
          <w:lang w:val="en-IN"/>
        </w:rPr>
      </w:pPr>
      <w:r w:rsidRPr="00E96533">
        <w:rPr>
          <w:lang w:val="en-IN"/>
        </w:rPr>
        <w:t xml:space="preserve">            (240, 240, 240),</w:t>
      </w:r>
    </w:p>
    <w:p w14:paraId="72FAF8D2" w14:textId="77777777" w:rsidR="00E96533" w:rsidRPr="00E96533" w:rsidRDefault="00E96533" w:rsidP="00E96533">
      <w:pPr>
        <w:spacing w:after="100"/>
        <w:rPr>
          <w:lang w:val="en-IN"/>
        </w:rPr>
      </w:pPr>
      <w:r w:rsidRPr="00E96533">
        <w:rPr>
          <w:lang w:val="en-IN"/>
        </w:rPr>
        <w:t xml:space="preserve">        )</w:t>
      </w:r>
    </w:p>
    <w:p w14:paraId="212878D1" w14:textId="77777777" w:rsidR="00E96533" w:rsidRPr="00E96533" w:rsidRDefault="00E96533" w:rsidP="00E96533">
      <w:pPr>
        <w:spacing w:after="100"/>
        <w:rPr>
          <w:lang w:val="en-IN"/>
        </w:rPr>
      </w:pPr>
    </w:p>
    <w:p w14:paraId="28AFAC64" w14:textId="77777777" w:rsidR="00E96533" w:rsidRPr="00E96533" w:rsidRDefault="00E96533" w:rsidP="00E96533">
      <w:pPr>
        <w:spacing w:after="100"/>
        <w:rPr>
          <w:lang w:val="en-IN"/>
        </w:rPr>
      </w:pPr>
      <w:r w:rsidRPr="00E96533">
        <w:rPr>
          <w:lang w:val="en-IN"/>
        </w:rPr>
        <w:t xml:space="preserve">        start = </w:t>
      </w:r>
      <w:proofErr w:type="spellStart"/>
      <w:r w:rsidRPr="00E96533">
        <w:rPr>
          <w:lang w:val="en-IN"/>
        </w:rPr>
        <w:t>self.</w:t>
      </w:r>
      <w:proofErr w:type="gramStart"/>
      <w:r w:rsidRPr="00E96533">
        <w:rPr>
          <w:lang w:val="en-IN"/>
        </w:rPr>
        <w:t>font.render</w:t>
      </w:r>
      <w:proofErr w:type="spellEnd"/>
      <w:proofErr w:type="gramEnd"/>
      <w:r w:rsidRPr="00E96533">
        <w:rPr>
          <w:lang w:val="en-IN"/>
        </w:rPr>
        <w:t>(</w:t>
      </w:r>
    </w:p>
    <w:p w14:paraId="76753039" w14:textId="77777777" w:rsidR="00E96533" w:rsidRPr="00E96533" w:rsidRDefault="00E96533" w:rsidP="00E96533">
      <w:pPr>
        <w:spacing w:after="100"/>
        <w:rPr>
          <w:lang w:val="en-IN"/>
        </w:rPr>
      </w:pPr>
      <w:r w:rsidRPr="00E96533">
        <w:rPr>
          <w:lang w:val="en-IN"/>
        </w:rPr>
        <w:t xml:space="preserve">            "START",</w:t>
      </w:r>
    </w:p>
    <w:p w14:paraId="08C7E7E2" w14:textId="77777777" w:rsidR="00E96533" w:rsidRPr="00E96533" w:rsidRDefault="00E96533" w:rsidP="00E96533">
      <w:pPr>
        <w:spacing w:after="100"/>
        <w:rPr>
          <w:lang w:val="en-IN"/>
        </w:rPr>
      </w:pPr>
      <w:r w:rsidRPr="00E96533">
        <w:rPr>
          <w:lang w:val="en-IN"/>
        </w:rPr>
        <w:t xml:space="preserve">            True,</w:t>
      </w:r>
    </w:p>
    <w:p w14:paraId="78176F3D" w14:textId="77777777" w:rsidR="00E96533" w:rsidRPr="00E96533" w:rsidRDefault="00E96533" w:rsidP="00E96533">
      <w:pPr>
        <w:spacing w:after="100"/>
        <w:rPr>
          <w:lang w:val="en-IN"/>
        </w:rPr>
      </w:pPr>
      <w:r w:rsidRPr="00E96533">
        <w:rPr>
          <w:lang w:val="en-IN"/>
        </w:rPr>
        <w:t xml:space="preserve">            (240, 240, 240),</w:t>
      </w:r>
    </w:p>
    <w:p w14:paraId="36136275" w14:textId="77777777" w:rsidR="00E96533" w:rsidRPr="00E96533" w:rsidRDefault="00E96533" w:rsidP="00E96533">
      <w:pPr>
        <w:spacing w:after="100"/>
        <w:rPr>
          <w:lang w:val="en-IN"/>
        </w:rPr>
      </w:pPr>
      <w:r w:rsidRPr="00E96533">
        <w:rPr>
          <w:lang w:val="en-IN"/>
        </w:rPr>
        <w:t xml:space="preserve">        )</w:t>
      </w:r>
    </w:p>
    <w:p w14:paraId="20B5008B" w14:textId="77777777" w:rsidR="00E96533" w:rsidRPr="00E96533" w:rsidRDefault="00E96533" w:rsidP="00E96533">
      <w:pPr>
        <w:spacing w:after="100"/>
        <w:rPr>
          <w:lang w:val="en-IN"/>
        </w:rPr>
      </w:pPr>
    </w:p>
    <w:p w14:paraId="5AE28666" w14:textId="77777777" w:rsidR="00E96533" w:rsidRPr="00E96533" w:rsidRDefault="00E96533" w:rsidP="00E96533">
      <w:pPr>
        <w:spacing w:after="100"/>
        <w:rPr>
          <w:lang w:val="en-IN"/>
        </w:rPr>
      </w:pPr>
      <w:r w:rsidRPr="00E96533">
        <w:rPr>
          <w:lang w:val="en-IN"/>
        </w:rPr>
        <w:t xml:space="preserve">        </w:t>
      </w:r>
      <w:proofErr w:type="spellStart"/>
      <w:proofErr w:type="gramStart"/>
      <w:r w:rsidRPr="00E96533">
        <w:rPr>
          <w:lang w:val="en-IN"/>
        </w:rPr>
        <w:t>self.screen</w:t>
      </w:r>
      <w:proofErr w:type="gramEnd"/>
      <w:r w:rsidRPr="00E96533">
        <w:rPr>
          <w:lang w:val="en-IN"/>
        </w:rPr>
        <w:t>.</w:t>
      </w:r>
      <w:proofErr w:type="gramStart"/>
      <w:r w:rsidRPr="00E96533">
        <w:rPr>
          <w:lang w:val="en-IN"/>
        </w:rPr>
        <w:t>blit</w:t>
      </w:r>
      <w:proofErr w:type="spellEnd"/>
      <w:r w:rsidRPr="00E96533">
        <w:rPr>
          <w:lang w:val="en-IN"/>
        </w:rPr>
        <w:t>(</w:t>
      </w:r>
      <w:proofErr w:type="gramEnd"/>
    </w:p>
    <w:p w14:paraId="3F4ACFD8" w14:textId="77777777" w:rsidR="00E96533" w:rsidRPr="00E96533" w:rsidRDefault="00E96533" w:rsidP="00E96533">
      <w:pPr>
        <w:spacing w:after="100"/>
        <w:rPr>
          <w:lang w:val="en-IN"/>
        </w:rPr>
      </w:pPr>
      <w:r w:rsidRPr="00E96533">
        <w:rPr>
          <w:lang w:val="en-IN"/>
        </w:rPr>
        <w:t xml:space="preserve">            goal,</w:t>
      </w:r>
    </w:p>
    <w:p w14:paraId="341474AD" w14:textId="77777777" w:rsidR="00E96533" w:rsidRPr="00E96533" w:rsidRDefault="00E96533" w:rsidP="00E96533">
      <w:pPr>
        <w:spacing w:after="100"/>
        <w:rPr>
          <w:lang w:val="en-IN"/>
        </w:rPr>
      </w:pPr>
      <w:r w:rsidRPr="00E96533">
        <w:rPr>
          <w:lang w:val="en-IN"/>
        </w:rPr>
        <w:t xml:space="preserve">            (</w:t>
      </w:r>
    </w:p>
    <w:p w14:paraId="0FCCD735" w14:textId="77777777" w:rsidR="00E96533" w:rsidRPr="00E96533" w:rsidRDefault="00E96533" w:rsidP="00E96533">
      <w:pPr>
        <w:spacing w:after="100"/>
        <w:rPr>
          <w:lang w:val="en-IN"/>
        </w:rPr>
      </w:pPr>
      <w:r w:rsidRPr="00E96533">
        <w:rPr>
          <w:lang w:val="en-IN"/>
        </w:rPr>
        <w:t xml:space="preserve">                WIDTH // 2</w:t>
      </w:r>
    </w:p>
    <w:p w14:paraId="4068D53C" w14:textId="77777777" w:rsidR="00E96533" w:rsidRPr="00E96533" w:rsidRDefault="00E96533" w:rsidP="00E96533">
      <w:pPr>
        <w:spacing w:after="100"/>
        <w:rPr>
          <w:lang w:val="en-IN"/>
        </w:rPr>
      </w:pPr>
      <w:r w:rsidRPr="00E96533">
        <w:rPr>
          <w:lang w:val="en-IN"/>
        </w:rPr>
        <w:t xml:space="preserve">                - </w:t>
      </w:r>
      <w:proofErr w:type="spellStart"/>
      <w:r w:rsidRPr="00E96533">
        <w:rPr>
          <w:lang w:val="en-IN"/>
        </w:rPr>
        <w:t>goal.get_</w:t>
      </w:r>
      <w:proofErr w:type="gramStart"/>
      <w:r w:rsidRPr="00E96533">
        <w:rPr>
          <w:lang w:val="en-IN"/>
        </w:rPr>
        <w:t>width</w:t>
      </w:r>
      <w:proofErr w:type="spellEnd"/>
      <w:r w:rsidRPr="00E96533">
        <w:rPr>
          <w:lang w:val="en-IN"/>
        </w:rPr>
        <w:t>(</w:t>
      </w:r>
      <w:proofErr w:type="gramEnd"/>
      <w:r w:rsidRPr="00E96533">
        <w:rPr>
          <w:lang w:val="en-IN"/>
        </w:rPr>
        <w:t>) // 2,</w:t>
      </w:r>
    </w:p>
    <w:p w14:paraId="10C9357E" w14:textId="77777777" w:rsidR="00E96533" w:rsidRPr="00E96533" w:rsidRDefault="00E96533" w:rsidP="00E96533">
      <w:pPr>
        <w:spacing w:after="100"/>
        <w:rPr>
          <w:lang w:val="en-IN"/>
        </w:rPr>
      </w:pPr>
      <w:r w:rsidRPr="00E96533">
        <w:rPr>
          <w:lang w:val="en-IN"/>
        </w:rPr>
        <w:lastRenderedPageBreak/>
        <w:t xml:space="preserve">                20,</w:t>
      </w:r>
    </w:p>
    <w:p w14:paraId="1215DC52" w14:textId="77777777" w:rsidR="00E96533" w:rsidRPr="00E96533" w:rsidRDefault="00E96533" w:rsidP="00E96533">
      <w:pPr>
        <w:spacing w:after="100"/>
        <w:rPr>
          <w:lang w:val="en-IN"/>
        </w:rPr>
      </w:pPr>
      <w:r w:rsidRPr="00E96533">
        <w:rPr>
          <w:lang w:val="en-IN"/>
        </w:rPr>
        <w:t xml:space="preserve">            ),</w:t>
      </w:r>
    </w:p>
    <w:p w14:paraId="6BB1FC72" w14:textId="77777777" w:rsidR="00E96533" w:rsidRPr="00E96533" w:rsidRDefault="00E96533" w:rsidP="00E96533">
      <w:pPr>
        <w:spacing w:after="100"/>
        <w:rPr>
          <w:lang w:val="en-IN"/>
        </w:rPr>
      </w:pPr>
      <w:r w:rsidRPr="00E96533">
        <w:rPr>
          <w:lang w:val="en-IN"/>
        </w:rPr>
        <w:t xml:space="preserve">        )</w:t>
      </w:r>
    </w:p>
    <w:p w14:paraId="262E8645" w14:textId="77777777" w:rsidR="00E96533" w:rsidRPr="00E96533" w:rsidRDefault="00E96533" w:rsidP="00E96533">
      <w:pPr>
        <w:spacing w:after="100"/>
        <w:rPr>
          <w:lang w:val="en-IN"/>
        </w:rPr>
      </w:pPr>
    </w:p>
    <w:p w14:paraId="61E1CB6C" w14:textId="77777777" w:rsidR="00E96533" w:rsidRPr="00E96533" w:rsidRDefault="00E96533" w:rsidP="00E96533">
      <w:pPr>
        <w:spacing w:after="100"/>
        <w:rPr>
          <w:lang w:val="en-IN"/>
        </w:rPr>
      </w:pPr>
      <w:r w:rsidRPr="00E96533">
        <w:rPr>
          <w:lang w:val="en-IN"/>
        </w:rPr>
        <w:t xml:space="preserve">        </w:t>
      </w:r>
      <w:proofErr w:type="spellStart"/>
      <w:proofErr w:type="gramStart"/>
      <w:r w:rsidRPr="00E96533">
        <w:rPr>
          <w:lang w:val="en-IN"/>
        </w:rPr>
        <w:t>self.screen</w:t>
      </w:r>
      <w:proofErr w:type="gramEnd"/>
      <w:r w:rsidRPr="00E96533">
        <w:rPr>
          <w:lang w:val="en-IN"/>
        </w:rPr>
        <w:t>.</w:t>
      </w:r>
      <w:proofErr w:type="gramStart"/>
      <w:r w:rsidRPr="00E96533">
        <w:rPr>
          <w:lang w:val="en-IN"/>
        </w:rPr>
        <w:t>blit</w:t>
      </w:r>
      <w:proofErr w:type="spellEnd"/>
      <w:r w:rsidRPr="00E96533">
        <w:rPr>
          <w:lang w:val="en-IN"/>
        </w:rPr>
        <w:t>(</w:t>
      </w:r>
      <w:proofErr w:type="gramEnd"/>
    </w:p>
    <w:p w14:paraId="2E45DD94" w14:textId="77777777" w:rsidR="00E96533" w:rsidRPr="00E96533" w:rsidRDefault="00E96533" w:rsidP="00E96533">
      <w:pPr>
        <w:spacing w:after="100"/>
        <w:rPr>
          <w:lang w:val="en-IN"/>
        </w:rPr>
      </w:pPr>
      <w:r w:rsidRPr="00E96533">
        <w:rPr>
          <w:lang w:val="en-IN"/>
        </w:rPr>
        <w:t xml:space="preserve">            start,</w:t>
      </w:r>
    </w:p>
    <w:p w14:paraId="49524D75" w14:textId="77777777" w:rsidR="00E96533" w:rsidRPr="00E96533" w:rsidRDefault="00E96533" w:rsidP="00E96533">
      <w:pPr>
        <w:spacing w:after="100"/>
        <w:rPr>
          <w:lang w:val="en-IN"/>
        </w:rPr>
      </w:pPr>
      <w:r w:rsidRPr="00E96533">
        <w:rPr>
          <w:lang w:val="en-IN"/>
        </w:rPr>
        <w:t xml:space="preserve">            (</w:t>
      </w:r>
    </w:p>
    <w:p w14:paraId="75726169" w14:textId="77777777" w:rsidR="00E96533" w:rsidRPr="00E96533" w:rsidRDefault="00E96533" w:rsidP="00E96533">
      <w:pPr>
        <w:spacing w:after="100"/>
        <w:rPr>
          <w:lang w:val="en-IN"/>
        </w:rPr>
      </w:pPr>
      <w:r w:rsidRPr="00E96533">
        <w:rPr>
          <w:lang w:val="en-IN"/>
        </w:rPr>
        <w:t xml:space="preserve">                WIDTH // 2</w:t>
      </w:r>
    </w:p>
    <w:p w14:paraId="400FE62A" w14:textId="77777777" w:rsidR="00E96533" w:rsidRPr="00E96533" w:rsidRDefault="00E96533" w:rsidP="00E96533">
      <w:pPr>
        <w:spacing w:after="100"/>
        <w:rPr>
          <w:lang w:val="en-IN"/>
        </w:rPr>
      </w:pPr>
      <w:r w:rsidRPr="00E96533">
        <w:rPr>
          <w:lang w:val="en-IN"/>
        </w:rPr>
        <w:t xml:space="preserve">                - </w:t>
      </w:r>
      <w:proofErr w:type="spellStart"/>
      <w:r w:rsidRPr="00E96533">
        <w:rPr>
          <w:lang w:val="en-IN"/>
        </w:rPr>
        <w:t>start.get_</w:t>
      </w:r>
      <w:proofErr w:type="gramStart"/>
      <w:r w:rsidRPr="00E96533">
        <w:rPr>
          <w:lang w:val="en-IN"/>
        </w:rPr>
        <w:t>width</w:t>
      </w:r>
      <w:proofErr w:type="spellEnd"/>
      <w:r w:rsidRPr="00E96533">
        <w:rPr>
          <w:lang w:val="en-IN"/>
        </w:rPr>
        <w:t>(</w:t>
      </w:r>
      <w:proofErr w:type="gramEnd"/>
      <w:r w:rsidRPr="00E96533">
        <w:rPr>
          <w:lang w:val="en-IN"/>
        </w:rPr>
        <w:t>) // 2,</w:t>
      </w:r>
    </w:p>
    <w:p w14:paraId="3CFDBE30" w14:textId="77777777" w:rsidR="00E96533" w:rsidRPr="00E96533" w:rsidRDefault="00E96533" w:rsidP="00E96533">
      <w:pPr>
        <w:spacing w:after="100"/>
        <w:rPr>
          <w:lang w:val="en-IN"/>
        </w:rPr>
      </w:pPr>
      <w:r w:rsidRPr="00E96533">
        <w:rPr>
          <w:lang w:val="en-IN"/>
        </w:rPr>
        <w:t xml:space="preserve">                HEIGHT - 45,</w:t>
      </w:r>
    </w:p>
    <w:p w14:paraId="6D76049C" w14:textId="77777777" w:rsidR="00E96533" w:rsidRPr="00E96533" w:rsidRDefault="00E96533" w:rsidP="00E96533">
      <w:pPr>
        <w:spacing w:after="100"/>
        <w:rPr>
          <w:lang w:val="en-IN"/>
        </w:rPr>
      </w:pPr>
      <w:r w:rsidRPr="00E96533">
        <w:rPr>
          <w:lang w:val="en-IN"/>
        </w:rPr>
        <w:t xml:space="preserve">            ),</w:t>
      </w:r>
    </w:p>
    <w:p w14:paraId="639BD852" w14:textId="77777777" w:rsidR="00E96533" w:rsidRPr="00E96533" w:rsidRDefault="00E96533" w:rsidP="00E96533">
      <w:pPr>
        <w:spacing w:after="100"/>
        <w:rPr>
          <w:lang w:val="en-IN"/>
        </w:rPr>
      </w:pPr>
      <w:r w:rsidRPr="00E96533">
        <w:rPr>
          <w:lang w:val="en-IN"/>
        </w:rPr>
        <w:t xml:space="preserve">        )</w:t>
      </w:r>
    </w:p>
    <w:p w14:paraId="6CC6A12C" w14:textId="77777777" w:rsidR="00E96533" w:rsidRPr="00E96533" w:rsidRDefault="00E96533" w:rsidP="00E96533">
      <w:pPr>
        <w:spacing w:after="100"/>
        <w:rPr>
          <w:lang w:val="en-IN"/>
        </w:rPr>
      </w:pPr>
    </w:p>
    <w:p w14:paraId="1B21F798" w14:textId="77777777" w:rsidR="00E96533" w:rsidRPr="00E96533" w:rsidRDefault="00E96533" w:rsidP="00E96533">
      <w:pPr>
        <w:spacing w:after="100"/>
        <w:rPr>
          <w:lang w:val="en-IN"/>
        </w:rPr>
      </w:pPr>
      <w:r w:rsidRPr="00E96533">
        <w:rPr>
          <w:lang w:val="en-IN"/>
        </w:rPr>
        <w:t xml:space="preserve">        </w:t>
      </w:r>
      <w:proofErr w:type="spellStart"/>
      <w:proofErr w:type="gramStart"/>
      <w:r w:rsidRPr="00E96533">
        <w:rPr>
          <w:lang w:val="en-IN"/>
        </w:rPr>
        <w:t>self.raft</w:t>
      </w:r>
      <w:proofErr w:type="gramEnd"/>
      <w:r w:rsidRPr="00E96533">
        <w:rPr>
          <w:lang w:val="en-IN"/>
        </w:rPr>
        <w:t>.draw</w:t>
      </w:r>
      <w:proofErr w:type="spellEnd"/>
      <w:r w:rsidRPr="00E96533">
        <w:rPr>
          <w:lang w:val="en-IN"/>
        </w:rPr>
        <w:t>(</w:t>
      </w:r>
      <w:proofErr w:type="spellStart"/>
      <w:proofErr w:type="gramStart"/>
      <w:r w:rsidRPr="00E96533">
        <w:rPr>
          <w:lang w:val="en-IN"/>
        </w:rPr>
        <w:t>self.screen</w:t>
      </w:r>
      <w:proofErr w:type="spellEnd"/>
      <w:proofErr w:type="gramEnd"/>
      <w:r w:rsidRPr="00E96533">
        <w:rPr>
          <w:lang w:val="en-IN"/>
        </w:rPr>
        <w:t>)</w:t>
      </w:r>
    </w:p>
    <w:p w14:paraId="01243732" w14:textId="77777777" w:rsidR="00E96533" w:rsidRPr="00E96533" w:rsidRDefault="00E96533" w:rsidP="00E96533">
      <w:pPr>
        <w:spacing w:after="100"/>
        <w:rPr>
          <w:lang w:val="en-IN"/>
        </w:rPr>
      </w:pPr>
    </w:p>
    <w:p w14:paraId="65663CBF" w14:textId="77777777" w:rsidR="00E96533" w:rsidRPr="00E96533" w:rsidRDefault="00E96533" w:rsidP="00E96533">
      <w:pPr>
        <w:spacing w:after="100"/>
        <w:rPr>
          <w:lang w:val="en-IN"/>
        </w:rPr>
      </w:pPr>
      <w:r w:rsidRPr="00E96533">
        <w:rPr>
          <w:lang w:val="en-IN"/>
        </w:rPr>
        <w:t xml:space="preserve">        for car in </w:t>
      </w:r>
      <w:proofErr w:type="spellStart"/>
      <w:proofErr w:type="gramStart"/>
      <w:r w:rsidRPr="00E96533">
        <w:rPr>
          <w:lang w:val="en-IN"/>
        </w:rPr>
        <w:t>self.cars</w:t>
      </w:r>
      <w:proofErr w:type="spellEnd"/>
      <w:proofErr w:type="gramEnd"/>
      <w:r w:rsidRPr="00E96533">
        <w:rPr>
          <w:lang w:val="en-IN"/>
        </w:rPr>
        <w:t>:</w:t>
      </w:r>
    </w:p>
    <w:p w14:paraId="1E356573" w14:textId="77777777" w:rsidR="00E96533" w:rsidRPr="00E96533" w:rsidRDefault="00E96533" w:rsidP="00E96533">
      <w:pPr>
        <w:spacing w:after="100"/>
        <w:rPr>
          <w:lang w:val="en-IN"/>
        </w:rPr>
      </w:pPr>
      <w:r w:rsidRPr="00E96533">
        <w:rPr>
          <w:lang w:val="en-IN"/>
        </w:rPr>
        <w:t xml:space="preserve">            </w:t>
      </w:r>
      <w:proofErr w:type="spellStart"/>
      <w:proofErr w:type="gramStart"/>
      <w:r w:rsidRPr="00E96533">
        <w:rPr>
          <w:lang w:val="en-IN"/>
        </w:rPr>
        <w:t>car.draw</w:t>
      </w:r>
      <w:proofErr w:type="spellEnd"/>
      <w:proofErr w:type="gramEnd"/>
      <w:r w:rsidRPr="00E96533">
        <w:rPr>
          <w:lang w:val="en-IN"/>
        </w:rPr>
        <w:t>(</w:t>
      </w:r>
    </w:p>
    <w:p w14:paraId="0181A79A" w14:textId="77777777" w:rsidR="00E96533" w:rsidRPr="00E96533" w:rsidRDefault="00E96533" w:rsidP="00E96533">
      <w:pPr>
        <w:spacing w:after="100"/>
        <w:rPr>
          <w:lang w:val="en-IN"/>
        </w:rPr>
      </w:pPr>
      <w:r w:rsidRPr="00E96533">
        <w:rPr>
          <w:lang w:val="en-IN"/>
        </w:rPr>
        <w:t xml:space="preserve">                </w:t>
      </w:r>
      <w:proofErr w:type="spellStart"/>
      <w:proofErr w:type="gramStart"/>
      <w:r w:rsidRPr="00E96533">
        <w:rPr>
          <w:lang w:val="en-IN"/>
        </w:rPr>
        <w:t>self.screen</w:t>
      </w:r>
      <w:proofErr w:type="spellEnd"/>
      <w:proofErr w:type="gramEnd"/>
      <w:r w:rsidRPr="00E96533">
        <w:rPr>
          <w:lang w:val="en-IN"/>
        </w:rPr>
        <w:t>,</w:t>
      </w:r>
    </w:p>
    <w:p w14:paraId="6607629C" w14:textId="77777777" w:rsidR="00E96533" w:rsidRPr="00E96533" w:rsidRDefault="00E96533" w:rsidP="00E96533">
      <w:pPr>
        <w:spacing w:after="100"/>
        <w:rPr>
          <w:lang w:val="en-IN"/>
        </w:rPr>
      </w:pPr>
      <w:r w:rsidRPr="00E96533">
        <w:rPr>
          <w:lang w:val="en-IN"/>
        </w:rPr>
        <w:t xml:space="preserve">                </w:t>
      </w:r>
      <w:proofErr w:type="spellStart"/>
      <w:proofErr w:type="gramStart"/>
      <w:r w:rsidRPr="00E96533">
        <w:rPr>
          <w:lang w:val="en-IN"/>
        </w:rPr>
        <w:t>self.night</w:t>
      </w:r>
      <w:proofErr w:type="spellEnd"/>
      <w:proofErr w:type="gramEnd"/>
      <w:r w:rsidRPr="00E96533">
        <w:rPr>
          <w:lang w:val="en-IN"/>
        </w:rPr>
        <w:t>,</w:t>
      </w:r>
    </w:p>
    <w:p w14:paraId="445EE632" w14:textId="77777777" w:rsidR="00E96533" w:rsidRPr="00E96533" w:rsidRDefault="00E96533" w:rsidP="00E96533">
      <w:pPr>
        <w:spacing w:after="100"/>
        <w:rPr>
          <w:lang w:val="en-IN"/>
        </w:rPr>
      </w:pPr>
      <w:r w:rsidRPr="00E96533">
        <w:rPr>
          <w:lang w:val="en-IN"/>
        </w:rPr>
        <w:t xml:space="preserve">            )</w:t>
      </w:r>
    </w:p>
    <w:p w14:paraId="07B1E435" w14:textId="77777777" w:rsidR="00E96533" w:rsidRPr="00E96533" w:rsidRDefault="00E96533" w:rsidP="00E96533">
      <w:pPr>
        <w:spacing w:after="100"/>
        <w:rPr>
          <w:lang w:val="en-IN"/>
        </w:rPr>
      </w:pPr>
    </w:p>
    <w:p w14:paraId="4E8C8923" w14:textId="77777777" w:rsidR="00E96533" w:rsidRPr="00E96533" w:rsidRDefault="00E96533" w:rsidP="00E96533">
      <w:pPr>
        <w:spacing w:after="100"/>
        <w:rPr>
          <w:lang w:val="en-IN"/>
        </w:rPr>
      </w:pPr>
      <w:r w:rsidRPr="00E96533">
        <w:rPr>
          <w:lang w:val="en-IN"/>
        </w:rPr>
        <w:t xml:space="preserve">        </w:t>
      </w:r>
      <w:proofErr w:type="spellStart"/>
      <w:proofErr w:type="gramStart"/>
      <w:r w:rsidRPr="00E96533">
        <w:rPr>
          <w:lang w:val="en-IN"/>
        </w:rPr>
        <w:t>self.player</w:t>
      </w:r>
      <w:proofErr w:type="gramEnd"/>
      <w:r w:rsidRPr="00E96533">
        <w:rPr>
          <w:lang w:val="en-IN"/>
        </w:rPr>
        <w:t>.draw</w:t>
      </w:r>
      <w:proofErr w:type="spellEnd"/>
      <w:r w:rsidRPr="00E96533">
        <w:rPr>
          <w:lang w:val="en-IN"/>
        </w:rPr>
        <w:t>(</w:t>
      </w:r>
      <w:proofErr w:type="spellStart"/>
      <w:proofErr w:type="gramStart"/>
      <w:r w:rsidRPr="00E96533">
        <w:rPr>
          <w:lang w:val="en-IN"/>
        </w:rPr>
        <w:t>self.screen</w:t>
      </w:r>
      <w:proofErr w:type="spellEnd"/>
      <w:proofErr w:type="gramEnd"/>
      <w:r w:rsidRPr="00E96533">
        <w:rPr>
          <w:lang w:val="en-IN"/>
        </w:rPr>
        <w:t>)</w:t>
      </w:r>
    </w:p>
    <w:p w14:paraId="0075F34A" w14:textId="77777777" w:rsidR="00E96533" w:rsidRPr="00E96533" w:rsidRDefault="00E96533" w:rsidP="00E96533">
      <w:pPr>
        <w:spacing w:after="100"/>
        <w:rPr>
          <w:lang w:val="en-IN"/>
        </w:rPr>
      </w:pPr>
    </w:p>
    <w:p w14:paraId="4802FCC1" w14:textId="77777777" w:rsidR="00E96533" w:rsidRPr="00E96533" w:rsidRDefault="00E96533" w:rsidP="00E96533">
      <w:pPr>
        <w:spacing w:after="100"/>
        <w:rPr>
          <w:lang w:val="en-IN"/>
        </w:rPr>
      </w:pPr>
      <w:r w:rsidRPr="00E96533">
        <w:rPr>
          <w:lang w:val="en-IN"/>
        </w:rPr>
        <w:t xml:space="preserve">        # Draw the collision effect after the player and traffic.</w:t>
      </w:r>
    </w:p>
    <w:p w14:paraId="35A74BA9" w14:textId="77777777" w:rsidR="00E96533" w:rsidRPr="00E96533" w:rsidRDefault="00E96533" w:rsidP="00E96533">
      <w:pPr>
        <w:spacing w:after="100"/>
        <w:rPr>
          <w:lang w:val="en-IN"/>
        </w:rPr>
      </w:pPr>
      <w:r w:rsidRPr="00E96533">
        <w:rPr>
          <w:lang w:val="en-IN"/>
        </w:rPr>
        <w:t xml:space="preserve">        # This makes the effect clearly visible above the game.</w:t>
      </w:r>
    </w:p>
    <w:p w14:paraId="6E0E65A3" w14:textId="77777777" w:rsidR="00E96533" w:rsidRPr="00E96533" w:rsidRDefault="00E96533" w:rsidP="00E96533">
      <w:pPr>
        <w:spacing w:after="100"/>
        <w:rPr>
          <w:lang w:val="en-IN"/>
        </w:rPr>
      </w:pPr>
      <w:r w:rsidRPr="00E96533">
        <w:rPr>
          <w:lang w:val="en-IN"/>
        </w:rPr>
        <w:t xml:space="preserve">        </w:t>
      </w:r>
      <w:proofErr w:type="gramStart"/>
      <w:r w:rsidRPr="00E96533">
        <w:rPr>
          <w:lang w:val="en-IN"/>
        </w:rPr>
        <w:t>self._</w:t>
      </w:r>
      <w:proofErr w:type="spellStart"/>
      <w:proofErr w:type="gramEnd"/>
      <w:r w:rsidRPr="00E96533">
        <w:rPr>
          <w:lang w:val="en-IN"/>
        </w:rPr>
        <w:t>draw_collision_</w:t>
      </w:r>
      <w:proofErr w:type="gramStart"/>
      <w:r w:rsidRPr="00E96533">
        <w:rPr>
          <w:lang w:val="en-IN"/>
        </w:rPr>
        <w:t>effect</w:t>
      </w:r>
      <w:proofErr w:type="spellEnd"/>
      <w:r w:rsidRPr="00E96533">
        <w:rPr>
          <w:lang w:val="en-IN"/>
        </w:rPr>
        <w:t>(</w:t>
      </w:r>
      <w:proofErr w:type="gramEnd"/>
      <w:r w:rsidRPr="00E96533">
        <w:rPr>
          <w:lang w:val="en-IN"/>
        </w:rPr>
        <w:t>)</w:t>
      </w:r>
    </w:p>
    <w:p w14:paraId="395E16DA" w14:textId="77777777" w:rsidR="00E96533" w:rsidRPr="00E96533" w:rsidRDefault="00E96533" w:rsidP="00E96533">
      <w:pPr>
        <w:spacing w:after="100"/>
        <w:rPr>
          <w:lang w:val="en-IN"/>
        </w:rPr>
      </w:pPr>
    </w:p>
    <w:p w14:paraId="699F6DC1" w14:textId="77777777" w:rsidR="00E96533" w:rsidRPr="00E96533" w:rsidRDefault="00E96533" w:rsidP="00E96533">
      <w:pPr>
        <w:spacing w:after="100"/>
        <w:rPr>
          <w:lang w:val="en-IN"/>
        </w:rPr>
      </w:pPr>
      <w:r w:rsidRPr="00E96533">
        <w:rPr>
          <w:lang w:val="en-IN"/>
        </w:rPr>
        <w:t xml:space="preserve">        </w:t>
      </w:r>
      <w:proofErr w:type="spellStart"/>
      <w:r w:rsidRPr="00E96533">
        <w:rPr>
          <w:lang w:val="en-IN"/>
        </w:rPr>
        <w:t>hud</w:t>
      </w:r>
      <w:proofErr w:type="spellEnd"/>
      <w:r w:rsidRPr="00E96533">
        <w:rPr>
          <w:lang w:val="en-IN"/>
        </w:rPr>
        <w:t xml:space="preserve"> = </w:t>
      </w:r>
      <w:proofErr w:type="spellStart"/>
      <w:proofErr w:type="gramStart"/>
      <w:r w:rsidRPr="00E96533">
        <w:rPr>
          <w:lang w:val="en-IN"/>
        </w:rPr>
        <w:t>pygame.Rect</w:t>
      </w:r>
      <w:proofErr w:type="spellEnd"/>
      <w:proofErr w:type="gramEnd"/>
      <w:r w:rsidRPr="00E96533">
        <w:rPr>
          <w:lang w:val="en-IN"/>
        </w:rPr>
        <w:t>(</w:t>
      </w:r>
    </w:p>
    <w:p w14:paraId="244266AC" w14:textId="77777777" w:rsidR="00E96533" w:rsidRPr="00E96533" w:rsidRDefault="00E96533" w:rsidP="00E96533">
      <w:pPr>
        <w:spacing w:after="100"/>
        <w:rPr>
          <w:lang w:val="en-IN"/>
        </w:rPr>
      </w:pPr>
      <w:r w:rsidRPr="00E96533">
        <w:rPr>
          <w:lang w:val="en-IN"/>
        </w:rPr>
        <w:t xml:space="preserve">            0,</w:t>
      </w:r>
    </w:p>
    <w:p w14:paraId="22699AFE" w14:textId="77777777" w:rsidR="00E96533" w:rsidRPr="00E96533" w:rsidRDefault="00E96533" w:rsidP="00E96533">
      <w:pPr>
        <w:spacing w:after="100"/>
        <w:rPr>
          <w:lang w:val="en-IN"/>
        </w:rPr>
      </w:pPr>
      <w:r w:rsidRPr="00E96533">
        <w:rPr>
          <w:lang w:val="en-IN"/>
        </w:rPr>
        <w:t xml:space="preserve">            0,</w:t>
      </w:r>
    </w:p>
    <w:p w14:paraId="486BD931" w14:textId="77777777" w:rsidR="00E96533" w:rsidRPr="00E96533" w:rsidRDefault="00E96533" w:rsidP="00E96533">
      <w:pPr>
        <w:spacing w:after="100"/>
        <w:rPr>
          <w:lang w:val="en-IN"/>
        </w:rPr>
      </w:pPr>
      <w:r w:rsidRPr="00E96533">
        <w:rPr>
          <w:lang w:val="en-IN"/>
        </w:rPr>
        <w:t xml:space="preserve">            WIDTH,</w:t>
      </w:r>
    </w:p>
    <w:p w14:paraId="6C77FB40" w14:textId="77777777" w:rsidR="00E96533" w:rsidRPr="00E96533" w:rsidRDefault="00E96533" w:rsidP="00E96533">
      <w:pPr>
        <w:spacing w:after="100"/>
        <w:rPr>
          <w:lang w:val="en-IN"/>
        </w:rPr>
      </w:pPr>
      <w:r w:rsidRPr="00E96533">
        <w:rPr>
          <w:lang w:val="en-IN"/>
        </w:rPr>
        <w:t xml:space="preserve">            30,</w:t>
      </w:r>
    </w:p>
    <w:p w14:paraId="51EEA6E8" w14:textId="77777777" w:rsidR="00E96533" w:rsidRPr="00E96533" w:rsidRDefault="00E96533" w:rsidP="00E96533">
      <w:pPr>
        <w:spacing w:after="100"/>
        <w:rPr>
          <w:lang w:val="en-IN"/>
        </w:rPr>
      </w:pPr>
      <w:r w:rsidRPr="00E96533">
        <w:rPr>
          <w:lang w:val="en-IN"/>
        </w:rPr>
        <w:t xml:space="preserve">        )</w:t>
      </w:r>
    </w:p>
    <w:p w14:paraId="4B85F868" w14:textId="77777777" w:rsidR="00E96533" w:rsidRPr="00E96533" w:rsidRDefault="00E96533" w:rsidP="00E96533">
      <w:pPr>
        <w:spacing w:after="100"/>
        <w:rPr>
          <w:lang w:val="en-IN"/>
        </w:rPr>
      </w:pPr>
    </w:p>
    <w:p w14:paraId="6D979DB9" w14:textId="77777777" w:rsidR="00E96533" w:rsidRPr="00E96533" w:rsidRDefault="00E96533" w:rsidP="00E96533">
      <w:pPr>
        <w:spacing w:after="100"/>
        <w:rPr>
          <w:lang w:val="en-IN"/>
        </w:rPr>
      </w:pPr>
      <w:r w:rsidRPr="00E96533">
        <w:rPr>
          <w:lang w:val="en-IN"/>
        </w:rPr>
        <w:t xml:space="preserve">        </w:t>
      </w:r>
      <w:proofErr w:type="spellStart"/>
      <w:proofErr w:type="gramStart"/>
      <w:r w:rsidRPr="00E96533">
        <w:rPr>
          <w:lang w:val="en-IN"/>
        </w:rPr>
        <w:t>pygame.draw</w:t>
      </w:r>
      <w:proofErr w:type="gramEnd"/>
      <w:r w:rsidRPr="00E96533">
        <w:rPr>
          <w:lang w:val="en-IN"/>
        </w:rPr>
        <w:t>.</w:t>
      </w:r>
      <w:proofErr w:type="gramStart"/>
      <w:r w:rsidRPr="00E96533">
        <w:rPr>
          <w:lang w:val="en-IN"/>
        </w:rPr>
        <w:t>rect</w:t>
      </w:r>
      <w:proofErr w:type="spellEnd"/>
      <w:r w:rsidRPr="00E96533">
        <w:rPr>
          <w:lang w:val="en-IN"/>
        </w:rPr>
        <w:t>(</w:t>
      </w:r>
      <w:proofErr w:type="gramEnd"/>
    </w:p>
    <w:p w14:paraId="6C8AAA48" w14:textId="77777777" w:rsidR="00E96533" w:rsidRPr="00E96533" w:rsidRDefault="00E96533" w:rsidP="00E96533">
      <w:pPr>
        <w:spacing w:after="100"/>
        <w:rPr>
          <w:lang w:val="en-IN"/>
        </w:rPr>
      </w:pPr>
      <w:r w:rsidRPr="00E96533">
        <w:rPr>
          <w:lang w:val="en-IN"/>
        </w:rPr>
        <w:lastRenderedPageBreak/>
        <w:t xml:space="preserve">            </w:t>
      </w:r>
      <w:proofErr w:type="spellStart"/>
      <w:proofErr w:type="gramStart"/>
      <w:r w:rsidRPr="00E96533">
        <w:rPr>
          <w:lang w:val="en-IN"/>
        </w:rPr>
        <w:t>self.screen</w:t>
      </w:r>
      <w:proofErr w:type="spellEnd"/>
      <w:proofErr w:type="gramEnd"/>
      <w:r w:rsidRPr="00E96533">
        <w:rPr>
          <w:lang w:val="en-IN"/>
        </w:rPr>
        <w:t>,</w:t>
      </w:r>
    </w:p>
    <w:p w14:paraId="1EB37189" w14:textId="77777777" w:rsidR="00E96533" w:rsidRPr="00E96533" w:rsidRDefault="00E96533" w:rsidP="00E96533">
      <w:pPr>
        <w:spacing w:after="100"/>
        <w:rPr>
          <w:lang w:val="en-IN"/>
        </w:rPr>
      </w:pPr>
      <w:r w:rsidRPr="00E96533">
        <w:rPr>
          <w:lang w:val="en-IN"/>
        </w:rPr>
        <w:t xml:space="preserve">            (12, 12, 18)</w:t>
      </w:r>
    </w:p>
    <w:p w14:paraId="65176577" w14:textId="77777777" w:rsidR="00E96533" w:rsidRPr="00E96533" w:rsidRDefault="00E96533" w:rsidP="00E96533">
      <w:pPr>
        <w:spacing w:after="100"/>
        <w:rPr>
          <w:lang w:val="en-IN"/>
        </w:rPr>
      </w:pPr>
      <w:r w:rsidRPr="00E96533">
        <w:rPr>
          <w:lang w:val="en-IN"/>
        </w:rPr>
        <w:t xml:space="preserve">            if </w:t>
      </w:r>
      <w:proofErr w:type="spellStart"/>
      <w:proofErr w:type="gramStart"/>
      <w:r w:rsidRPr="00E96533">
        <w:rPr>
          <w:lang w:val="en-IN"/>
        </w:rPr>
        <w:t>self.night</w:t>
      </w:r>
      <w:proofErr w:type="spellEnd"/>
      <w:proofErr w:type="gramEnd"/>
    </w:p>
    <w:p w14:paraId="4D9C781F" w14:textId="77777777" w:rsidR="00E96533" w:rsidRPr="00E96533" w:rsidRDefault="00E96533" w:rsidP="00E96533">
      <w:pPr>
        <w:spacing w:after="100"/>
        <w:rPr>
          <w:lang w:val="en-IN"/>
        </w:rPr>
      </w:pPr>
      <w:r w:rsidRPr="00E96533">
        <w:rPr>
          <w:lang w:val="en-IN"/>
        </w:rPr>
        <w:t xml:space="preserve">            else (20, 20, 20),</w:t>
      </w:r>
    </w:p>
    <w:p w14:paraId="06B91AB3" w14:textId="77777777" w:rsidR="00E96533" w:rsidRPr="00E96533" w:rsidRDefault="00E96533" w:rsidP="00E96533">
      <w:pPr>
        <w:spacing w:after="100"/>
        <w:rPr>
          <w:lang w:val="en-IN"/>
        </w:rPr>
      </w:pPr>
      <w:r w:rsidRPr="00E96533">
        <w:rPr>
          <w:lang w:val="en-IN"/>
        </w:rPr>
        <w:t xml:space="preserve">            </w:t>
      </w:r>
      <w:proofErr w:type="spellStart"/>
      <w:r w:rsidRPr="00E96533">
        <w:rPr>
          <w:lang w:val="en-IN"/>
        </w:rPr>
        <w:t>hud</w:t>
      </w:r>
      <w:proofErr w:type="spellEnd"/>
      <w:r w:rsidRPr="00E96533">
        <w:rPr>
          <w:lang w:val="en-IN"/>
        </w:rPr>
        <w:t>,</w:t>
      </w:r>
    </w:p>
    <w:p w14:paraId="06420BEA" w14:textId="77777777" w:rsidR="00E96533" w:rsidRPr="00E96533" w:rsidRDefault="00E96533" w:rsidP="00E96533">
      <w:pPr>
        <w:spacing w:after="100"/>
        <w:rPr>
          <w:lang w:val="en-IN"/>
        </w:rPr>
      </w:pPr>
      <w:r w:rsidRPr="00E96533">
        <w:rPr>
          <w:lang w:val="en-IN"/>
        </w:rPr>
        <w:t xml:space="preserve">        )</w:t>
      </w:r>
    </w:p>
    <w:p w14:paraId="2ECFBD0B" w14:textId="77777777" w:rsidR="00E96533" w:rsidRPr="00E96533" w:rsidRDefault="00E96533" w:rsidP="00E96533">
      <w:pPr>
        <w:spacing w:after="100"/>
        <w:rPr>
          <w:lang w:val="en-IN"/>
        </w:rPr>
      </w:pPr>
    </w:p>
    <w:p w14:paraId="729408D7" w14:textId="77777777" w:rsidR="00E96533" w:rsidRPr="00E96533" w:rsidRDefault="00E96533" w:rsidP="00E96533">
      <w:pPr>
        <w:spacing w:after="100"/>
        <w:rPr>
          <w:lang w:val="en-IN"/>
        </w:rPr>
      </w:pPr>
      <w:r w:rsidRPr="00E96533">
        <w:rPr>
          <w:lang w:val="en-IN"/>
        </w:rPr>
        <w:t xml:space="preserve">        s = </w:t>
      </w:r>
      <w:proofErr w:type="spellStart"/>
      <w:r w:rsidRPr="00E96533">
        <w:rPr>
          <w:lang w:val="en-IN"/>
        </w:rPr>
        <w:t>self.</w:t>
      </w:r>
      <w:proofErr w:type="gramStart"/>
      <w:r w:rsidRPr="00E96533">
        <w:rPr>
          <w:lang w:val="en-IN"/>
        </w:rPr>
        <w:t>font.render</w:t>
      </w:r>
      <w:proofErr w:type="spellEnd"/>
      <w:proofErr w:type="gramEnd"/>
      <w:r w:rsidRPr="00E96533">
        <w:rPr>
          <w:lang w:val="en-IN"/>
        </w:rPr>
        <w:t>(</w:t>
      </w:r>
    </w:p>
    <w:p w14:paraId="342402A3" w14:textId="77777777" w:rsidR="00E96533" w:rsidRPr="00E96533" w:rsidRDefault="00E96533" w:rsidP="00E96533">
      <w:pPr>
        <w:spacing w:after="100"/>
        <w:rPr>
          <w:lang w:val="en-IN"/>
        </w:rPr>
      </w:pPr>
      <w:r w:rsidRPr="00E96533">
        <w:rPr>
          <w:lang w:val="en-IN"/>
        </w:rPr>
        <w:t xml:space="preserve">            </w:t>
      </w:r>
      <w:proofErr w:type="spellStart"/>
      <w:r w:rsidRPr="00E96533">
        <w:rPr>
          <w:lang w:val="en-IN"/>
        </w:rPr>
        <w:t>f"Score</w:t>
      </w:r>
      <w:proofErr w:type="spellEnd"/>
      <w:r w:rsidRPr="00E96533">
        <w:rPr>
          <w:lang w:val="en-IN"/>
        </w:rPr>
        <w:t>: {</w:t>
      </w:r>
      <w:proofErr w:type="spellStart"/>
      <w:proofErr w:type="gramStart"/>
      <w:r w:rsidRPr="00E96533">
        <w:rPr>
          <w:lang w:val="en-IN"/>
        </w:rPr>
        <w:t>self.score</w:t>
      </w:r>
      <w:proofErr w:type="spellEnd"/>
      <w:proofErr w:type="gramEnd"/>
      <w:r w:rsidRPr="00E96533">
        <w:rPr>
          <w:lang w:val="en-IN"/>
        </w:rPr>
        <w:t xml:space="preserve"> // 10</w:t>
      </w:r>
      <w:proofErr w:type="gramStart"/>
      <w:r w:rsidRPr="00E96533">
        <w:rPr>
          <w:lang w:val="en-IN"/>
        </w:rPr>
        <w:t>}  "</w:t>
      </w:r>
      <w:proofErr w:type="gramEnd"/>
    </w:p>
    <w:p w14:paraId="6485FBA8" w14:textId="77777777" w:rsidR="00E96533" w:rsidRPr="00E96533" w:rsidRDefault="00E96533" w:rsidP="00E96533">
      <w:pPr>
        <w:spacing w:after="100"/>
        <w:rPr>
          <w:lang w:val="en-IN"/>
        </w:rPr>
      </w:pPr>
      <w:r w:rsidRPr="00E96533">
        <w:rPr>
          <w:lang w:val="en-IN"/>
        </w:rPr>
        <w:t xml:space="preserve">            </w:t>
      </w:r>
      <w:proofErr w:type="spellStart"/>
      <w:r w:rsidRPr="00E96533">
        <w:rPr>
          <w:lang w:val="en-IN"/>
        </w:rPr>
        <w:t>f"Lives</w:t>
      </w:r>
      <w:proofErr w:type="spellEnd"/>
      <w:r w:rsidRPr="00E96533">
        <w:rPr>
          <w:lang w:val="en-IN"/>
        </w:rPr>
        <w:t>: {</w:t>
      </w:r>
      <w:proofErr w:type="spellStart"/>
      <w:proofErr w:type="gramStart"/>
      <w:r w:rsidRPr="00E96533">
        <w:rPr>
          <w:lang w:val="en-IN"/>
        </w:rPr>
        <w:t>self.lives</w:t>
      </w:r>
      <w:proofErr w:type="spellEnd"/>
      <w:r w:rsidRPr="00E96533">
        <w:rPr>
          <w:lang w:val="en-IN"/>
        </w:rPr>
        <w:t>}  "</w:t>
      </w:r>
      <w:proofErr w:type="gramEnd"/>
    </w:p>
    <w:p w14:paraId="03145113" w14:textId="77777777" w:rsidR="00E96533" w:rsidRPr="00E96533" w:rsidRDefault="00E96533" w:rsidP="00E96533">
      <w:pPr>
        <w:spacing w:after="100"/>
        <w:rPr>
          <w:lang w:val="en-IN"/>
        </w:rPr>
      </w:pPr>
      <w:r w:rsidRPr="00E96533">
        <w:rPr>
          <w:lang w:val="en-IN"/>
        </w:rPr>
        <w:t xml:space="preserve">            f"{'NIGHT' if </w:t>
      </w:r>
      <w:proofErr w:type="spellStart"/>
      <w:proofErr w:type="gramStart"/>
      <w:r w:rsidRPr="00E96533">
        <w:rPr>
          <w:lang w:val="en-IN"/>
        </w:rPr>
        <w:t>self.night</w:t>
      </w:r>
      <w:proofErr w:type="spellEnd"/>
      <w:proofErr w:type="gramEnd"/>
      <w:r w:rsidRPr="00E96533">
        <w:rPr>
          <w:lang w:val="en-IN"/>
        </w:rPr>
        <w:t xml:space="preserve"> else 'DAY'}",</w:t>
      </w:r>
    </w:p>
    <w:p w14:paraId="3D76EEBD" w14:textId="77777777" w:rsidR="00E96533" w:rsidRPr="00E96533" w:rsidRDefault="00E96533" w:rsidP="00E96533">
      <w:pPr>
        <w:spacing w:after="100"/>
        <w:rPr>
          <w:lang w:val="en-IN"/>
        </w:rPr>
      </w:pPr>
      <w:r w:rsidRPr="00E96533">
        <w:rPr>
          <w:lang w:val="en-IN"/>
        </w:rPr>
        <w:t xml:space="preserve">            True,</w:t>
      </w:r>
    </w:p>
    <w:p w14:paraId="16B1A248" w14:textId="77777777" w:rsidR="00E96533" w:rsidRPr="00E96533" w:rsidRDefault="00E96533" w:rsidP="00E96533">
      <w:pPr>
        <w:spacing w:after="100"/>
        <w:rPr>
          <w:lang w:val="en-IN"/>
        </w:rPr>
      </w:pPr>
      <w:r w:rsidRPr="00E96533">
        <w:rPr>
          <w:lang w:val="en-IN"/>
        </w:rPr>
        <w:t xml:space="preserve">            (220, 220, 220),</w:t>
      </w:r>
    </w:p>
    <w:p w14:paraId="37AB5190" w14:textId="77777777" w:rsidR="00E96533" w:rsidRPr="00E96533" w:rsidRDefault="00E96533" w:rsidP="00E96533">
      <w:pPr>
        <w:spacing w:after="100"/>
        <w:rPr>
          <w:lang w:val="en-IN"/>
        </w:rPr>
      </w:pPr>
      <w:r w:rsidRPr="00E96533">
        <w:rPr>
          <w:lang w:val="en-IN"/>
        </w:rPr>
        <w:t xml:space="preserve">        )</w:t>
      </w:r>
    </w:p>
    <w:p w14:paraId="4264DE00" w14:textId="77777777" w:rsidR="00E96533" w:rsidRPr="00E96533" w:rsidRDefault="00E96533" w:rsidP="00E96533">
      <w:pPr>
        <w:spacing w:after="100"/>
        <w:rPr>
          <w:lang w:val="en-IN"/>
        </w:rPr>
      </w:pPr>
    </w:p>
    <w:p w14:paraId="32A573ED" w14:textId="77777777" w:rsidR="00E96533" w:rsidRPr="00E96533" w:rsidRDefault="00E96533" w:rsidP="00E96533">
      <w:pPr>
        <w:spacing w:after="100"/>
        <w:rPr>
          <w:lang w:val="en-IN"/>
        </w:rPr>
      </w:pPr>
      <w:r w:rsidRPr="00E96533">
        <w:rPr>
          <w:lang w:val="en-IN"/>
        </w:rPr>
        <w:t xml:space="preserve">        </w:t>
      </w:r>
      <w:proofErr w:type="spellStart"/>
      <w:proofErr w:type="gramStart"/>
      <w:r w:rsidRPr="00E96533">
        <w:rPr>
          <w:lang w:val="en-IN"/>
        </w:rPr>
        <w:t>self.screen</w:t>
      </w:r>
      <w:proofErr w:type="gramEnd"/>
      <w:r w:rsidRPr="00E96533">
        <w:rPr>
          <w:lang w:val="en-IN"/>
        </w:rPr>
        <w:t>.</w:t>
      </w:r>
      <w:proofErr w:type="gramStart"/>
      <w:r w:rsidRPr="00E96533">
        <w:rPr>
          <w:lang w:val="en-IN"/>
        </w:rPr>
        <w:t>blit</w:t>
      </w:r>
      <w:proofErr w:type="spellEnd"/>
      <w:r w:rsidRPr="00E96533">
        <w:rPr>
          <w:lang w:val="en-IN"/>
        </w:rPr>
        <w:t>(</w:t>
      </w:r>
      <w:proofErr w:type="gramEnd"/>
    </w:p>
    <w:p w14:paraId="105D2158" w14:textId="77777777" w:rsidR="00E96533" w:rsidRPr="00E96533" w:rsidRDefault="00E96533" w:rsidP="00E96533">
      <w:pPr>
        <w:spacing w:after="100"/>
        <w:rPr>
          <w:lang w:val="en-IN"/>
        </w:rPr>
      </w:pPr>
      <w:r w:rsidRPr="00E96533">
        <w:rPr>
          <w:lang w:val="en-IN"/>
        </w:rPr>
        <w:t xml:space="preserve">            s,</w:t>
      </w:r>
    </w:p>
    <w:p w14:paraId="5FD4E311" w14:textId="77777777" w:rsidR="00E96533" w:rsidRPr="00E96533" w:rsidRDefault="00E96533" w:rsidP="00E96533">
      <w:pPr>
        <w:spacing w:after="100"/>
        <w:rPr>
          <w:lang w:val="en-IN"/>
        </w:rPr>
      </w:pPr>
      <w:r w:rsidRPr="00E96533">
        <w:rPr>
          <w:lang w:val="en-IN"/>
        </w:rPr>
        <w:t xml:space="preserve">            (6, 4),</w:t>
      </w:r>
    </w:p>
    <w:p w14:paraId="0517E290" w14:textId="77777777" w:rsidR="00E96533" w:rsidRPr="00E96533" w:rsidRDefault="00E96533" w:rsidP="00E96533">
      <w:pPr>
        <w:spacing w:after="100"/>
        <w:rPr>
          <w:lang w:val="en-IN"/>
        </w:rPr>
      </w:pPr>
      <w:r w:rsidRPr="00E96533">
        <w:rPr>
          <w:lang w:val="en-IN"/>
        </w:rPr>
        <w:t xml:space="preserve">        )</w:t>
      </w:r>
    </w:p>
    <w:p w14:paraId="005B6A8F" w14:textId="77777777" w:rsidR="00E96533" w:rsidRPr="00E96533" w:rsidRDefault="00E96533" w:rsidP="00E96533">
      <w:pPr>
        <w:spacing w:after="100"/>
        <w:rPr>
          <w:lang w:val="en-IN"/>
        </w:rPr>
      </w:pPr>
    </w:p>
    <w:p w14:paraId="4E13A4EC" w14:textId="77777777" w:rsidR="00E96533" w:rsidRPr="00E96533" w:rsidRDefault="00E96533" w:rsidP="00E96533">
      <w:pPr>
        <w:spacing w:after="100"/>
        <w:rPr>
          <w:lang w:val="en-IN"/>
        </w:rPr>
      </w:pPr>
      <w:r w:rsidRPr="00E96533">
        <w:rPr>
          <w:lang w:val="en-IN"/>
        </w:rPr>
        <w:t xml:space="preserve">        if </w:t>
      </w:r>
      <w:proofErr w:type="spellStart"/>
      <w:proofErr w:type="gramStart"/>
      <w:r w:rsidRPr="00E96533">
        <w:rPr>
          <w:lang w:val="en-IN"/>
        </w:rPr>
        <w:t>self.game</w:t>
      </w:r>
      <w:proofErr w:type="gramEnd"/>
      <w:r w:rsidRPr="00E96533">
        <w:rPr>
          <w:lang w:val="en-IN"/>
        </w:rPr>
        <w:t>_over</w:t>
      </w:r>
      <w:proofErr w:type="spellEnd"/>
      <w:r w:rsidRPr="00E96533">
        <w:rPr>
          <w:lang w:val="en-IN"/>
        </w:rPr>
        <w:t>:</w:t>
      </w:r>
    </w:p>
    <w:p w14:paraId="62AADBAF" w14:textId="77777777" w:rsidR="00E96533" w:rsidRPr="00E96533" w:rsidRDefault="00E96533" w:rsidP="00E96533">
      <w:pPr>
        <w:spacing w:after="100"/>
        <w:rPr>
          <w:lang w:val="en-IN"/>
        </w:rPr>
      </w:pPr>
      <w:r w:rsidRPr="00E96533">
        <w:rPr>
          <w:lang w:val="en-IN"/>
        </w:rPr>
        <w:t xml:space="preserve">            </w:t>
      </w:r>
      <w:proofErr w:type="gramStart"/>
      <w:r w:rsidRPr="00E96533">
        <w:rPr>
          <w:lang w:val="en-IN"/>
        </w:rPr>
        <w:t>self._</w:t>
      </w:r>
      <w:proofErr w:type="spellStart"/>
      <w:r w:rsidRPr="00E96533">
        <w:rPr>
          <w:lang w:val="en-IN"/>
        </w:rPr>
        <w:t>msg</w:t>
      </w:r>
      <w:proofErr w:type="spellEnd"/>
      <w:r w:rsidRPr="00E96533">
        <w:rPr>
          <w:lang w:val="en-IN"/>
        </w:rPr>
        <w:t>(</w:t>
      </w:r>
      <w:proofErr w:type="gramEnd"/>
    </w:p>
    <w:p w14:paraId="4FBAAAA8" w14:textId="77777777" w:rsidR="00E96533" w:rsidRPr="00E96533" w:rsidRDefault="00E96533" w:rsidP="00E96533">
      <w:pPr>
        <w:spacing w:after="100"/>
        <w:rPr>
          <w:lang w:val="en-IN"/>
        </w:rPr>
      </w:pPr>
      <w:r w:rsidRPr="00E96533">
        <w:rPr>
          <w:lang w:val="en-IN"/>
        </w:rPr>
        <w:t xml:space="preserve">                "GAME OVER",</w:t>
      </w:r>
    </w:p>
    <w:p w14:paraId="4731BFF4" w14:textId="77777777" w:rsidR="00E96533" w:rsidRPr="00E96533" w:rsidRDefault="00E96533" w:rsidP="00E96533">
      <w:pPr>
        <w:spacing w:after="100"/>
        <w:rPr>
          <w:lang w:val="en-IN"/>
        </w:rPr>
      </w:pPr>
      <w:r w:rsidRPr="00E96533">
        <w:rPr>
          <w:lang w:val="en-IN"/>
        </w:rPr>
        <w:t xml:space="preserve">                (220, 60, 60),</w:t>
      </w:r>
    </w:p>
    <w:p w14:paraId="5A9DD412" w14:textId="77777777" w:rsidR="00E96533" w:rsidRPr="00E96533" w:rsidRDefault="00E96533" w:rsidP="00E96533">
      <w:pPr>
        <w:spacing w:after="100"/>
        <w:rPr>
          <w:lang w:val="en-IN"/>
        </w:rPr>
      </w:pPr>
      <w:r w:rsidRPr="00E96533">
        <w:rPr>
          <w:lang w:val="en-IN"/>
        </w:rPr>
        <w:t xml:space="preserve">            )</w:t>
      </w:r>
    </w:p>
    <w:p w14:paraId="73DDADF9" w14:textId="77777777" w:rsidR="00E96533" w:rsidRPr="00E96533" w:rsidRDefault="00E96533" w:rsidP="00E96533">
      <w:pPr>
        <w:spacing w:after="100"/>
        <w:rPr>
          <w:lang w:val="en-IN"/>
        </w:rPr>
      </w:pPr>
      <w:r w:rsidRPr="00E96533">
        <w:rPr>
          <w:lang w:val="en-IN"/>
        </w:rPr>
        <w:t xml:space="preserve">            </w:t>
      </w:r>
      <w:proofErr w:type="gramStart"/>
      <w:r w:rsidRPr="00E96533">
        <w:rPr>
          <w:lang w:val="en-IN"/>
        </w:rPr>
        <w:t>self._</w:t>
      </w:r>
      <w:proofErr w:type="spellStart"/>
      <w:proofErr w:type="gramEnd"/>
      <w:r w:rsidRPr="00E96533">
        <w:rPr>
          <w:lang w:val="en-IN"/>
        </w:rPr>
        <w:t>draw_high_</w:t>
      </w:r>
      <w:proofErr w:type="gramStart"/>
      <w:r w:rsidRPr="00E96533">
        <w:rPr>
          <w:lang w:val="en-IN"/>
        </w:rPr>
        <w:t>scores</w:t>
      </w:r>
      <w:proofErr w:type="spellEnd"/>
      <w:r w:rsidRPr="00E96533">
        <w:rPr>
          <w:lang w:val="en-IN"/>
        </w:rPr>
        <w:t>(</w:t>
      </w:r>
      <w:proofErr w:type="gramEnd"/>
      <w:r w:rsidRPr="00E96533">
        <w:rPr>
          <w:lang w:val="en-IN"/>
        </w:rPr>
        <w:t>)</w:t>
      </w:r>
    </w:p>
    <w:p w14:paraId="1A6817D4" w14:textId="77777777" w:rsidR="00E96533" w:rsidRPr="00E96533" w:rsidRDefault="00E96533" w:rsidP="00E96533">
      <w:pPr>
        <w:spacing w:after="100"/>
        <w:rPr>
          <w:lang w:val="en-IN"/>
        </w:rPr>
      </w:pPr>
    </w:p>
    <w:p w14:paraId="2666E8EC" w14:textId="77777777" w:rsidR="00E96533" w:rsidRPr="00E96533" w:rsidRDefault="00E96533" w:rsidP="00E96533">
      <w:pPr>
        <w:spacing w:after="100"/>
        <w:rPr>
          <w:lang w:val="en-IN"/>
        </w:rPr>
      </w:pPr>
      <w:r w:rsidRPr="00E96533">
        <w:rPr>
          <w:lang w:val="en-IN"/>
        </w:rPr>
        <w:t xml:space="preserve">        if </w:t>
      </w:r>
      <w:proofErr w:type="spellStart"/>
      <w:r w:rsidRPr="00E96533">
        <w:rPr>
          <w:lang w:val="en-IN"/>
        </w:rPr>
        <w:t>self.won</w:t>
      </w:r>
      <w:proofErr w:type="spellEnd"/>
      <w:r w:rsidRPr="00E96533">
        <w:rPr>
          <w:lang w:val="en-IN"/>
        </w:rPr>
        <w:t>:</w:t>
      </w:r>
    </w:p>
    <w:p w14:paraId="55027575" w14:textId="77777777" w:rsidR="00E96533" w:rsidRPr="00E96533" w:rsidRDefault="00E96533" w:rsidP="00E96533">
      <w:pPr>
        <w:spacing w:after="100"/>
        <w:rPr>
          <w:lang w:val="en-IN"/>
        </w:rPr>
      </w:pPr>
      <w:r w:rsidRPr="00E96533">
        <w:rPr>
          <w:lang w:val="en-IN"/>
        </w:rPr>
        <w:t xml:space="preserve">            </w:t>
      </w:r>
      <w:proofErr w:type="gramStart"/>
      <w:r w:rsidRPr="00E96533">
        <w:rPr>
          <w:lang w:val="en-IN"/>
        </w:rPr>
        <w:t>self._</w:t>
      </w:r>
      <w:proofErr w:type="spellStart"/>
      <w:r w:rsidRPr="00E96533">
        <w:rPr>
          <w:lang w:val="en-IN"/>
        </w:rPr>
        <w:t>msg</w:t>
      </w:r>
      <w:proofErr w:type="spellEnd"/>
      <w:r w:rsidRPr="00E96533">
        <w:rPr>
          <w:lang w:val="en-IN"/>
        </w:rPr>
        <w:t>(</w:t>
      </w:r>
      <w:proofErr w:type="gramEnd"/>
    </w:p>
    <w:p w14:paraId="5A60ED88" w14:textId="77777777" w:rsidR="00E96533" w:rsidRPr="00E96533" w:rsidRDefault="00E96533" w:rsidP="00E96533">
      <w:pPr>
        <w:spacing w:after="100"/>
        <w:rPr>
          <w:lang w:val="en-IN"/>
        </w:rPr>
      </w:pPr>
      <w:r w:rsidRPr="00E96533">
        <w:rPr>
          <w:lang w:val="en-IN"/>
        </w:rPr>
        <w:t xml:space="preserve">                "YOU MADE IT!",</w:t>
      </w:r>
    </w:p>
    <w:p w14:paraId="5385670D" w14:textId="77777777" w:rsidR="00E96533" w:rsidRPr="00E96533" w:rsidRDefault="00E96533" w:rsidP="00E96533">
      <w:pPr>
        <w:spacing w:after="100"/>
        <w:rPr>
          <w:lang w:val="en-IN"/>
        </w:rPr>
      </w:pPr>
      <w:r w:rsidRPr="00E96533">
        <w:rPr>
          <w:lang w:val="en-IN"/>
        </w:rPr>
        <w:t xml:space="preserve">                (80, 220, 80),</w:t>
      </w:r>
    </w:p>
    <w:p w14:paraId="3FCF4619" w14:textId="77777777" w:rsidR="00E96533" w:rsidRPr="00E96533" w:rsidRDefault="00E96533" w:rsidP="00E96533">
      <w:pPr>
        <w:spacing w:after="100"/>
        <w:rPr>
          <w:lang w:val="en-IN"/>
        </w:rPr>
      </w:pPr>
      <w:r w:rsidRPr="00E96533">
        <w:rPr>
          <w:lang w:val="en-IN"/>
        </w:rPr>
        <w:t xml:space="preserve">            )</w:t>
      </w:r>
    </w:p>
    <w:p w14:paraId="0DC107E6" w14:textId="77777777" w:rsidR="00E96533" w:rsidRPr="00E96533" w:rsidRDefault="00E96533" w:rsidP="00E96533">
      <w:pPr>
        <w:spacing w:after="100"/>
        <w:rPr>
          <w:lang w:val="en-IN"/>
        </w:rPr>
      </w:pPr>
      <w:r w:rsidRPr="00E96533">
        <w:rPr>
          <w:lang w:val="en-IN"/>
        </w:rPr>
        <w:t xml:space="preserve">            </w:t>
      </w:r>
      <w:proofErr w:type="gramStart"/>
      <w:r w:rsidRPr="00E96533">
        <w:rPr>
          <w:lang w:val="en-IN"/>
        </w:rPr>
        <w:t>self._</w:t>
      </w:r>
      <w:proofErr w:type="spellStart"/>
      <w:proofErr w:type="gramEnd"/>
      <w:r w:rsidRPr="00E96533">
        <w:rPr>
          <w:lang w:val="en-IN"/>
        </w:rPr>
        <w:t>draw_high_</w:t>
      </w:r>
      <w:proofErr w:type="gramStart"/>
      <w:r w:rsidRPr="00E96533">
        <w:rPr>
          <w:lang w:val="en-IN"/>
        </w:rPr>
        <w:t>scores</w:t>
      </w:r>
      <w:proofErr w:type="spellEnd"/>
      <w:r w:rsidRPr="00E96533">
        <w:rPr>
          <w:lang w:val="en-IN"/>
        </w:rPr>
        <w:t>(</w:t>
      </w:r>
      <w:proofErr w:type="gramEnd"/>
      <w:r w:rsidRPr="00E96533">
        <w:rPr>
          <w:lang w:val="en-IN"/>
        </w:rPr>
        <w:t>)</w:t>
      </w:r>
    </w:p>
    <w:p w14:paraId="4158BBBA" w14:textId="77777777" w:rsidR="00E96533" w:rsidRPr="00E96533" w:rsidRDefault="00E96533" w:rsidP="00E96533">
      <w:pPr>
        <w:spacing w:after="100"/>
        <w:rPr>
          <w:lang w:val="en-IN"/>
        </w:rPr>
      </w:pPr>
    </w:p>
    <w:p w14:paraId="042698C1" w14:textId="77777777" w:rsidR="00E96533" w:rsidRPr="00E96533" w:rsidRDefault="00E96533" w:rsidP="00E96533">
      <w:pPr>
        <w:spacing w:after="100"/>
        <w:rPr>
          <w:lang w:val="en-IN"/>
        </w:rPr>
      </w:pPr>
      <w:r w:rsidRPr="00E96533">
        <w:rPr>
          <w:lang w:val="en-IN"/>
        </w:rPr>
        <w:t xml:space="preserve">        </w:t>
      </w:r>
      <w:proofErr w:type="spellStart"/>
      <w:proofErr w:type="gramStart"/>
      <w:r w:rsidRPr="00E96533">
        <w:rPr>
          <w:lang w:val="en-IN"/>
        </w:rPr>
        <w:t>pygame.display</w:t>
      </w:r>
      <w:proofErr w:type="gramEnd"/>
      <w:r w:rsidRPr="00E96533">
        <w:rPr>
          <w:lang w:val="en-IN"/>
        </w:rPr>
        <w:t>.</w:t>
      </w:r>
      <w:proofErr w:type="gramStart"/>
      <w:r w:rsidRPr="00E96533">
        <w:rPr>
          <w:lang w:val="en-IN"/>
        </w:rPr>
        <w:t>flip</w:t>
      </w:r>
      <w:proofErr w:type="spellEnd"/>
      <w:r w:rsidRPr="00E96533">
        <w:rPr>
          <w:lang w:val="en-IN"/>
        </w:rPr>
        <w:t>(</w:t>
      </w:r>
      <w:proofErr w:type="gramEnd"/>
      <w:r w:rsidRPr="00E96533">
        <w:rPr>
          <w:lang w:val="en-IN"/>
        </w:rPr>
        <w:t>)</w:t>
      </w:r>
    </w:p>
    <w:p w14:paraId="57BED0D8" w14:textId="77777777" w:rsidR="00E96533" w:rsidRPr="00E96533" w:rsidRDefault="00E96533" w:rsidP="00E96533">
      <w:pPr>
        <w:spacing w:after="100"/>
        <w:rPr>
          <w:lang w:val="en-IN"/>
        </w:rPr>
      </w:pPr>
    </w:p>
    <w:p w14:paraId="4E5ED92B" w14:textId="77777777" w:rsidR="00E96533" w:rsidRPr="00E96533" w:rsidRDefault="00E96533" w:rsidP="00E96533">
      <w:pPr>
        <w:spacing w:after="100"/>
        <w:rPr>
          <w:lang w:val="en-IN"/>
        </w:rPr>
      </w:pPr>
      <w:r w:rsidRPr="00E96533">
        <w:rPr>
          <w:lang w:val="en-IN"/>
        </w:rPr>
        <w:t xml:space="preserve">    def _</w:t>
      </w:r>
      <w:proofErr w:type="spellStart"/>
      <w:r w:rsidRPr="00E96533">
        <w:rPr>
          <w:lang w:val="en-IN"/>
        </w:rPr>
        <w:t>draw_collision_effect</w:t>
      </w:r>
      <w:proofErr w:type="spellEnd"/>
      <w:r w:rsidRPr="00E96533">
        <w:rPr>
          <w:lang w:val="en-IN"/>
        </w:rPr>
        <w:t>(self):</w:t>
      </w:r>
    </w:p>
    <w:p w14:paraId="27BE1346" w14:textId="77777777" w:rsidR="00E96533" w:rsidRPr="00E96533" w:rsidRDefault="00E96533" w:rsidP="00E96533">
      <w:pPr>
        <w:spacing w:after="100"/>
        <w:rPr>
          <w:lang w:val="en-IN"/>
        </w:rPr>
      </w:pPr>
      <w:r w:rsidRPr="00E96533">
        <w:rPr>
          <w:lang w:val="en-IN"/>
        </w:rPr>
        <w:t xml:space="preserve">        if (</w:t>
      </w:r>
    </w:p>
    <w:p w14:paraId="41F6374D" w14:textId="77777777" w:rsidR="00E96533" w:rsidRPr="00E96533" w:rsidRDefault="00E96533" w:rsidP="00E96533">
      <w:pPr>
        <w:spacing w:after="100"/>
        <w:rPr>
          <w:lang w:val="en-IN"/>
        </w:rPr>
      </w:pPr>
      <w:r w:rsidRPr="00E96533">
        <w:rPr>
          <w:lang w:val="en-IN"/>
        </w:rPr>
        <w:t xml:space="preserve">            </w:t>
      </w:r>
      <w:proofErr w:type="spellStart"/>
      <w:proofErr w:type="gramStart"/>
      <w:r w:rsidRPr="00E96533">
        <w:rPr>
          <w:lang w:val="en-IN"/>
        </w:rPr>
        <w:t>self.effect</w:t>
      </w:r>
      <w:proofErr w:type="gramEnd"/>
      <w:r w:rsidRPr="00E96533">
        <w:rPr>
          <w:lang w:val="en-IN"/>
        </w:rPr>
        <w:t>_type</w:t>
      </w:r>
      <w:proofErr w:type="spellEnd"/>
      <w:r w:rsidRPr="00E96533">
        <w:rPr>
          <w:lang w:val="en-IN"/>
        </w:rPr>
        <w:t xml:space="preserve"> is None</w:t>
      </w:r>
    </w:p>
    <w:p w14:paraId="1DB45AC5" w14:textId="77777777" w:rsidR="00E96533" w:rsidRPr="00E96533" w:rsidRDefault="00E96533" w:rsidP="00E96533">
      <w:pPr>
        <w:spacing w:after="100"/>
        <w:rPr>
          <w:lang w:val="en-IN"/>
        </w:rPr>
      </w:pPr>
      <w:r w:rsidRPr="00E96533">
        <w:rPr>
          <w:lang w:val="en-IN"/>
        </w:rPr>
        <w:t xml:space="preserve">            or </w:t>
      </w:r>
      <w:proofErr w:type="spellStart"/>
      <w:proofErr w:type="gramStart"/>
      <w:r w:rsidRPr="00E96533">
        <w:rPr>
          <w:lang w:val="en-IN"/>
        </w:rPr>
        <w:t>self.effect</w:t>
      </w:r>
      <w:proofErr w:type="gramEnd"/>
      <w:r w:rsidRPr="00E96533">
        <w:rPr>
          <w:lang w:val="en-IN"/>
        </w:rPr>
        <w:t>_timer</w:t>
      </w:r>
      <w:proofErr w:type="spellEnd"/>
      <w:r w:rsidRPr="00E96533">
        <w:rPr>
          <w:lang w:val="en-IN"/>
        </w:rPr>
        <w:t xml:space="preserve"> &lt;= 0</w:t>
      </w:r>
    </w:p>
    <w:p w14:paraId="2B0AEA38" w14:textId="77777777" w:rsidR="00E96533" w:rsidRPr="00E96533" w:rsidRDefault="00E96533" w:rsidP="00E96533">
      <w:pPr>
        <w:spacing w:after="100"/>
        <w:rPr>
          <w:lang w:val="en-IN"/>
        </w:rPr>
      </w:pPr>
      <w:r w:rsidRPr="00E96533">
        <w:rPr>
          <w:lang w:val="en-IN"/>
        </w:rPr>
        <w:t xml:space="preserve">        ):</w:t>
      </w:r>
    </w:p>
    <w:p w14:paraId="5CC83817" w14:textId="77777777" w:rsidR="00E96533" w:rsidRPr="00E96533" w:rsidRDefault="00E96533" w:rsidP="00E96533">
      <w:pPr>
        <w:spacing w:after="100"/>
        <w:rPr>
          <w:lang w:val="en-IN"/>
        </w:rPr>
      </w:pPr>
      <w:r w:rsidRPr="00E96533">
        <w:rPr>
          <w:lang w:val="en-IN"/>
        </w:rPr>
        <w:t xml:space="preserve">            return</w:t>
      </w:r>
    </w:p>
    <w:p w14:paraId="081CAAB8" w14:textId="77777777" w:rsidR="00E96533" w:rsidRPr="00E96533" w:rsidRDefault="00E96533" w:rsidP="00E96533">
      <w:pPr>
        <w:spacing w:after="100"/>
        <w:rPr>
          <w:lang w:val="en-IN"/>
        </w:rPr>
      </w:pPr>
    </w:p>
    <w:p w14:paraId="4ECDF895" w14:textId="77777777" w:rsidR="00E96533" w:rsidRPr="00E96533" w:rsidRDefault="00E96533" w:rsidP="00E96533">
      <w:pPr>
        <w:spacing w:after="100"/>
        <w:rPr>
          <w:lang w:val="en-IN"/>
        </w:rPr>
      </w:pPr>
      <w:r w:rsidRPr="00E96533">
        <w:rPr>
          <w:lang w:val="en-IN"/>
        </w:rPr>
        <w:t xml:space="preserve">        # Animation progress:</w:t>
      </w:r>
    </w:p>
    <w:p w14:paraId="4EC65E9E" w14:textId="77777777" w:rsidR="00E96533" w:rsidRPr="00E96533" w:rsidRDefault="00E96533" w:rsidP="00E96533">
      <w:pPr>
        <w:spacing w:after="100"/>
        <w:rPr>
          <w:lang w:val="en-IN"/>
        </w:rPr>
      </w:pPr>
      <w:r w:rsidRPr="00E96533">
        <w:rPr>
          <w:lang w:val="en-IN"/>
        </w:rPr>
        <w:t xml:space="preserve">        # 1.0 = beginning</w:t>
      </w:r>
    </w:p>
    <w:p w14:paraId="2B28C238" w14:textId="77777777" w:rsidR="00E96533" w:rsidRPr="00E96533" w:rsidRDefault="00E96533" w:rsidP="00E96533">
      <w:pPr>
        <w:spacing w:after="100"/>
        <w:rPr>
          <w:lang w:val="en-IN"/>
        </w:rPr>
      </w:pPr>
      <w:r w:rsidRPr="00E96533">
        <w:rPr>
          <w:lang w:val="en-IN"/>
        </w:rPr>
        <w:t xml:space="preserve">        # 0.0 = ending</w:t>
      </w:r>
    </w:p>
    <w:p w14:paraId="55AFAA9F" w14:textId="77777777" w:rsidR="00E96533" w:rsidRPr="00E96533" w:rsidRDefault="00E96533" w:rsidP="00E96533">
      <w:pPr>
        <w:spacing w:after="100"/>
        <w:rPr>
          <w:lang w:val="en-IN"/>
        </w:rPr>
      </w:pPr>
      <w:r w:rsidRPr="00E96533">
        <w:rPr>
          <w:lang w:val="en-IN"/>
        </w:rPr>
        <w:t xml:space="preserve">        progress = (</w:t>
      </w:r>
    </w:p>
    <w:p w14:paraId="4F316C27" w14:textId="77777777" w:rsidR="00E96533" w:rsidRPr="00E96533" w:rsidRDefault="00E96533" w:rsidP="00E96533">
      <w:pPr>
        <w:spacing w:after="100"/>
        <w:rPr>
          <w:lang w:val="en-IN"/>
        </w:rPr>
      </w:pPr>
      <w:r w:rsidRPr="00E96533">
        <w:rPr>
          <w:lang w:val="en-IN"/>
        </w:rPr>
        <w:t xml:space="preserve">            </w:t>
      </w:r>
      <w:proofErr w:type="spellStart"/>
      <w:proofErr w:type="gramStart"/>
      <w:r w:rsidRPr="00E96533">
        <w:rPr>
          <w:lang w:val="en-IN"/>
        </w:rPr>
        <w:t>self.effect</w:t>
      </w:r>
      <w:proofErr w:type="gramEnd"/>
      <w:r w:rsidRPr="00E96533">
        <w:rPr>
          <w:lang w:val="en-IN"/>
        </w:rPr>
        <w:t>_timer</w:t>
      </w:r>
      <w:proofErr w:type="spellEnd"/>
    </w:p>
    <w:p w14:paraId="360EFE91" w14:textId="77777777" w:rsidR="00E96533" w:rsidRPr="00E96533" w:rsidRDefault="00E96533" w:rsidP="00E96533">
      <w:pPr>
        <w:spacing w:after="100"/>
        <w:rPr>
          <w:lang w:val="en-IN"/>
        </w:rPr>
      </w:pPr>
      <w:r w:rsidRPr="00E96533">
        <w:rPr>
          <w:lang w:val="en-IN"/>
        </w:rPr>
        <w:t xml:space="preserve">            / </w:t>
      </w:r>
      <w:proofErr w:type="spellStart"/>
      <w:proofErr w:type="gramStart"/>
      <w:r w:rsidRPr="00E96533">
        <w:rPr>
          <w:lang w:val="en-IN"/>
        </w:rPr>
        <w:t>self.effect</w:t>
      </w:r>
      <w:proofErr w:type="gramEnd"/>
      <w:r w:rsidRPr="00E96533">
        <w:rPr>
          <w:lang w:val="en-IN"/>
        </w:rPr>
        <w:t>_duration</w:t>
      </w:r>
      <w:proofErr w:type="spellEnd"/>
    </w:p>
    <w:p w14:paraId="7848D7D0" w14:textId="77777777" w:rsidR="00E96533" w:rsidRPr="00E96533" w:rsidRDefault="00E96533" w:rsidP="00E96533">
      <w:pPr>
        <w:spacing w:after="100"/>
        <w:rPr>
          <w:lang w:val="en-IN"/>
        </w:rPr>
      </w:pPr>
      <w:r w:rsidRPr="00E96533">
        <w:rPr>
          <w:lang w:val="en-IN"/>
        </w:rPr>
        <w:t xml:space="preserve">        )</w:t>
      </w:r>
    </w:p>
    <w:p w14:paraId="1D8C5048" w14:textId="77777777" w:rsidR="00E96533" w:rsidRPr="00E96533" w:rsidRDefault="00E96533" w:rsidP="00E96533">
      <w:pPr>
        <w:spacing w:after="100"/>
        <w:rPr>
          <w:lang w:val="en-IN"/>
        </w:rPr>
      </w:pPr>
    </w:p>
    <w:p w14:paraId="2AF0AE9A" w14:textId="77777777" w:rsidR="00E96533" w:rsidRPr="00E96533" w:rsidRDefault="00E96533" w:rsidP="00E96533">
      <w:pPr>
        <w:spacing w:after="100"/>
        <w:rPr>
          <w:lang w:val="en-IN"/>
        </w:rPr>
      </w:pPr>
      <w:r w:rsidRPr="00E96533">
        <w:rPr>
          <w:lang w:val="en-IN"/>
        </w:rPr>
        <w:t xml:space="preserve">        if </w:t>
      </w:r>
      <w:proofErr w:type="spellStart"/>
      <w:proofErr w:type="gramStart"/>
      <w:r w:rsidRPr="00E96533">
        <w:rPr>
          <w:lang w:val="en-IN"/>
        </w:rPr>
        <w:t>self.effect</w:t>
      </w:r>
      <w:proofErr w:type="gramEnd"/>
      <w:r w:rsidRPr="00E96533">
        <w:rPr>
          <w:lang w:val="en-IN"/>
        </w:rPr>
        <w:t>_type</w:t>
      </w:r>
      <w:proofErr w:type="spellEnd"/>
      <w:r w:rsidRPr="00E96533">
        <w:rPr>
          <w:lang w:val="en-IN"/>
        </w:rPr>
        <w:t xml:space="preserve"> == "explosion":</w:t>
      </w:r>
    </w:p>
    <w:p w14:paraId="6E67189E" w14:textId="77777777" w:rsidR="00E96533" w:rsidRPr="00E96533" w:rsidRDefault="00E96533" w:rsidP="00E96533">
      <w:pPr>
        <w:spacing w:after="100"/>
        <w:rPr>
          <w:lang w:val="en-IN"/>
        </w:rPr>
      </w:pPr>
      <w:r w:rsidRPr="00E96533">
        <w:rPr>
          <w:lang w:val="en-IN"/>
        </w:rPr>
        <w:t xml:space="preserve">            </w:t>
      </w:r>
      <w:proofErr w:type="gramStart"/>
      <w:r w:rsidRPr="00E96533">
        <w:rPr>
          <w:lang w:val="en-IN"/>
        </w:rPr>
        <w:t>self._</w:t>
      </w:r>
      <w:proofErr w:type="spellStart"/>
      <w:proofErr w:type="gramEnd"/>
      <w:r w:rsidRPr="00E96533">
        <w:rPr>
          <w:lang w:val="en-IN"/>
        </w:rPr>
        <w:t>draw_explosion</w:t>
      </w:r>
      <w:proofErr w:type="spellEnd"/>
      <w:r w:rsidRPr="00E96533">
        <w:rPr>
          <w:lang w:val="en-IN"/>
        </w:rPr>
        <w:t>(progress)</w:t>
      </w:r>
    </w:p>
    <w:p w14:paraId="04285AF7" w14:textId="77777777" w:rsidR="00E96533" w:rsidRPr="00E96533" w:rsidRDefault="00E96533" w:rsidP="00E96533">
      <w:pPr>
        <w:spacing w:after="100"/>
        <w:rPr>
          <w:lang w:val="en-IN"/>
        </w:rPr>
      </w:pPr>
    </w:p>
    <w:p w14:paraId="1B36690F" w14:textId="77777777" w:rsidR="00E96533" w:rsidRPr="00E96533" w:rsidRDefault="00E96533" w:rsidP="00E96533">
      <w:pPr>
        <w:spacing w:after="100"/>
        <w:rPr>
          <w:lang w:val="en-IN"/>
        </w:rPr>
      </w:pPr>
      <w:r w:rsidRPr="00E96533">
        <w:rPr>
          <w:lang w:val="en-IN"/>
        </w:rPr>
        <w:t xml:space="preserve">        </w:t>
      </w:r>
      <w:proofErr w:type="spellStart"/>
      <w:r w:rsidRPr="00E96533">
        <w:rPr>
          <w:lang w:val="en-IN"/>
        </w:rPr>
        <w:t>elif</w:t>
      </w:r>
      <w:proofErr w:type="spellEnd"/>
      <w:r w:rsidRPr="00E96533">
        <w:rPr>
          <w:lang w:val="en-IN"/>
        </w:rPr>
        <w:t xml:space="preserve"> </w:t>
      </w:r>
      <w:proofErr w:type="spellStart"/>
      <w:proofErr w:type="gramStart"/>
      <w:r w:rsidRPr="00E96533">
        <w:rPr>
          <w:lang w:val="en-IN"/>
        </w:rPr>
        <w:t>self.effect</w:t>
      </w:r>
      <w:proofErr w:type="gramEnd"/>
      <w:r w:rsidRPr="00E96533">
        <w:rPr>
          <w:lang w:val="en-IN"/>
        </w:rPr>
        <w:t>_type</w:t>
      </w:r>
      <w:proofErr w:type="spellEnd"/>
      <w:r w:rsidRPr="00E96533">
        <w:rPr>
          <w:lang w:val="en-IN"/>
        </w:rPr>
        <w:t xml:space="preserve"> == "splash":</w:t>
      </w:r>
    </w:p>
    <w:p w14:paraId="11692830" w14:textId="77777777" w:rsidR="00E96533" w:rsidRPr="00E96533" w:rsidRDefault="00E96533" w:rsidP="00E96533">
      <w:pPr>
        <w:spacing w:after="100"/>
        <w:rPr>
          <w:lang w:val="en-IN"/>
        </w:rPr>
      </w:pPr>
      <w:r w:rsidRPr="00E96533">
        <w:rPr>
          <w:lang w:val="en-IN"/>
        </w:rPr>
        <w:t xml:space="preserve">            </w:t>
      </w:r>
      <w:proofErr w:type="gramStart"/>
      <w:r w:rsidRPr="00E96533">
        <w:rPr>
          <w:lang w:val="en-IN"/>
        </w:rPr>
        <w:t>self._</w:t>
      </w:r>
      <w:proofErr w:type="spellStart"/>
      <w:proofErr w:type="gramEnd"/>
      <w:r w:rsidRPr="00E96533">
        <w:rPr>
          <w:lang w:val="en-IN"/>
        </w:rPr>
        <w:t>draw_splash</w:t>
      </w:r>
      <w:proofErr w:type="spellEnd"/>
      <w:r w:rsidRPr="00E96533">
        <w:rPr>
          <w:lang w:val="en-IN"/>
        </w:rPr>
        <w:t>(progress)</w:t>
      </w:r>
    </w:p>
    <w:p w14:paraId="0A3774B6" w14:textId="77777777" w:rsidR="00E96533" w:rsidRPr="00E96533" w:rsidRDefault="00E96533" w:rsidP="00E96533">
      <w:pPr>
        <w:spacing w:after="100"/>
        <w:rPr>
          <w:lang w:val="en-IN"/>
        </w:rPr>
      </w:pPr>
    </w:p>
    <w:p w14:paraId="0C85113C" w14:textId="77777777" w:rsidR="00E96533" w:rsidRPr="00E96533" w:rsidRDefault="00E96533" w:rsidP="00E96533">
      <w:pPr>
        <w:spacing w:after="100"/>
        <w:rPr>
          <w:lang w:val="en-IN"/>
        </w:rPr>
      </w:pPr>
      <w:r w:rsidRPr="00E96533">
        <w:rPr>
          <w:lang w:val="en-IN"/>
        </w:rPr>
        <w:t xml:space="preserve">    def _</w:t>
      </w:r>
      <w:proofErr w:type="spellStart"/>
      <w:r w:rsidRPr="00E96533">
        <w:rPr>
          <w:lang w:val="en-IN"/>
        </w:rPr>
        <w:t>draw_</w:t>
      </w:r>
      <w:proofErr w:type="gramStart"/>
      <w:r w:rsidRPr="00E96533">
        <w:rPr>
          <w:lang w:val="en-IN"/>
        </w:rPr>
        <w:t>explosion</w:t>
      </w:r>
      <w:proofErr w:type="spellEnd"/>
      <w:r w:rsidRPr="00E96533">
        <w:rPr>
          <w:lang w:val="en-IN"/>
        </w:rPr>
        <w:t>(</w:t>
      </w:r>
      <w:proofErr w:type="gramEnd"/>
      <w:r w:rsidRPr="00E96533">
        <w:rPr>
          <w:lang w:val="en-IN"/>
        </w:rPr>
        <w:t>self, progress):</w:t>
      </w:r>
    </w:p>
    <w:p w14:paraId="67F2D73A" w14:textId="77777777" w:rsidR="00E96533" w:rsidRPr="00E96533" w:rsidRDefault="00E96533" w:rsidP="00E96533">
      <w:pPr>
        <w:spacing w:after="100"/>
        <w:rPr>
          <w:lang w:val="en-IN"/>
        </w:rPr>
      </w:pPr>
      <w:r w:rsidRPr="00E96533">
        <w:rPr>
          <w:lang w:val="en-IN"/>
        </w:rPr>
        <w:t xml:space="preserve">        # Small expanding explosion.</w:t>
      </w:r>
    </w:p>
    <w:p w14:paraId="6A37C142" w14:textId="77777777" w:rsidR="00E96533" w:rsidRPr="00E96533" w:rsidRDefault="00E96533" w:rsidP="00E96533">
      <w:pPr>
        <w:spacing w:after="100"/>
        <w:rPr>
          <w:lang w:val="en-IN"/>
        </w:rPr>
      </w:pPr>
      <w:r w:rsidRPr="00E96533">
        <w:rPr>
          <w:lang w:val="en-IN"/>
        </w:rPr>
        <w:t xml:space="preserve">        radius = </w:t>
      </w:r>
      <w:proofErr w:type="gramStart"/>
      <w:r w:rsidRPr="00E96533">
        <w:rPr>
          <w:lang w:val="en-IN"/>
        </w:rPr>
        <w:t>int(</w:t>
      </w:r>
      <w:proofErr w:type="gramEnd"/>
    </w:p>
    <w:p w14:paraId="77FDDE1C" w14:textId="77777777" w:rsidR="00E96533" w:rsidRPr="00E96533" w:rsidRDefault="00E96533" w:rsidP="00E96533">
      <w:pPr>
        <w:spacing w:after="100"/>
        <w:rPr>
          <w:lang w:val="en-IN"/>
        </w:rPr>
      </w:pPr>
      <w:r w:rsidRPr="00E96533">
        <w:rPr>
          <w:lang w:val="en-IN"/>
        </w:rPr>
        <w:t xml:space="preserve">            8</w:t>
      </w:r>
    </w:p>
    <w:p w14:paraId="613ECFE8" w14:textId="77777777" w:rsidR="00E96533" w:rsidRPr="00E96533" w:rsidRDefault="00E96533" w:rsidP="00E96533">
      <w:pPr>
        <w:spacing w:after="100"/>
        <w:rPr>
          <w:lang w:val="en-IN"/>
        </w:rPr>
      </w:pPr>
      <w:r w:rsidRPr="00E96533">
        <w:rPr>
          <w:lang w:val="en-IN"/>
        </w:rPr>
        <w:t xml:space="preserve">            + (1.0 - progress) * 20</w:t>
      </w:r>
    </w:p>
    <w:p w14:paraId="41BADB50" w14:textId="77777777" w:rsidR="00E96533" w:rsidRPr="00E96533" w:rsidRDefault="00E96533" w:rsidP="00E96533">
      <w:pPr>
        <w:spacing w:after="100"/>
        <w:rPr>
          <w:lang w:val="en-IN"/>
        </w:rPr>
      </w:pPr>
      <w:r w:rsidRPr="00E96533">
        <w:rPr>
          <w:lang w:val="en-IN"/>
        </w:rPr>
        <w:t xml:space="preserve">        )</w:t>
      </w:r>
    </w:p>
    <w:p w14:paraId="387C5259" w14:textId="77777777" w:rsidR="00E96533" w:rsidRPr="00E96533" w:rsidRDefault="00E96533" w:rsidP="00E96533">
      <w:pPr>
        <w:spacing w:after="100"/>
        <w:rPr>
          <w:lang w:val="en-IN"/>
        </w:rPr>
      </w:pPr>
    </w:p>
    <w:p w14:paraId="146FE259" w14:textId="77777777" w:rsidR="00E96533" w:rsidRPr="00E96533" w:rsidRDefault="00E96533" w:rsidP="00E96533">
      <w:pPr>
        <w:spacing w:after="100"/>
        <w:rPr>
          <w:lang w:val="en-IN"/>
        </w:rPr>
      </w:pPr>
      <w:r w:rsidRPr="00E96533">
        <w:rPr>
          <w:lang w:val="en-IN"/>
        </w:rPr>
        <w:t xml:space="preserve">        # Fade toward the end of the animation.</w:t>
      </w:r>
    </w:p>
    <w:p w14:paraId="234B24C9" w14:textId="77777777" w:rsidR="00E96533" w:rsidRPr="00E96533" w:rsidRDefault="00E96533" w:rsidP="00E96533">
      <w:pPr>
        <w:spacing w:after="100"/>
        <w:rPr>
          <w:lang w:val="en-IN"/>
        </w:rPr>
      </w:pPr>
      <w:r w:rsidRPr="00E96533">
        <w:rPr>
          <w:lang w:val="en-IN"/>
        </w:rPr>
        <w:t xml:space="preserve">        alpha = </w:t>
      </w:r>
      <w:proofErr w:type="gramStart"/>
      <w:r w:rsidRPr="00E96533">
        <w:rPr>
          <w:lang w:val="en-IN"/>
        </w:rPr>
        <w:t>int(</w:t>
      </w:r>
      <w:proofErr w:type="gramEnd"/>
    </w:p>
    <w:p w14:paraId="14CEEC31" w14:textId="77777777" w:rsidR="00E96533" w:rsidRPr="00E96533" w:rsidRDefault="00E96533" w:rsidP="00E96533">
      <w:pPr>
        <w:spacing w:after="100"/>
        <w:rPr>
          <w:lang w:val="en-IN"/>
        </w:rPr>
      </w:pPr>
      <w:r w:rsidRPr="00E96533">
        <w:rPr>
          <w:lang w:val="en-IN"/>
        </w:rPr>
        <w:t xml:space="preserve">            255 * </w:t>
      </w:r>
      <w:proofErr w:type="gramStart"/>
      <w:r w:rsidRPr="00E96533">
        <w:rPr>
          <w:lang w:val="en-IN"/>
        </w:rPr>
        <w:t>min(</w:t>
      </w:r>
      <w:proofErr w:type="gramEnd"/>
    </w:p>
    <w:p w14:paraId="6147DDFA" w14:textId="77777777" w:rsidR="00E96533" w:rsidRPr="00E96533" w:rsidRDefault="00E96533" w:rsidP="00E96533">
      <w:pPr>
        <w:spacing w:after="100"/>
        <w:rPr>
          <w:lang w:val="en-IN"/>
        </w:rPr>
      </w:pPr>
      <w:r w:rsidRPr="00E96533">
        <w:rPr>
          <w:lang w:val="en-IN"/>
        </w:rPr>
        <w:t xml:space="preserve">                1.0,</w:t>
      </w:r>
    </w:p>
    <w:p w14:paraId="1D1BB948" w14:textId="77777777" w:rsidR="00E96533" w:rsidRPr="00E96533" w:rsidRDefault="00E96533" w:rsidP="00E96533">
      <w:pPr>
        <w:spacing w:after="100"/>
        <w:rPr>
          <w:lang w:val="en-IN"/>
        </w:rPr>
      </w:pPr>
      <w:r w:rsidRPr="00E96533">
        <w:rPr>
          <w:lang w:val="en-IN"/>
        </w:rPr>
        <w:t xml:space="preserve">                progress * 2,</w:t>
      </w:r>
    </w:p>
    <w:p w14:paraId="4B9FC37E" w14:textId="77777777" w:rsidR="00E96533" w:rsidRPr="00E96533" w:rsidRDefault="00E96533" w:rsidP="00E96533">
      <w:pPr>
        <w:spacing w:after="100"/>
        <w:rPr>
          <w:lang w:val="en-IN"/>
        </w:rPr>
      </w:pPr>
      <w:r w:rsidRPr="00E96533">
        <w:rPr>
          <w:lang w:val="en-IN"/>
        </w:rPr>
        <w:t xml:space="preserve">            )</w:t>
      </w:r>
    </w:p>
    <w:p w14:paraId="4B1B856D" w14:textId="77777777" w:rsidR="00E96533" w:rsidRPr="00E96533" w:rsidRDefault="00E96533" w:rsidP="00E96533">
      <w:pPr>
        <w:spacing w:after="100"/>
        <w:rPr>
          <w:lang w:val="en-IN"/>
        </w:rPr>
      </w:pPr>
      <w:r w:rsidRPr="00E96533">
        <w:rPr>
          <w:lang w:val="en-IN"/>
        </w:rPr>
        <w:lastRenderedPageBreak/>
        <w:t xml:space="preserve">        )</w:t>
      </w:r>
    </w:p>
    <w:p w14:paraId="79DA7977" w14:textId="77777777" w:rsidR="00E96533" w:rsidRPr="00E96533" w:rsidRDefault="00E96533" w:rsidP="00E96533">
      <w:pPr>
        <w:spacing w:after="100"/>
        <w:rPr>
          <w:lang w:val="en-IN"/>
        </w:rPr>
      </w:pPr>
    </w:p>
    <w:p w14:paraId="4D72C663" w14:textId="77777777" w:rsidR="00E96533" w:rsidRPr="00E96533" w:rsidRDefault="00E96533" w:rsidP="00E96533">
      <w:pPr>
        <w:spacing w:after="100"/>
        <w:rPr>
          <w:lang w:val="en-IN"/>
        </w:rPr>
      </w:pPr>
      <w:r w:rsidRPr="00E96533">
        <w:rPr>
          <w:lang w:val="en-IN"/>
        </w:rPr>
        <w:t xml:space="preserve">        surface = </w:t>
      </w:r>
      <w:proofErr w:type="spellStart"/>
      <w:proofErr w:type="gramStart"/>
      <w:r w:rsidRPr="00E96533">
        <w:rPr>
          <w:lang w:val="en-IN"/>
        </w:rPr>
        <w:t>pygame.Surface</w:t>
      </w:r>
      <w:proofErr w:type="spellEnd"/>
      <w:proofErr w:type="gramEnd"/>
      <w:r w:rsidRPr="00E96533">
        <w:rPr>
          <w:lang w:val="en-IN"/>
        </w:rPr>
        <w:t>(</w:t>
      </w:r>
    </w:p>
    <w:p w14:paraId="47319D0E" w14:textId="77777777" w:rsidR="00E96533" w:rsidRPr="00E96533" w:rsidRDefault="00E96533" w:rsidP="00E96533">
      <w:pPr>
        <w:spacing w:after="100"/>
        <w:rPr>
          <w:lang w:val="en-IN"/>
        </w:rPr>
      </w:pPr>
      <w:r w:rsidRPr="00E96533">
        <w:rPr>
          <w:lang w:val="en-IN"/>
        </w:rPr>
        <w:t xml:space="preserve">            (</w:t>
      </w:r>
    </w:p>
    <w:p w14:paraId="5562FACD" w14:textId="77777777" w:rsidR="00E96533" w:rsidRPr="00E96533" w:rsidRDefault="00E96533" w:rsidP="00E96533">
      <w:pPr>
        <w:spacing w:after="100"/>
        <w:rPr>
          <w:lang w:val="en-IN"/>
        </w:rPr>
      </w:pPr>
      <w:r w:rsidRPr="00E96533">
        <w:rPr>
          <w:lang w:val="en-IN"/>
        </w:rPr>
        <w:t xml:space="preserve">                radius * 2 + 20,</w:t>
      </w:r>
    </w:p>
    <w:p w14:paraId="513C66B5" w14:textId="77777777" w:rsidR="00E96533" w:rsidRPr="00E96533" w:rsidRDefault="00E96533" w:rsidP="00E96533">
      <w:pPr>
        <w:spacing w:after="100"/>
        <w:rPr>
          <w:lang w:val="en-IN"/>
        </w:rPr>
      </w:pPr>
      <w:r w:rsidRPr="00E96533">
        <w:rPr>
          <w:lang w:val="en-IN"/>
        </w:rPr>
        <w:t xml:space="preserve">                radius * 2 + 20,</w:t>
      </w:r>
    </w:p>
    <w:p w14:paraId="153D1E99" w14:textId="77777777" w:rsidR="00E96533" w:rsidRPr="00E96533" w:rsidRDefault="00E96533" w:rsidP="00E96533">
      <w:pPr>
        <w:spacing w:after="100"/>
        <w:rPr>
          <w:lang w:val="en-IN"/>
        </w:rPr>
      </w:pPr>
      <w:r w:rsidRPr="00E96533">
        <w:rPr>
          <w:lang w:val="en-IN"/>
        </w:rPr>
        <w:t xml:space="preserve">            ),</w:t>
      </w:r>
    </w:p>
    <w:p w14:paraId="64CB9C30" w14:textId="77777777" w:rsidR="00E96533" w:rsidRPr="00E96533" w:rsidRDefault="00E96533" w:rsidP="00E96533">
      <w:pPr>
        <w:spacing w:after="100"/>
        <w:rPr>
          <w:lang w:val="en-IN"/>
        </w:rPr>
      </w:pPr>
      <w:r w:rsidRPr="00E96533">
        <w:rPr>
          <w:lang w:val="en-IN"/>
        </w:rPr>
        <w:t xml:space="preserve">            </w:t>
      </w:r>
      <w:proofErr w:type="spellStart"/>
      <w:proofErr w:type="gramStart"/>
      <w:r w:rsidRPr="00E96533">
        <w:rPr>
          <w:lang w:val="en-IN"/>
        </w:rPr>
        <w:t>pygame.SRCALPHA</w:t>
      </w:r>
      <w:proofErr w:type="spellEnd"/>
      <w:proofErr w:type="gramEnd"/>
      <w:r w:rsidRPr="00E96533">
        <w:rPr>
          <w:lang w:val="en-IN"/>
        </w:rPr>
        <w:t>,</w:t>
      </w:r>
    </w:p>
    <w:p w14:paraId="7233B7A6" w14:textId="77777777" w:rsidR="00E96533" w:rsidRPr="00E96533" w:rsidRDefault="00E96533" w:rsidP="00E96533">
      <w:pPr>
        <w:spacing w:after="100"/>
        <w:rPr>
          <w:lang w:val="en-IN"/>
        </w:rPr>
      </w:pPr>
      <w:r w:rsidRPr="00E96533">
        <w:rPr>
          <w:lang w:val="en-IN"/>
        </w:rPr>
        <w:t xml:space="preserve">        )</w:t>
      </w:r>
    </w:p>
    <w:p w14:paraId="45194FD1" w14:textId="77777777" w:rsidR="00E96533" w:rsidRPr="00E96533" w:rsidRDefault="00E96533" w:rsidP="00E96533">
      <w:pPr>
        <w:spacing w:after="100"/>
        <w:rPr>
          <w:lang w:val="en-IN"/>
        </w:rPr>
      </w:pPr>
    </w:p>
    <w:p w14:paraId="7717F025" w14:textId="77777777" w:rsidR="00E96533" w:rsidRPr="00E96533" w:rsidRDefault="00E96533" w:rsidP="00E96533">
      <w:pPr>
        <w:spacing w:after="100"/>
        <w:rPr>
          <w:lang w:val="en-IN"/>
        </w:rPr>
      </w:pPr>
      <w:r w:rsidRPr="00E96533">
        <w:rPr>
          <w:lang w:val="en-IN"/>
        </w:rPr>
        <w:t xml:space="preserve">        </w:t>
      </w:r>
      <w:proofErr w:type="spellStart"/>
      <w:r w:rsidRPr="00E96533">
        <w:rPr>
          <w:lang w:val="en-IN"/>
        </w:rPr>
        <w:t>center</w:t>
      </w:r>
      <w:proofErr w:type="spellEnd"/>
      <w:r w:rsidRPr="00E96533">
        <w:rPr>
          <w:lang w:val="en-IN"/>
        </w:rPr>
        <w:t xml:space="preserve"> = (</w:t>
      </w:r>
    </w:p>
    <w:p w14:paraId="6C64B8DE" w14:textId="77777777" w:rsidR="00E96533" w:rsidRPr="00E96533" w:rsidRDefault="00E96533" w:rsidP="00E96533">
      <w:pPr>
        <w:spacing w:after="100"/>
        <w:rPr>
          <w:lang w:val="en-IN"/>
        </w:rPr>
      </w:pPr>
      <w:r w:rsidRPr="00E96533">
        <w:rPr>
          <w:lang w:val="en-IN"/>
        </w:rPr>
        <w:t xml:space="preserve">            </w:t>
      </w:r>
      <w:proofErr w:type="spellStart"/>
      <w:r w:rsidRPr="00E96533">
        <w:rPr>
          <w:lang w:val="en-IN"/>
        </w:rPr>
        <w:t>surface.get_</w:t>
      </w:r>
      <w:proofErr w:type="gramStart"/>
      <w:r w:rsidRPr="00E96533">
        <w:rPr>
          <w:lang w:val="en-IN"/>
        </w:rPr>
        <w:t>width</w:t>
      </w:r>
      <w:proofErr w:type="spellEnd"/>
      <w:r w:rsidRPr="00E96533">
        <w:rPr>
          <w:lang w:val="en-IN"/>
        </w:rPr>
        <w:t>(</w:t>
      </w:r>
      <w:proofErr w:type="gramEnd"/>
      <w:r w:rsidRPr="00E96533">
        <w:rPr>
          <w:lang w:val="en-IN"/>
        </w:rPr>
        <w:t>) // 2,</w:t>
      </w:r>
    </w:p>
    <w:p w14:paraId="6F151F8C" w14:textId="77777777" w:rsidR="00E96533" w:rsidRPr="00E96533" w:rsidRDefault="00E96533" w:rsidP="00E96533">
      <w:pPr>
        <w:spacing w:after="100"/>
        <w:rPr>
          <w:lang w:val="en-IN"/>
        </w:rPr>
      </w:pPr>
      <w:r w:rsidRPr="00E96533">
        <w:rPr>
          <w:lang w:val="en-IN"/>
        </w:rPr>
        <w:t xml:space="preserve">            </w:t>
      </w:r>
      <w:proofErr w:type="spellStart"/>
      <w:r w:rsidRPr="00E96533">
        <w:rPr>
          <w:lang w:val="en-IN"/>
        </w:rPr>
        <w:t>surface.get_</w:t>
      </w:r>
      <w:proofErr w:type="gramStart"/>
      <w:r w:rsidRPr="00E96533">
        <w:rPr>
          <w:lang w:val="en-IN"/>
        </w:rPr>
        <w:t>height</w:t>
      </w:r>
      <w:proofErr w:type="spellEnd"/>
      <w:r w:rsidRPr="00E96533">
        <w:rPr>
          <w:lang w:val="en-IN"/>
        </w:rPr>
        <w:t>(</w:t>
      </w:r>
      <w:proofErr w:type="gramEnd"/>
      <w:r w:rsidRPr="00E96533">
        <w:rPr>
          <w:lang w:val="en-IN"/>
        </w:rPr>
        <w:t>) // 2,</w:t>
      </w:r>
    </w:p>
    <w:p w14:paraId="1868244A" w14:textId="77777777" w:rsidR="00E96533" w:rsidRPr="00E96533" w:rsidRDefault="00E96533" w:rsidP="00E96533">
      <w:pPr>
        <w:spacing w:after="100"/>
        <w:rPr>
          <w:lang w:val="en-IN"/>
        </w:rPr>
      </w:pPr>
      <w:r w:rsidRPr="00E96533">
        <w:rPr>
          <w:lang w:val="en-IN"/>
        </w:rPr>
        <w:t xml:space="preserve">        )</w:t>
      </w:r>
    </w:p>
    <w:p w14:paraId="6E44EA0B" w14:textId="77777777" w:rsidR="00E96533" w:rsidRPr="00E96533" w:rsidRDefault="00E96533" w:rsidP="00E96533">
      <w:pPr>
        <w:spacing w:after="100"/>
        <w:rPr>
          <w:lang w:val="en-IN"/>
        </w:rPr>
      </w:pPr>
    </w:p>
    <w:p w14:paraId="64D3ACEB" w14:textId="77777777" w:rsidR="00E96533" w:rsidRPr="00E96533" w:rsidRDefault="00E96533" w:rsidP="00E96533">
      <w:pPr>
        <w:spacing w:after="100"/>
        <w:rPr>
          <w:lang w:val="en-IN"/>
        </w:rPr>
      </w:pPr>
      <w:r w:rsidRPr="00E96533">
        <w:rPr>
          <w:lang w:val="en-IN"/>
        </w:rPr>
        <w:t xml:space="preserve">        # Outer smoke/explosion circle.</w:t>
      </w:r>
    </w:p>
    <w:p w14:paraId="279D9634" w14:textId="77777777" w:rsidR="00E96533" w:rsidRPr="00E96533" w:rsidRDefault="00E96533" w:rsidP="00E96533">
      <w:pPr>
        <w:spacing w:after="100"/>
        <w:rPr>
          <w:lang w:val="en-IN"/>
        </w:rPr>
      </w:pPr>
      <w:r w:rsidRPr="00E96533">
        <w:rPr>
          <w:lang w:val="en-IN"/>
        </w:rPr>
        <w:t xml:space="preserve">        </w:t>
      </w:r>
      <w:proofErr w:type="spellStart"/>
      <w:proofErr w:type="gramStart"/>
      <w:r w:rsidRPr="00E96533">
        <w:rPr>
          <w:lang w:val="en-IN"/>
        </w:rPr>
        <w:t>pygame.draw</w:t>
      </w:r>
      <w:proofErr w:type="gramEnd"/>
      <w:r w:rsidRPr="00E96533">
        <w:rPr>
          <w:lang w:val="en-IN"/>
        </w:rPr>
        <w:t>.</w:t>
      </w:r>
      <w:proofErr w:type="gramStart"/>
      <w:r w:rsidRPr="00E96533">
        <w:rPr>
          <w:lang w:val="en-IN"/>
        </w:rPr>
        <w:t>circle</w:t>
      </w:r>
      <w:proofErr w:type="spellEnd"/>
      <w:r w:rsidRPr="00E96533">
        <w:rPr>
          <w:lang w:val="en-IN"/>
        </w:rPr>
        <w:t>(</w:t>
      </w:r>
      <w:proofErr w:type="gramEnd"/>
    </w:p>
    <w:p w14:paraId="639812C5" w14:textId="77777777" w:rsidR="00E96533" w:rsidRPr="00E96533" w:rsidRDefault="00E96533" w:rsidP="00E96533">
      <w:pPr>
        <w:spacing w:after="100"/>
        <w:rPr>
          <w:lang w:val="en-IN"/>
        </w:rPr>
      </w:pPr>
      <w:r w:rsidRPr="00E96533">
        <w:rPr>
          <w:lang w:val="en-IN"/>
        </w:rPr>
        <w:t xml:space="preserve">            surface,</w:t>
      </w:r>
    </w:p>
    <w:p w14:paraId="5C14ED27" w14:textId="77777777" w:rsidR="00E96533" w:rsidRPr="00E96533" w:rsidRDefault="00E96533" w:rsidP="00E96533">
      <w:pPr>
        <w:spacing w:after="100"/>
        <w:rPr>
          <w:lang w:val="en-IN"/>
        </w:rPr>
      </w:pPr>
      <w:r w:rsidRPr="00E96533">
        <w:rPr>
          <w:lang w:val="en-IN"/>
        </w:rPr>
        <w:t xml:space="preserve">            (80, 80, 80, alpha),</w:t>
      </w:r>
    </w:p>
    <w:p w14:paraId="29DAC5FD" w14:textId="77777777" w:rsidR="00E96533" w:rsidRPr="00E96533" w:rsidRDefault="00E96533" w:rsidP="00E96533">
      <w:pPr>
        <w:spacing w:after="100"/>
        <w:rPr>
          <w:lang w:val="en-IN"/>
        </w:rPr>
      </w:pPr>
      <w:r w:rsidRPr="00E96533">
        <w:rPr>
          <w:lang w:val="en-IN"/>
        </w:rPr>
        <w:t xml:space="preserve">            </w:t>
      </w:r>
      <w:proofErr w:type="spellStart"/>
      <w:r w:rsidRPr="00E96533">
        <w:rPr>
          <w:lang w:val="en-IN"/>
        </w:rPr>
        <w:t>center</w:t>
      </w:r>
      <w:proofErr w:type="spellEnd"/>
      <w:r w:rsidRPr="00E96533">
        <w:rPr>
          <w:lang w:val="en-IN"/>
        </w:rPr>
        <w:t>,</w:t>
      </w:r>
    </w:p>
    <w:p w14:paraId="48EA4610" w14:textId="77777777" w:rsidR="00E96533" w:rsidRPr="00E96533" w:rsidRDefault="00E96533" w:rsidP="00E96533">
      <w:pPr>
        <w:spacing w:after="100"/>
        <w:rPr>
          <w:lang w:val="en-IN"/>
        </w:rPr>
      </w:pPr>
      <w:r w:rsidRPr="00E96533">
        <w:rPr>
          <w:lang w:val="en-IN"/>
        </w:rPr>
        <w:t xml:space="preserve">            radius,</w:t>
      </w:r>
    </w:p>
    <w:p w14:paraId="5E8EB4C5" w14:textId="77777777" w:rsidR="00E96533" w:rsidRPr="00E96533" w:rsidRDefault="00E96533" w:rsidP="00E96533">
      <w:pPr>
        <w:spacing w:after="100"/>
        <w:rPr>
          <w:lang w:val="en-IN"/>
        </w:rPr>
      </w:pPr>
      <w:r w:rsidRPr="00E96533">
        <w:rPr>
          <w:lang w:val="en-IN"/>
        </w:rPr>
        <w:t xml:space="preserve">        )</w:t>
      </w:r>
    </w:p>
    <w:p w14:paraId="23B9C50E" w14:textId="77777777" w:rsidR="00E96533" w:rsidRPr="00E96533" w:rsidRDefault="00E96533" w:rsidP="00E96533">
      <w:pPr>
        <w:spacing w:after="100"/>
        <w:rPr>
          <w:lang w:val="en-IN"/>
        </w:rPr>
      </w:pPr>
    </w:p>
    <w:p w14:paraId="28C97B9C" w14:textId="77777777" w:rsidR="00E96533" w:rsidRPr="00E96533" w:rsidRDefault="00E96533" w:rsidP="00E96533">
      <w:pPr>
        <w:spacing w:after="100"/>
        <w:rPr>
          <w:lang w:val="en-IN"/>
        </w:rPr>
      </w:pPr>
      <w:r w:rsidRPr="00E96533">
        <w:rPr>
          <w:lang w:val="en-IN"/>
        </w:rPr>
        <w:t xml:space="preserve">        # Orange middle.</w:t>
      </w:r>
    </w:p>
    <w:p w14:paraId="5497DB20" w14:textId="77777777" w:rsidR="00E96533" w:rsidRPr="00E96533" w:rsidRDefault="00E96533" w:rsidP="00E96533">
      <w:pPr>
        <w:spacing w:after="100"/>
        <w:rPr>
          <w:lang w:val="en-IN"/>
        </w:rPr>
      </w:pPr>
      <w:r w:rsidRPr="00E96533">
        <w:rPr>
          <w:lang w:val="en-IN"/>
        </w:rPr>
        <w:t xml:space="preserve">        </w:t>
      </w:r>
      <w:proofErr w:type="spellStart"/>
      <w:proofErr w:type="gramStart"/>
      <w:r w:rsidRPr="00E96533">
        <w:rPr>
          <w:lang w:val="en-IN"/>
        </w:rPr>
        <w:t>pygame.draw</w:t>
      </w:r>
      <w:proofErr w:type="gramEnd"/>
      <w:r w:rsidRPr="00E96533">
        <w:rPr>
          <w:lang w:val="en-IN"/>
        </w:rPr>
        <w:t>.</w:t>
      </w:r>
      <w:proofErr w:type="gramStart"/>
      <w:r w:rsidRPr="00E96533">
        <w:rPr>
          <w:lang w:val="en-IN"/>
        </w:rPr>
        <w:t>circle</w:t>
      </w:r>
      <w:proofErr w:type="spellEnd"/>
      <w:r w:rsidRPr="00E96533">
        <w:rPr>
          <w:lang w:val="en-IN"/>
        </w:rPr>
        <w:t>(</w:t>
      </w:r>
      <w:proofErr w:type="gramEnd"/>
    </w:p>
    <w:p w14:paraId="60BE3117" w14:textId="77777777" w:rsidR="00E96533" w:rsidRPr="00E96533" w:rsidRDefault="00E96533" w:rsidP="00E96533">
      <w:pPr>
        <w:spacing w:after="100"/>
        <w:rPr>
          <w:lang w:val="en-IN"/>
        </w:rPr>
      </w:pPr>
      <w:r w:rsidRPr="00E96533">
        <w:rPr>
          <w:lang w:val="en-IN"/>
        </w:rPr>
        <w:t xml:space="preserve">            surface,</w:t>
      </w:r>
    </w:p>
    <w:p w14:paraId="7B6E30B8" w14:textId="77777777" w:rsidR="00E96533" w:rsidRPr="00E96533" w:rsidRDefault="00E96533" w:rsidP="00E96533">
      <w:pPr>
        <w:spacing w:after="100"/>
        <w:rPr>
          <w:lang w:val="en-IN"/>
        </w:rPr>
      </w:pPr>
      <w:r w:rsidRPr="00E96533">
        <w:rPr>
          <w:lang w:val="en-IN"/>
        </w:rPr>
        <w:t xml:space="preserve">            (230, 100, 25, alpha),</w:t>
      </w:r>
    </w:p>
    <w:p w14:paraId="4D4FFC3A" w14:textId="77777777" w:rsidR="00E96533" w:rsidRPr="00E96533" w:rsidRDefault="00E96533" w:rsidP="00E96533">
      <w:pPr>
        <w:spacing w:after="100"/>
        <w:rPr>
          <w:lang w:val="en-IN"/>
        </w:rPr>
      </w:pPr>
      <w:r w:rsidRPr="00E96533">
        <w:rPr>
          <w:lang w:val="en-IN"/>
        </w:rPr>
        <w:t xml:space="preserve">            </w:t>
      </w:r>
      <w:proofErr w:type="spellStart"/>
      <w:r w:rsidRPr="00E96533">
        <w:rPr>
          <w:lang w:val="en-IN"/>
        </w:rPr>
        <w:t>center</w:t>
      </w:r>
      <w:proofErr w:type="spellEnd"/>
      <w:r w:rsidRPr="00E96533">
        <w:rPr>
          <w:lang w:val="en-IN"/>
        </w:rPr>
        <w:t>,</w:t>
      </w:r>
    </w:p>
    <w:p w14:paraId="108C20CE" w14:textId="77777777" w:rsidR="00E96533" w:rsidRPr="00E96533" w:rsidRDefault="00E96533" w:rsidP="00E96533">
      <w:pPr>
        <w:spacing w:after="100"/>
        <w:rPr>
          <w:lang w:val="en-IN"/>
        </w:rPr>
      </w:pPr>
      <w:r w:rsidRPr="00E96533">
        <w:rPr>
          <w:lang w:val="en-IN"/>
        </w:rPr>
        <w:t xml:space="preserve">            </w:t>
      </w:r>
      <w:proofErr w:type="gramStart"/>
      <w:r w:rsidRPr="00E96533">
        <w:rPr>
          <w:lang w:val="en-IN"/>
        </w:rPr>
        <w:t>max(</w:t>
      </w:r>
      <w:proofErr w:type="gramEnd"/>
      <w:r w:rsidRPr="00E96533">
        <w:rPr>
          <w:lang w:val="en-IN"/>
        </w:rPr>
        <w:t>3, radius - 5),</w:t>
      </w:r>
    </w:p>
    <w:p w14:paraId="6AD3293E" w14:textId="77777777" w:rsidR="00E96533" w:rsidRPr="00E96533" w:rsidRDefault="00E96533" w:rsidP="00E96533">
      <w:pPr>
        <w:spacing w:after="100"/>
        <w:rPr>
          <w:lang w:val="en-IN"/>
        </w:rPr>
      </w:pPr>
      <w:r w:rsidRPr="00E96533">
        <w:rPr>
          <w:lang w:val="en-IN"/>
        </w:rPr>
        <w:t xml:space="preserve">        )</w:t>
      </w:r>
    </w:p>
    <w:p w14:paraId="41E22862" w14:textId="77777777" w:rsidR="00E96533" w:rsidRPr="00E96533" w:rsidRDefault="00E96533" w:rsidP="00E96533">
      <w:pPr>
        <w:spacing w:after="100"/>
        <w:rPr>
          <w:lang w:val="en-IN"/>
        </w:rPr>
      </w:pPr>
    </w:p>
    <w:p w14:paraId="1C3410FE" w14:textId="77777777" w:rsidR="00E96533" w:rsidRPr="00E96533" w:rsidRDefault="00E96533" w:rsidP="00E96533">
      <w:pPr>
        <w:spacing w:after="100"/>
        <w:rPr>
          <w:lang w:val="en-IN"/>
        </w:rPr>
      </w:pPr>
      <w:r w:rsidRPr="00E96533">
        <w:rPr>
          <w:lang w:val="en-IN"/>
        </w:rPr>
        <w:t xml:space="preserve">        # Bright </w:t>
      </w:r>
      <w:proofErr w:type="spellStart"/>
      <w:r w:rsidRPr="00E96533">
        <w:rPr>
          <w:lang w:val="en-IN"/>
        </w:rPr>
        <w:t>center</w:t>
      </w:r>
      <w:proofErr w:type="spellEnd"/>
      <w:r w:rsidRPr="00E96533">
        <w:rPr>
          <w:lang w:val="en-IN"/>
        </w:rPr>
        <w:t>.</w:t>
      </w:r>
    </w:p>
    <w:p w14:paraId="147CAE80" w14:textId="77777777" w:rsidR="00E96533" w:rsidRPr="00E96533" w:rsidRDefault="00E96533" w:rsidP="00E96533">
      <w:pPr>
        <w:spacing w:after="100"/>
        <w:rPr>
          <w:lang w:val="en-IN"/>
        </w:rPr>
      </w:pPr>
      <w:r w:rsidRPr="00E96533">
        <w:rPr>
          <w:lang w:val="en-IN"/>
        </w:rPr>
        <w:t xml:space="preserve">        </w:t>
      </w:r>
      <w:proofErr w:type="spellStart"/>
      <w:proofErr w:type="gramStart"/>
      <w:r w:rsidRPr="00E96533">
        <w:rPr>
          <w:lang w:val="en-IN"/>
        </w:rPr>
        <w:t>pygame.draw</w:t>
      </w:r>
      <w:proofErr w:type="gramEnd"/>
      <w:r w:rsidRPr="00E96533">
        <w:rPr>
          <w:lang w:val="en-IN"/>
        </w:rPr>
        <w:t>.</w:t>
      </w:r>
      <w:proofErr w:type="gramStart"/>
      <w:r w:rsidRPr="00E96533">
        <w:rPr>
          <w:lang w:val="en-IN"/>
        </w:rPr>
        <w:t>circle</w:t>
      </w:r>
      <w:proofErr w:type="spellEnd"/>
      <w:r w:rsidRPr="00E96533">
        <w:rPr>
          <w:lang w:val="en-IN"/>
        </w:rPr>
        <w:t>(</w:t>
      </w:r>
      <w:proofErr w:type="gramEnd"/>
    </w:p>
    <w:p w14:paraId="0E3F3042" w14:textId="77777777" w:rsidR="00E96533" w:rsidRPr="00E96533" w:rsidRDefault="00E96533" w:rsidP="00E96533">
      <w:pPr>
        <w:spacing w:after="100"/>
        <w:rPr>
          <w:lang w:val="en-IN"/>
        </w:rPr>
      </w:pPr>
      <w:r w:rsidRPr="00E96533">
        <w:rPr>
          <w:lang w:val="en-IN"/>
        </w:rPr>
        <w:t xml:space="preserve">            surface,</w:t>
      </w:r>
    </w:p>
    <w:p w14:paraId="292AF998" w14:textId="77777777" w:rsidR="00E96533" w:rsidRPr="00E96533" w:rsidRDefault="00E96533" w:rsidP="00E96533">
      <w:pPr>
        <w:spacing w:after="100"/>
        <w:rPr>
          <w:lang w:val="en-IN"/>
        </w:rPr>
      </w:pPr>
      <w:r w:rsidRPr="00E96533">
        <w:rPr>
          <w:lang w:val="en-IN"/>
        </w:rPr>
        <w:t xml:space="preserve">            (255, 220, 70, alpha),</w:t>
      </w:r>
    </w:p>
    <w:p w14:paraId="70B5F6BC" w14:textId="77777777" w:rsidR="00E96533" w:rsidRPr="00E96533" w:rsidRDefault="00E96533" w:rsidP="00E96533">
      <w:pPr>
        <w:spacing w:after="100"/>
        <w:rPr>
          <w:lang w:val="en-IN"/>
        </w:rPr>
      </w:pPr>
      <w:r w:rsidRPr="00E96533">
        <w:rPr>
          <w:lang w:val="en-IN"/>
        </w:rPr>
        <w:lastRenderedPageBreak/>
        <w:t xml:space="preserve">            </w:t>
      </w:r>
      <w:proofErr w:type="spellStart"/>
      <w:r w:rsidRPr="00E96533">
        <w:rPr>
          <w:lang w:val="en-IN"/>
        </w:rPr>
        <w:t>center</w:t>
      </w:r>
      <w:proofErr w:type="spellEnd"/>
      <w:r w:rsidRPr="00E96533">
        <w:rPr>
          <w:lang w:val="en-IN"/>
        </w:rPr>
        <w:t>,</w:t>
      </w:r>
    </w:p>
    <w:p w14:paraId="0FC7852F" w14:textId="77777777" w:rsidR="00E96533" w:rsidRPr="00E96533" w:rsidRDefault="00E96533" w:rsidP="00E96533">
      <w:pPr>
        <w:spacing w:after="100"/>
        <w:rPr>
          <w:lang w:val="en-IN"/>
        </w:rPr>
      </w:pPr>
      <w:r w:rsidRPr="00E96533">
        <w:rPr>
          <w:lang w:val="en-IN"/>
        </w:rPr>
        <w:t xml:space="preserve">            </w:t>
      </w:r>
      <w:proofErr w:type="gramStart"/>
      <w:r w:rsidRPr="00E96533">
        <w:rPr>
          <w:lang w:val="en-IN"/>
        </w:rPr>
        <w:t>max(</w:t>
      </w:r>
      <w:proofErr w:type="gramEnd"/>
      <w:r w:rsidRPr="00E96533">
        <w:rPr>
          <w:lang w:val="en-IN"/>
        </w:rPr>
        <w:t>2, radius // 3),</w:t>
      </w:r>
    </w:p>
    <w:p w14:paraId="744D0B5A" w14:textId="77777777" w:rsidR="00E96533" w:rsidRPr="00E96533" w:rsidRDefault="00E96533" w:rsidP="00E96533">
      <w:pPr>
        <w:spacing w:after="100"/>
        <w:rPr>
          <w:lang w:val="en-IN"/>
        </w:rPr>
      </w:pPr>
      <w:r w:rsidRPr="00E96533">
        <w:rPr>
          <w:lang w:val="en-IN"/>
        </w:rPr>
        <w:t xml:space="preserve">        )</w:t>
      </w:r>
    </w:p>
    <w:p w14:paraId="4AB96D23" w14:textId="77777777" w:rsidR="00E96533" w:rsidRPr="00E96533" w:rsidRDefault="00E96533" w:rsidP="00E96533">
      <w:pPr>
        <w:spacing w:after="100"/>
        <w:rPr>
          <w:lang w:val="en-IN"/>
        </w:rPr>
      </w:pPr>
    </w:p>
    <w:p w14:paraId="469CB1DA" w14:textId="77777777" w:rsidR="00E96533" w:rsidRPr="00E96533" w:rsidRDefault="00E96533" w:rsidP="00E96533">
      <w:pPr>
        <w:spacing w:after="100"/>
        <w:rPr>
          <w:lang w:val="en-IN"/>
        </w:rPr>
      </w:pPr>
      <w:r w:rsidRPr="00E96533">
        <w:rPr>
          <w:lang w:val="en-IN"/>
        </w:rPr>
        <w:t xml:space="preserve">        # Small outward sparks.</w:t>
      </w:r>
    </w:p>
    <w:p w14:paraId="045FE5BF" w14:textId="77777777" w:rsidR="00E96533" w:rsidRPr="00E96533" w:rsidRDefault="00E96533" w:rsidP="00E96533">
      <w:pPr>
        <w:spacing w:after="100"/>
        <w:rPr>
          <w:lang w:val="en-IN"/>
        </w:rPr>
      </w:pPr>
      <w:r w:rsidRPr="00E96533">
        <w:rPr>
          <w:lang w:val="en-IN"/>
        </w:rPr>
        <w:t xml:space="preserve">        </w:t>
      </w:r>
      <w:proofErr w:type="spellStart"/>
      <w:r w:rsidRPr="00E96533">
        <w:rPr>
          <w:lang w:val="en-IN"/>
        </w:rPr>
        <w:t>spark_distance</w:t>
      </w:r>
      <w:proofErr w:type="spellEnd"/>
      <w:r w:rsidRPr="00E96533">
        <w:rPr>
          <w:lang w:val="en-IN"/>
        </w:rPr>
        <w:t xml:space="preserve"> = radius + 7</w:t>
      </w:r>
    </w:p>
    <w:p w14:paraId="6DFD72ED" w14:textId="77777777" w:rsidR="00E96533" w:rsidRPr="00E96533" w:rsidRDefault="00E96533" w:rsidP="00E96533">
      <w:pPr>
        <w:spacing w:after="100"/>
        <w:rPr>
          <w:lang w:val="en-IN"/>
        </w:rPr>
      </w:pPr>
    </w:p>
    <w:p w14:paraId="2F2EE430" w14:textId="77777777" w:rsidR="00E96533" w:rsidRPr="00E96533" w:rsidRDefault="00E96533" w:rsidP="00E96533">
      <w:pPr>
        <w:spacing w:after="100"/>
        <w:rPr>
          <w:lang w:val="en-IN"/>
        </w:rPr>
      </w:pPr>
      <w:r w:rsidRPr="00E96533">
        <w:rPr>
          <w:lang w:val="en-IN"/>
        </w:rPr>
        <w:t xml:space="preserve">        for angle in (</w:t>
      </w:r>
    </w:p>
    <w:p w14:paraId="34F4C31B" w14:textId="77777777" w:rsidR="00E96533" w:rsidRPr="00E96533" w:rsidRDefault="00E96533" w:rsidP="00E96533">
      <w:pPr>
        <w:spacing w:after="100"/>
        <w:rPr>
          <w:lang w:val="en-IN"/>
        </w:rPr>
      </w:pPr>
      <w:r w:rsidRPr="00E96533">
        <w:rPr>
          <w:lang w:val="en-IN"/>
        </w:rPr>
        <w:t xml:space="preserve">            0,</w:t>
      </w:r>
    </w:p>
    <w:p w14:paraId="2CEDA918" w14:textId="77777777" w:rsidR="00E96533" w:rsidRPr="00E96533" w:rsidRDefault="00E96533" w:rsidP="00E96533">
      <w:pPr>
        <w:spacing w:after="100"/>
        <w:rPr>
          <w:lang w:val="en-IN"/>
        </w:rPr>
      </w:pPr>
      <w:r w:rsidRPr="00E96533">
        <w:rPr>
          <w:lang w:val="en-IN"/>
        </w:rPr>
        <w:t xml:space="preserve">            45,</w:t>
      </w:r>
    </w:p>
    <w:p w14:paraId="347CBFBB" w14:textId="77777777" w:rsidR="00E96533" w:rsidRPr="00E96533" w:rsidRDefault="00E96533" w:rsidP="00E96533">
      <w:pPr>
        <w:spacing w:after="100"/>
        <w:rPr>
          <w:lang w:val="en-IN"/>
        </w:rPr>
      </w:pPr>
      <w:r w:rsidRPr="00E96533">
        <w:rPr>
          <w:lang w:val="en-IN"/>
        </w:rPr>
        <w:t xml:space="preserve">            90,</w:t>
      </w:r>
    </w:p>
    <w:p w14:paraId="30D443BF" w14:textId="77777777" w:rsidR="00E96533" w:rsidRPr="00E96533" w:rsidRDefault="00E96533" w:rsidP="00E96533">
      <w:pPr>
        <w:spacing w:after="100"/>
        <w:rPr>
          <w:lang w:val="en-IN"/>
        </w:rPr>
      </w:pPr>
      <w:r w:rsidRPr="00E96533">
        <w:rPr>
          <w:lang w:val="en-IN"/>
        </w:rPr>
        <w:t xml:space="preserve">            135,</w:t>
      </w:r>
    </w:p>
    <w:p w14:paraId="5A37D5EB" w14:textId="77777777" w:rsidR="00E96533" w:rsidRPr="00E96533" w:rsidRDefault="00E96533" w:rsidP="00E96533">
      <w:pPr>
        <w:spacing w:after="100"/>
        <w:rPr>
          <w:lang w:val="en-IN"/>
        </w:rPr>
      </w:pPr>
      <w:r w:rsidRPr="00E96533">
        <w:rPr>
          <w:lang w:val="en-IN"/>
        </w:rPr>
        <w:t xml:space="preserve">            180,</w:t>
      </w:r>
    </w:p>
    <w:p w14:paraId="2B1688EA" w14:textId="77777777" w:rsidR="00E96533" w:rsidRPr="00E96533" w:rsidRDefault="00E96533" w:rsidP="00E96533">
      <w:pPr>
        <w:spacing w:after="100"/>
        <w:rPr>
          <w:lang w:val="en-IN"/>
        </w:rPr>
      </w:pPr>
      <w:r w:rsidRPr="00E96533">
        <w:rPr>
          <w:lang w:val="en-IN"/>
        </w:rPr>
        <w:t xml:space="preserve">            225,</w:t>
      </w:r>
    </w:p>
    <w:p w14:paraId="1A8F4C1B" w14:textId="77777777" w:rsidR="00E96533" w:rsidRPr="00E96533" w:rsidRDefault="00E96533" w:rsidP="00E96533">
      <w:pPr>
        <w:spacing w:after="100"/>
        <w:rPr>
          <w:lang w:val="en-IN"/>
        </w:rPr>
      </w:pPr>
      <w:r w:rsidRPr="00E96533">
        <w:rPr>
          <w:lang w:val="en-IN"/>
        </w:rPr>
        <w:t xml:space="preserve">            270,</w:t>
      </w:r>
    </w:p>
    <w:p w14:paraId="06676C26" w14:textId="77777777" w:rsidR="00E96533" w:rsidRPr="00E96533" w:rsidRDefault="00E96533" w:rsidP="00E96533">
      <w:pPr>
        <w:spacing w:after="100"/>
        <w:rPr>
          <w:lang w:val="en-IN"/>
        </w:rPr>
      </w:pPr>
      <w:r w:rsidRPr="00E96533">
        <w:rPr>
          <w:lang w:val="en-IN"/>
        </w:rPr>
        <w:t xml:space="preserve">            315,</w:t>
      </w:r>
    </w:p>
    <w:p w14:paraId="48AC9418" w14:textId="77777777" w:rsidR="00E96533" w:rsidRPr="00E96533" w:rsidRDefault="00E96533" w:rsidP="00E96533">
      <w:pPr>
        <w:spacing w:after="100"/>
        <w:rPr>
          <w:lang w:val="en-IN"/>
        </w:rPr>
      </w:pPr>
      <w:r w:rsidRPr="00E96533">
        <w:rPr>
          <w:lang w:val="en-IN"/>
        </w:rPr>
        <w:t xml:space="preserve">        ):</w:t>
      </w:r>
    </w:p>
    <w:p w14:paraId="1FBA2F97" w14:textId="77777777" w:rsidR="00E96533" w:rsidRPr="00E96533" w:rsidRDefault="00E96533" w:rsidP="00E96533">
      <w:pPr>
        <w:spacing w:after="100"/>
        <w:rPr>
          <w:lang w:val="en-IN"/>
        </w:rPr>
      </w:pPr>
      <w:r w:rsidRPr="00E96533">
        <w:rPr>
          <w:lang w:val="en-IN"/>
        </w:rPr>
        <w:t xml:space="preserve">            import math</w:t>
      </w:r>
    </w:p>
    <w:p w14:paraId="44C089A6" w14:textId="77777777" w:rsidR="00E96533" w:rsidRPr="00E96533" w:rsidRDefault="00E96533" w:rsidP="00E96533">
      <w:pPr>
        <w:spacing w:after="100"/>
        <w:rPr>
          <w:lang w:val="en-IN"/>
        </w:rPr>
      </w:pPr>
    </w:p>
    <w:p w14:paraId="296D7E52" w14:textId="77777777" w:rsidR="00E96533" w:rsidRPr="00E96533" w:rsidRDefault="00E96533" w:rsidP="00E96533">
      <w:pPr>
        <w:spacing w:after="100"/>
        <w:rPr>
          <w:lang w:val="en-IN"/>
        </w:rPr>
      </w:pPr>
      <w:r w:rsidRPr="00E96533">
        <w:rPr>
          <w:lang w:val="en-IN"/>
        </w:rPr>
        <w:t xml:space="preserve">            radians = </w:t>
      </w:r>
      <w:proofErr w:type="spellStart"/>
      <w:proofErr w:type="gramStart"/>
      <w:r w:rsidRPr="00E96533">
        <w:rPr>
          <w:lang w:val="en-IN"/>
        </w:rPr>
        <w:t>math.radians</w:t>
      </w:r>
      <w:proofErr w:type="spellEnd"/>
      <w:proofErr w:type="gramEnd"/>
      <w:r w:rsidRPr="00E96533">
        <w:rPr>
          <w:lang w:val="en-IN"/>
        </w:rPr>
        <w:t>(angle)</w:t>
      </w:r>
    </w:p>
    <w:p w14:paraId="6893E189" w14:textId="77777777" w:rsidR="00E96533" w:rsidRPr="00E96533" w:rsidRDefault="00E96533" w:rsidP="00E96533">
      <w:pPr>
        <w:spacing w:after="100"/>
        <w:rPr>
          <w:lang w:val="en-IN"/>
        </w:rPr>
      </w:pPr>
    </w:p>
    <w:p w14:paraId="0C402521" w14:textId="77777777" w:rsidR="00E96533" w:rsidRPr="00E96533" w:rsidRDefault="00E96533" w:rsidP="00E96533">
      <w:pPr>
        <w:spacing w:after="100"/>
        <w:rPr>
          <w:lang w:val="en-IN"/>
        </w:rPr>
      </w:pPr>
      <w:r w:rsidRPr="00E96533">
        <w:rPr>
          <w:lang w:val="en-IN"/>
        </w:rPr>
        <w:t xml:space="preserve">            x1 = (</w:t>
      </w:r>
    </w:p>
    <w:p w14:paraId="13DD2D18" w14:textId="77777777" w:rsidR="00E96533" w:rsidRPr="00E96533" w:rsidRDefault="00E96533" w:rsidP="00E96533">
      <w:pPr>
        <w:spacing w:after="100"/>
        <w:rPr>
          <w:lang w:val="en-IN"/>
        </w:rPr>
      </w:pPr>
      <w:r w:rsidRPr="00E96533">
        <w:rPr>
          <w:lang w:val="en-IN"/>
        </w:rPr>
        <w:t xml:space="preserve">                </w:t>
      </w:r>
      <w:proofErr w:type="spellStart"/>
      <w:proofErr w:type="gramStart"/>
      <w:r w:rsidRPr="00E96533">
        <w:rPr>
          <w:lang w:val="en-IN"/>
        </w:rPr>
        <w:t>center</w:t>
      </w:r>
      <w:proofErr w:type="spellEnd"/>
      <w:r w:rsidRPr="00E96533">
        <w:rPr>
          <w:lang w:val="en-IN"/>
        </w:rPr>
        <w:t>[</w:t>
      </w:r>
      <w:proofErr w:type="gramEnd"/>
      <w:r w:rsidRPr="00E96533">
        <w:rPr>
          <w:lang w:val="en-IN"/>
        </w:rPr>
        <w:t>0]</w:t>
      </w:r>
    </w:p>
    <w:p w14:paraId="2717BDD9" w14:textId="77777777" w:rsidR="00E96533" w:rsidRPr="00E96533" w:rsidRDefault="00E96533" w:rsidP="00E96533">
      <w:pPr>
        <w:spacing w:after="100"/>
        <w:rPr>
          <w:lang w:val="en-IN"/>
        </w:rPr>
      </w:pPr>
      <w:r w:rsidRPr="00E96533">
        <w:rPr>
          <w:lang w:val="en-IN"/>
        </w:rPr>
        <w:t xml:space="preserve">                + </w:t>
      </w:r>
      <w:proofErr w:type="gramStart"/>
      <w:r w:rsidRPr="00E96533">
        <w:rPr>
          <w:lang w:val="en-IN"/>
        </w:rPr>
        <w:t>int(</w:t>
      </w:r>
      <w:proofErr w:type="gramEnd"/>
    </w:p>
    <w:p w14:paraId="54DAF649" w14:textId="77777777" w:rsidR="00E96533" w:rsidRPr="00E96533" w:rsidRDefault="00E96533" w:rsidP="00E96533">
      <w:pPr>
        <w:spacing w:after="100"/>
        <w:rPr>
          <w:lang w:val="en-IN"/>
        </w:rPr>
      </w:pPr>
      <w:r w:rsidRPr="00E96533">
        <w:rPr>
          <w:lang w:val="en-IN"/>
        </w:rPr>
        <w:t xml:space="preserve">                    </w:t>
      </w:r>
      <w:proofErr w:type="spellStart"/>
      <w:r w:rsidRPr="00E96533">
        <w:rPr>
          <w:lang w:val="en-IN"/>
        </w:rPr>
        <w:t>math.cos</w:t>
      </w:r>
      <w:proofErr w:type="spellEnd"/>
      <w:r w:rsidRPr="00E96533">
        <w:rPr>
          <w:lang w:val="en-IN"/>
        </w:rPr>
        <w:t>(radians)</w:t>
      </w:r>
    </w:p>
    <w:p w14:paraId="6F274128" w14:textId="77777777" w:rsidR="00E96533" w:rsidRPr="00E96533" w:rsidRDefault="00E96533" w:rsidP="00E96533">
      <w:pPr>
        <w:spacing w:after="100"/>
        <w:rPr>
          <w:lang w:val="en-IN"/>
        </w:rPr>
      </w:pPr>
      <w:r w:rsidRPr="00E96533">
        <w:rPr>
          <w:lang w:val="en-IN"/>
        </w:rPr>
        <w:t xml:space="preserve">                    * </w:t>
      </w:r>
      <w:proofErr w:type="spellStart"/>
      <w:proofErr w:type="gramStart"/>
      <w:r w:rsidRPr="00E96533">
        <w:rPr>
          <w:lang w:val="en-IN"/>
        </w:rPr>
        <w:t>spark</w:t>
      </w:r>
      <w:proofErr w:type="gramEnd"/>
      <w:r w:rsidRPr="00E96533">
        <w:rPr>
          <w:lang w:val="en-IN"/>
        </w:rPr>
        <w:t>_distance</w:t>
      </w:r>
      <w:proofErr w:type="spellEnd"/>
    </w:p>
    <w:p w14:paraId="4FFB9849" w14:textId="77777777" w:rsidR="00E96533" w:rsidRPr="00E96533" w:rsidRDefault="00E96533" w:rsidP="00E96533">
      <w:pPr>
        <w:spacing w:after="100"/>
        <w:rPr>
          <w:lang w:val="en-IN"/>
        </w:rPr>
      </w:pPr>
      <w:r w:rsidRPr="00E96533">
        <w:rPr>
          <w:lang w:val="en-IN"/>
        </w:rPr>
        <w:t xml:space="preserve">                )</w:t>
      </w:r>
    </w:p>
    <w:p w14:paraId="020E12FF" w14:textId="77777777" w:rsidR="00E96533" w:rsidRPr="00E96533" w:rsidRDefault="00E96533" w:rsidP="00E96533">
      <w:pPr>
        <w:spacing w:after="100"/>
        <w:rPr>
          <w:lang w:val="en-IN"/>
        </w:rPr>
      </w:pPr>
      <w:r w:rsidRPr="00E96533">
        <w:rPr>
          <w:lang w:val="en-IN"/>
        </w:rPr>
        <w:t xml:space="preserve">            )</w:t>
      </w:r>
    </w:p>
    <w:p w14:paraId="70FB7861" w14:textId="77777777" w:rsidR="00E96533" w:rsidRPr="00E96533" w:rsidRDefault="00E96533" w:rsidP="00E96533">
      <w:pPr>
        <w:spacing w:after="100"/>
        <w:rPr>
          <w:lang w:val="en-IN"/>
        </w:rPr>
      </w:pPr>
    </w:p>
    <w:p w14:paraId="7A4626D6" w14:textId="77777777" w:rsidR="00E96533" w:rsidRPr="00E96533" w:rsidRDefault="00E96533" w:rsidP="00E96533">
      <w:pPr>
        <w:spacing w:after="100"/>
        <w:rPr>
          <w:lang w:val="en-IN"/>
        </w:rPr>
      </w:pPr>
      <w:r w:rsidRPr="00E96533">
        <w:rPr>
          <w:lang w:val="en-IN"/>
        </w:rPr>
        <w:t xml:space="preserve">            y1 = (</w:t>
      </w:r>
    </w:p>
    <w:p w14:paraId="704CCB69" w14:textId="77777777" w:rsidR="00E96533" w:rsidRPr="00E96533" w:rsidRDefault="00E96533" w:rsidP="00E96533">
      <w:pPr>
        <w:spacing w:after="100"/>
        <w:rPr>
          <w:lang w:val="en-IN"/>
        </w:rPr>
      </w:pPr>
      <w:r w:rsidRPr="00E96533">
        <w:rPr>
          <w:lang w:val="en-IN"/>
        </w:rPr>
        <w:t xml:space="preserve">                </w:t>
      </w:r>
      <w:proofErr w:type="spellStart"/>
      <w:proofErr w:type="gramStart"/>
      <w:r w:rsidRPr="00E96533">
        <w:rPr>
          <w:lang w:val="en-IN"/>
        </w:rPr>
        <w:t>center</w:t>
      </w:r>
      <w:proofErr w:type="spellEnd"/>
      <w:r w:rsidRPr="00E96533">
        <w:rPr>
          <w:lang w:val="en-IN"/>
        </w:rPr>
        <w:t>[</w:t>
      </w:r>
      <w:proofErr w:type="gramEnd"/>
      <w:r w:rsidRPr="00E96533">
        <w:rPr>
          <w:lang w:val="en-IN"/>
        </w:rPr>
        <w:t>1]</w:t>
      </w:r>
    </w:p>
    <w:p w14:paraId="4D247C18" w14:textId="77777777" w:rsidR="00E96533" w:rsidRPr="00E96533" w:rsidRDefault="00E96533" w:rsidP="00E96533">
      <w:pPr>
        <w:spacing w:after="100"/>
        <w:rPr>
          <w:lang w:val="en-IN"/>
        </w:rPr>
      </w:pPr>
      <w:r w:rsidRPr="00E96533">
        <w:rPr>
          <w:lang w:val="en-IN"/>
        </w:rPr>
        <w:t xml:space="preserve">                + </w:t>
      </w:r>
      <w:proofErr w:type="gramStart"/>
      <w:r w:rsidRPr="00E96533">
        <w:rPr>
          <w:lang w:val="en-IN"/>
        </w:rPr>
        <w:t>int(</w:t>
      </w:r>
      <w:proofErr w:type="gramEnd"/>
    </w:p>
    <w:p w14:paraId="0BB995CA" w14:textId="77777777" w:rsidR="00E96533" w:rsidRPr="00E96533" w:rsidRDefault="00E96533" w:rsidP="00E96533">
      <w:pPr>
        <w:spacing w:after="100"/>
        <w:rPr>
          <w:lang w:val="en-IN"/>
        </w:rPr>
      </w:pPr>
      <w:r w:rsidRPr="00E96533">
        <w:rPr>
          <w:lang w:val="en-IN"/>
        </w:rPr>
        <w:t xml:space="preserve">                    </w:t>
      </w:r>
      <w:proofErr w:type="spellStart"/>
      <w:r w:rsidRPr="00E96533">
        <w:rPr>
          <w:lang w:val="en-IN"/>
        </w:rPr>
        <w:t>math.sin</w:t>
      </w:r>
      <w:proofErr w:type="spellEnd"/>
      <w:r w:rsidRPr="00E96533">
        <w:rPr>
          <w:lang w:val="en-IN"/>
        </w:rPr>
        <w:t>(radians)</w:t>
      </w:r>
    </w:p>
    <w:p w14:paraId="69B41D87" w14:textId="77777777" w:rsidR="00E96533" w:rsidRPr="00E96533" w:rsidRDefault="00E96533" w:rsidP="00E96533">
      <w:pPr>
        <w:spacing w:after="100"/>
        <w:rPr>
          <w:lang w:val="en-IN"/>
        </w:rPr>
      </w:pPr>
      <w:r w:rsidRPr="00E96533">
        <w:rPr>
          <w:lang w:val="en-IN"/>
        </w:rPr>
        <w:t xml:space="preserve">                    * </w:t>
      </w:r>
      <w:proofErr w:type="spellStart"/>
      <w:proofErr w:type="gramStart"/>
      <w:r w:rsidRPr="00E96533">
        <w:rPr>
          <w:lang w:val="en-IN"/>
        </w:rPr>
        <w:t>spark</w:t>
      </w:r>
      <w:proofErr w:type="gramEnd"/>
      <w:r w:rsidRPr="00E96533">
        <w:rPr>
          <w:lang w:val="en-IN"/>
        </w:rPr>
        <w:t>_distance</w:t>
      </w:r>
      <w:proofErr w:type="spellEnd"/>
    </w:p>
    <w:p w14:paraId="3DDDB842" w14:textId="77777777" w:rsidR="00E96533" w:rsidRPr="00E96533" w:rsidRDefault="00E96533" w:rsidP="00E96533">
      <w:pPr>
        <w:spacing w:after="100"/>
        <w:rPr>
          <w:lang w:val="en-IN"/>
        </w:rPr>
      </w:pPr>
      <w:r w:rsidRPr="00E96533">
        <w:rPr>
          <w:lang w:val="en-IN"/>
        </w:rPr>
        <w:t xml:space="preserve">                )</w:t>
      </w:r>
    </w:p>
    <w:p w14:paraId="7DF28B3F" w14:textId="77777777" w:rsidR="00E96533" w:rsidRPr="00E96533" w:rsidRDefault="00E96533" w:rsidP="00E96533">
      <w:pPr>
        <w:spacing w:after="100"/>
        <w:rPr>
          <w:lang w:val="en-IN"/>
        </w:rPr>
      </w:pPr>
      <w:r w:rsidRPr="00E96533">
        <w:rPr>
          <w:lang w:val="en-IN"/>
        </w:rPr>
        <w:lastRenderedPageBreak/>
        <w:t xml:space="preserve">            )</w:t>
      </w:r>
    </w:p>
    <w:p w14:paraId="5CD4F6D5" w14:textId="77777777" w:rsidR="00E96533" w:rsidRPr="00E96533" w:rsidRDefault="00E96533" w:rsidP="00E96533">
      <w:pPr>
        <w:spacing w:after="100"/>
        <w:rPr>
          <w:lang w:val="en-IN"/>
        </w:rPr>
      </w:pPr>
    </w:p>
    <w:p w14:paraId="710E2876" w14:textId="77777777" w:rsidR="00E96533" w:rsidRPr="00E96533" w:rsidRDefault="00E96533" w:rsidP="00E96533">
      <w:pPr>
        <w:spacing w:after="100"/>
        <w:rPr>
          <w:lang w:val="en-IN"/>
        </w:rPr>
      </w:pPr>
      <w:r w:rsidRPr="00E96533">
        <w:rPr>
          <w:lang w:val="en-IN"/>
        </w:rPr>
        <w:t xml:space="preserve">            </w:t>
      </w:r>
      <w:proofErr w:type="spellStart"/>
      <w:proofErr w:type="gramStart"/>
      <w:r w:rsidRPr="00E96533">
        <w:rPr>
          <w:lang w:val="en-IN"/>
        </w:rPr>
        <w:t>pygame.draw</w:t>
      </w:r>
      <w:proofErr w:type="gramEnd"/>
      <w:r w:rsidRPr="00E96533">
        <w:rPr>
          <w:lang w:val="en-IN"/>
        </w:rPr>
        <w:t>.</w:t>
      </w:r>
      <w:proofErr w:type="gramStart"/>
      <w:r w:rsidRPr="00E96533">
        <w:rPr>
          <w:lang w:val="en-IN"/>
        </w:rPr>
        <w:t>circle</w:t>
      </w:r>
      <w:proofErr w:type="spellEnd"/>
      <w:r w:rsidRPr="00E96533">
        <w:rPr>
          <w:lang w:val="en-IN"/>
        </w:rPr>
        <w:t>(</w:t>
      </w:r>
      <w:proofErr w:type="gramEnd"/>
    </w:p>
    <w:p w14:paraId="473323F6" w14:textId="77777777" w:rsidR="00E96533" w:rsidRPr="00E96533" w:rsidRDefault="00E96533" w:rsidP="00E96533">
      <w:pPr>
        <w:spacing w:after="100"/>
        <w:rPr>
          <w:lang w:val="en-IN"/>
        </w:rPr>
      </w:pPr>
      <w:r w:rsidRPr="00E96533">
        <w:rPr>
          <w:lang w:val="en-IN"/>
        </w:rPr>
        <w:t xml:space="preserve">                surface,</w:t>
      </w:r>
    </w:p>
    <w:p w14:paraId="0FF78031" w14:textId="77777777" w:rsidR="00E96533" w:rsidRPr="00E96533" w:rsidRDefault="00E96533" w:rsidP="00E96533">
      <w:pPr>
        <w:spacing w:after="100"/>
        <w:rPr>
          <w:lang w:val="en-IN"/>
        </w:rPr>
      </w:pPr>
      <w:r w:rsidRPr="00E96533">
        <w:rPr>
          <w:lang w:val="en-IN"/>
        </w:rPr>
        <w:t xml:space="preserve">                (255, 190, 40, alpha),</w:t>
      </w:r>
    </w:p>
    <w:p w14:paraId="24FD99E4" w14:textId="77777777" w:rsidR="00E96533" w:rsidRPr="00E96533" w:rsidRDefault="00E96533" w:rsidP="00E96533">
      <w:pPr>
        <w:spacing w:after="100"/>
        <w:rPr>
          <w:lang w:val="en-IN"/>
        </w:rPr>
      </w:pPr>
      <w:r w:rsidRPr="00E96533">
        <w:rPr>
          <w:lang w:val="en-IN"/>
        </w:rPr>
        <w:t xml:space="preserve">                (x1, y1),</w:t>
      </w:r>
    </w:p>
    <w:p w14:paraId="30057B3F" w14:textId="77777777" w:rsidR="00E96533" w:rsidRPr="00E96533" w:rsidRDefault="00E96533" w:rsidP="00E96533">
      <w:pPr>
        <w:spacing w:after="100"/>
        <w:rPr>
          <w:lang w:val="en-IN"/>
        </w:rPr>
      </w:pPr>
      <w:r w:rsidRPr="00E96533">
        <w:rPr>
          <w:lang w:val="en-IN"/>
        </w:rPr>
        <w:t xml:space="preserve">                2,</w:t>
      </w:r>
    </w:p>
    <w:p w14:paraId="5D55FB4C" w14:textId="77777777" w:rsidR="00E96533" w:rsidRPr="00E96533" w:rsidRDefault="00E96533" w:rsidP="00E96533">
      <w:pPr>
        <w:spacing w:after="100"/>
        <w:rPr>
          <w:lang w:val="en-IN"/>
        </w:rPr>
      </w:pPr>
      <w:r w:rsidRPr="00E96533">
        <w:rPr>
          <w:lang w:val="en-IN"/>
        </w:rPr>
        <w:t xml:space="preserve">            )</w:t>
      </w:r>
    </w:p>
    <w:p w14:paraId="46968387" w14:textId="77777777" w:rsidR="00E96533" w:rsidRPr="00E96533" w:rsidRDefault="00E96533" w:rsidP="00E96533">
      <w:pPr>
        <w:spacing w:after="100"/>
        <w:rPr>
          <w:lang w:val="en-IN"/>
        </w:rPr>
      </w:pPr>
    </w:p>
    <w:p w14:paraId="1740A19F" w14:textId="77777777" w:rsidR="00E96533" w:rsidRPr="00E96533" w:rsidRDefault="00E96533" w:rsidP="00E96533">
      <w:pPr>
        <w:spacing w:after="100"/>
        <w:rPr>
          <w:lang w:val="en-IN"/>
        </w:rPr>
      </w:pPr>
      <w:r w:rsidRPr="00E96533">
        <w:rPr>
          <w:lang w:val="en-IN"/>
        </w:rPr>
        <w:t xml:space="preserve">        </w:t>
      </w:r>
      <w:proofErr w:type="spellStart"/>
      <w:proofErr w:type="gramStart"/>
      <w:r w:rsidRPr="00E96533">
        <w:rPr>
          <w:lang w:val="en-IN"/>
        </w:rPr>
        <w:t>self.screen</w:t>
      </w:r>
      <w:proofErr w:type="gramEnd"/>
      <w:r w:rsidRPr="00E96533">
        <w:rPr>
          <w:lang w:val="en-IN"/>
        </w:rPr>
        <w:t>.</w:t>
      </w:r>
      <w:proofErr w:type="gramStart"/>
      <w:r w:rsidRPr="00E96533">
        <w:rPr>
          <w:lang w:val="en-IN"/>
        </w:rPr>
        <w:t>blit</w:t>
      </w:r>
      <w:proofErr w:type="spellEnd"/>
      <w:r w:rsidRPr="00E96533">
        <w:rPr>
          <w:lang w:val="en-IN"/>
        </w:rPr>
        <w:t>(</w:t>
      </w:r>
      <w:proofErr w:type="gramEnd"/>
    </w:p>
    <w:p w14:paraId="2585007E" w14:textId="77777777" w:rsidR="00E96533" w:rsidRPr="00E96533" w:rsidRDefault="00E96533" w:rsidP="00E96533">
      <w:pPr>
        <w:spacing w:after="100"/>
        <w:rPr>
          <w:lang w:val="en-IN"/>
        </w:rPr>
      </w:pPr>
      <w:r w:rsidRPr="00E96533">
        <w:rPr>
          <w:lang w:val="en-IN"/>
        </w:rPr>
        <w:t xml:space="preserve">            surface,</w:t>
      </w:r>
    </w:p>
    <w:p w14:paraId="7A70B04C" w14:textId="77777777" w:rsidR="00E96533" w:rsidRPr="00E96533" w:rsidRDefault="00E96533" w:rsidP="00E96533">
      <w:pPr>
        <w:spacing w:after="100"/>
        <w:rPr>
          <w:lang w:val="en-IN"/>
        </w:rPr>
      </w:pPr>
      <w:r w:rsidRPr="00E96533">
        <w:rPr>
          <w:lang w:val="en-IN"/>
        </w:rPr>
        <w:t xml:space="preserve">            (</w:t>
      </w:r>
    </w:p>
    <w:p w14:paraId="50283B3C" w14:textId="77777777" w:rsidR="00E96533" w:rsidRPr="00E96533" w:rsidRDefault="00E96533" w:rsidP="00E96533">
      <w:pPr>
        <w:spacing w:after="100"/>
        <w:rPr>
          <w:lang w:val="en-IN"/>
        </w:rPr>
      </w:pPr>
      <w:r w:rsidRPr="00E96533">
        <w:rPr>
          <w:lang w:val="en-IN"/>
        </w:rPr>
        <w:t xml:space="preserve">                </w:t>
      </w:r>
      <w:proofErr w:type="spellStart"/>
      <w:proofErr w:type="gramStart"/>
      <w:r w:rsidRPr="00E96533">
        <w:rPr>
          <w:lang w:val="en-IN"/>
        </w:rPr>
        <w:t>self.effect</w:t>
      </w:r>
      <w:proofErr w:type="gramEnd"/>
      <w:r w:rsidRPr="00E96533">
        <w:rPr>
          <w:lang w:val="en-IN"/>
        </w:rPr>
        <w:t>_x</w:t>
      </w:r>
      <w:proofErr w:type="spellEnd"/>
    </w:p>
    <w:p w14:paraId="32754EBB" w14:textId="77777777" w:rsidR="00E96533" w:rsidRPr="00E96533" w:rsidRDefault="00E96533" w:rsidP="00E96533">
      <w:pPr>
        <w:spacing w:after="100"/>
        <w:rPr>
          <w:lang w:val="en-IN"/>
        </w:rPr>
      </w:pPr>
      <w:r w:rsidRPr="00E96533">
        <w:rPr>
          <w:lang w:val="en-IN"/>
        </w:rPr>
        <w:t xml:space="preserve">                - </w:t>
      </w:r>
      <w:proofErr w:type="spellStart"/>
      <w:r w:rsidRPr="00E96533">
        <w:rPr>
          <w:lang w:val="en-IN"/>
        </w:rPr>
        <w:t>surface.get_</w:t>
      </w:r>
      <w:proofErr w:type="gramStart"/>
      <w:r w:rsidRPr="00E96533">
        <w:rPr>
          <w:lang w:val="en-IN"/>
        </w:rPr>
        <w:t>width</w:t>
      </w:r>
      <w:proofErr w:type="spellEnd"/>
      <w:r w:rsidRPr="00E96533">
        <w:rPr>
          <w:lang w:val="en-IN"/>
        </w:rPr>
        <w:t>(</w:t>
      </w:r>
      <w:proofErr w:type="gramEnd"/>
      <w:r w:rsidRPr="00E96533">
        <w:rPr>
          <w:lang w:val="en-IN"/>
        </w:rPr>
        <w:t>) // 2,</w:t>
      </w:r>
    </w:p>
    <w:p w14:paraId="595A1EEB" w14:textId="77777777" w:rsidR="00E96533" w:rsidRPr="00E96533" w:rsidRDefault="00E96533" w:rsidP="00E96533">
      <w:pPr>
        <w:spacing w:after="100"/>
        <w:rPr>
          <w:lang w:val="en-IN"/>
        </w:rPr>
      </w:pPr>
      <w:r w:rsidRPr="00E96533">
        <w:rPr>
          <w:lang w:val="en-IN"/>
        </w:rPr>
        <w:t xml:space="preserve">                </w:t>
      </w:r>
      <w:proofErr w:type="spellStart"/>
      <w:proofErr w:type="gramStart"/>
      <w:r w:rsidRPr="00E96533">
        <w:rPr>
          <w:lang w:val="en-IN"/>
        </w:rPr>
        <w:t>self.effect</w:t>
      </w:r>
      <w:proofErr w:type="gramEnd"/>
      <w:r w:rsidRPr="00E96533">
        <w:rPr>
          <w:lang w:val="en-IN"/>
        </w:rPr>
        <w:t>_y</w:t>
      </w:r>
      <w:proofErr w:type="spellEnd"/>
    </w:p>
    <w:p w14:paraId="7161060B" w14:textId="77777777" w:rsidR="00E96533" w:rsidRPr="00E96533" w:rsidRDefault="00E96533" w:rsidP="00E96533">
      <w:pPr>
        <w:spacing w:after="100"/>
        <w:rPr>
          <w:lang w:val="en-IN"/>
        </w:rPr>
      </w:pPr>
      <w:r w:rsidRPr="00E96533">
        <w:rPr>
          <w:lang w:val="en-IN"/>
        </w:rPr>
        <w:t xml:space="preserve">                - </w:t>
      </w:r>
      <w:proofErr w:type="spellStart"/>
      <w:r w:rsidRPr="00E96533">
        <w:rPr>
          <w:lang w:val="en-IN"/>
        </w:rPr>
        <w:t>surface.get_</w:t>
      </w:r>
      <w:proofErr w:type="gramStart"/>
      <w:r w:rsidRPr="00E96533">
        <w:rPr>
          <w:lang w:val="en-IN"/>
        </w:rPr>
        <w:t>height</w:t>
      </w:r>
      <w:proofErr w:type="spellEnd"/>
      <w:r w:rsidRPr="00E96533">
        <w:rPr>
          <w:lang w:val="en-IN"/>
        </w:rPr>
        <w:t>(</w:t>
      </w:r>
      <w:proofErr w:type="gramEnd"/>
      <w:r w:rsidRPr="00E96533">
        <w:rPr>
          <w:lang w:val="en-IN"/>
        </w:rPr>
        <w:t>) // 2,</w:t>
      </w:r>
    </w:p>
    <w:p w14:paraId="3231CAAF" w14:textId="77777777" w:rsidR="00E96533" w:rsidRPr="00E96533" w:rsidRDefault="00E96533" w:rsidP="00E96533">
      <w:pPr>
        <w:spacing w:after="100"/>
        <w:rPr>
          <w:lang w:val="en-IN"/>
        </w:rPr>
      </w:pPr>
      <w:r w:rsidRPr="00E96533">
        <w:rPr>
          <w:lang w:val="en-IN"/>
        </w:rPr>
        <w:t xml:space="preserve">            ),</w:t>
      </w:r>
    </w:p>
    <w:p w14:paraId="3B396AA0" w14:textId="77777777" w:rsidR="00E96533" w:rsidRPr="00E96533" w:rsidRDefault="00E96533" w:rsidP="00E96533">
      <w:pPr>
        <w:spacing w:after="100"/>
        <w:rPr>
          <w:lang w:val="en-IN"/>
        </w:rPr>
      </w:pPr>
      <w:r w:rsidRPr="00E96533">
        <w:rPr>
          <w:lang w:val="en-IN"/>
        </w:rPr>
        <w:t xml:space="preserve">        )</w:t>
      </w:r>
    </w:p>
    <w:p w14:paraId="24BC47CE" w14:textId="77777777" w:rsidR="00E96533" w:rsidRPr="00E96533" w:rsidRDefault="00E96533" w:rsidP="00E96533">
      <w:pPr>
        <w:spacing w:after="100"/>
        <w:rPr>
          <w:lang w:val="en-IN"/>
        </w:rPr>
      </w:pPr>
    </w:p>
    <w:p w14:paraId="661B6ED8" w14:textId="77777777" w:rsidR="00E96533" w:rsidRPr="00E96533" w:rsidRDefault="00E96533" w:rsidP="00E96533">
      <w:pPr>
        <w:spacing w:after="100"/>
        <w:rPr>
          <w:lang w:val="en-IN"/>
        </w:rPr>
      </w:pPr>
      <w:r w:rsidRPr="00E96533">
        <w:rPr>
          <w:lang w:val="en-IN"/>
        </w:rPr>
        <w:t xml:space="preserve">    def _</w:t>
      </w:r>
      <w:proofErr w:type="spellStart"/>
      <w:r w:rsidRPr="00E96533">
        <w:rPr>
          <w:lang w:val="en-IN"/>
        </w:rPr>
        <w:t>draw_</w:t>
      </w:r>
      <w:proofErr w:type="gramStart"/>
      <w:r w:rsidRPr="00E96533">
        <w:rPr>
          <w:lang w:val="en-IN"/>
        </w:rPr>
        <w:t>splash</w:t>
      </w:r>
      <w:proofErr w:type="spellEnd"/>
      <w:r w:rsidRPr="00E96533">
        <w:rPr>
          <w:lang w:val="en-IN"/>
        </w:rPr>
        <w:t>(</w:t>
      </w:r>
      <w:proofErr w:type="gramEnd"/>
      <w:r w:rsidRPr="00E96533">
        <w:rPr>
          <w:lang w:val="en-IN"/>
        </w:rPr>
        <w:t>self, progress):</w:t>
      </w:r>
    </w:p>
    <w:p w14:paraId="45783979" w14:textId="77777777" w:rsidR="00E96533" w:rsidRPr="00E96533" w:rsidRDefault="00E96533" w:rsidP="00E96533">
      <w:pPr>
        <w:spacing w:after="100"/>
        <w:rPr>
          <w:lang w:val="en-IN"/>
        </w:rPr>
      </w:pPr>
      <w:r w:rsidRPr="00E96533">
        <w:rPr>
          <w:lang w:val="en-IN"/>
        </w:rPr>
        <w:t xml:space="preserve">        # Small expanding water splash.</w:t>
      </w:r>
    </w:p>
    <w:p w14:paraId="3041AB1A" w14:textId="77777777" w:rsidR="00E96533" w:rsidRPr="00E96533" w:rsidRDefault="00E96533" w:rsidP="00E96533">
      <w:pPr>
        <w:spacing w:after="100"/>
        <w:rPr>
          <w:lang w:val="en-IN"/>
        </w:rPr>
      </w:pPr>
      <w:r w:rsidRPr="00E96533">
        <w:rPr>
          <w:lang w:val="en-IN"/>
        </w:rPr>
        <w:t xml:space="preserve">        radius = </w:t>
      </w:r>
      <w:proofErr w:type="gramStart"/>
      <w:r w:rsidRPr="00E96533">
        <w:rPr>
          <w:lang w:val="en-IN"/>
        </w:rPr>
        <w:t>int(</w:t>
      </w:r>
      <w:proofErr w:type="gramEnd"/>
    </w:p>
    <w:p w14:paraId="624DDD9C" w14:textId="77777777" w:rsidR="00E96533" w:rsidRPr="00E96533" w:rsidRDefault="00E96533" w:rsidP="00E96533">
      <w:pPr>
        <w:spacing w:after="100"/>
        <w:rPr>
          <w:lang w:val="en-IN"/>
        </w:rPr>
      </w:pPr>
      <w:r w:rsidRPr="00E96533">
        <w:rPr>
          <w:lang w:val="en-IN"/>
        </w:rPr>
        <w:t xml:space="preserve">            8</w:t>
      </w:r>
    </w:p>
    <w:p w14:paraId="603B895B" w14:textId="77777777" w:rsidR="00E96533" w:rsidRPr="00E96533" w:rsidRDefault="00E96533" w:rsidP="00E96533">
      <w:pPr>
        <w:spacing w:after="100"/>
        <w:rPr>
          <w:lang w:val="en-IN"/>
        </w:rPr>
      </w:pPr>
      <w:r w:rsidRPr="00E96533">
        <w:rPr>
          <w:lang w:val="en-IN"/>
        </w:rPr>
        <w:t xml:space="preserve">            + (1.0 - progress) * 24</w:t>
      </w:r>
    </w:p>
    <w:p w14:paraId="6711402C" w14:textId="77777777" w:rsidR="00E96533" w:rsidRPr="00E96533" w:rsidRDefault="00E96533" w:rsidP="00E96533">
      <w:pPr>
        <w:spacing w:after="100"/>
        <w:rPr>
          <w:lang w:val="en-IN"/>
        </w:rPr>
      </w:pPr>
      <w:r w:rsidRPr="00E96533">
        <w:rPr>
          <w:lang w:val="en-IN"/>
        </w:rPr>
        <w:t xml:space="preserve">        )</w:t>
      </w:r>
    </w:p>
    <w:p w14:paraId="1BD7C934" w14:textId="77777777" w:rsidR="00E96533" w:rsidRPr="00E96533" w:rsidRDefault="00E96533" w:rsidP="00E96533">
      <w:pPr>
        <w:spacing w:after="100"/>
        <w:rPr>
          <w:lang w:val="en-IN"/>
        </w:rPr>
      </w:pPr>
    </w:p>
    <w:p w14:paraId="404E94FA" w14:textId="77777777" w:rsidR="00E96533" w:rsidRPr="00E96533" w:rsidRDefault="00E96533" w:rsidP="00E96533">
      <w:pPr>
        <w:spacing w:after="100"/>
        <w:rPr>
          <w:lang w:val="en-IN"/>
        </w:rPr>
      </w:pPr>
      <w:r w:rsidRPr="00E96533">
        <w:rPr>
          <w:lang w:val="en-IN"/>
        </w:rPr>
        <w:t xml:space="preserve">        alpha = </w:t>
      </w:r>
      <w:proofErr w:type="gramStart"/>
      <w:r w:rsidRPr="00E96533">
        <w:rPr>
          <w:lang w:val="en-IN"/>
        </w:rPr>
        <w:t>int(</w:t>
      </w:r>
      <w:proofErr w:type="gramEnd"/>
    </w:p>
    <w:p w14:paraId="21B6006E" w14:textId="77777777" w:rsidR="00E96533" w:rsidRPr="00E96533" w:rsidRDefault="00E96533" w:rsidP="00E96533">
      <w:pPr>
        <w:spacing w:after="100"/>
        <w:rPr>
          <w:lang w:val="en-IN"/>
        </w:rPr>
      </w:pPr>
      <w:r w:rsidRPr="00E96533">
        <w:rPr>
          <w:lang w:val="en-IN"/>
        </w:rPr>
        <w:t xml:space="preserve">            255 * </w:t>
      </w:r>
      <w:proofErr w:type="gramStart"/>
      <w:r w:rsidRPr="00E96533">
        <w:rPr>
          <w:lang w:val="en-IN"/>
        </w:rPr>
        <w:t>min(</w:t>
      </w:r>
      <w:proofErr w:type="gramEnd"/>
    </w:p>
    <w:p w14:paraId="5E3B4BFC" w14:textId="77777777" w:rsidR="00E96533" w:rsidRPr="00E96533" w:rsidRDefault="00E96533" w:rsidP="00E96533">
      <w:pPr>
        <w:spacing w:after="100"/>
        <w:rPr>
          <w:lang w:val="en-IN"/>
        </w:rPr>
      </w:pPr>
      <w:r w:rsidRPr="00E96533">
        <w:rPr>
          <w:lang w:val="en-IN"/>
        </w:rPr>
        <w:t xml:space="preserve">                1.0,</w:t>
      </w:r>
    </w:p>
    <w:p w14:paraId="23DEDC17" w14:textId="77777777" w:rsidR="00E96533" w:rsidRPr="00E96533" w:rsidRDefault="00E96533" w:rsidP="00E96533">
      <w:pPr>
        <w:spacing w:after="100"/>
        <w:rPr>
          <w:lang w:val="en-IN"/>
        </w:rPr>
      </w:pPr>
      <w:r w:rsidRPr="00E96533">
        <w:rPr>
          <w:lang w:val="en-IN"/>
        </w:rPr>
        <w:t xml:space="preserve">                progress * 2,</w:t>
      </w:r>
    </w:p>
    <w:p w14:paraId="37AE1428" w14:textId="77777777" w:rsidR="00E96533" w:rsidRPr="00E96533" w:rsidRDefault="00E96533" w:rsidP="00E96533">
      <w:pPr>
        <w:spacing w:after="100"/>
        <w:rPr>
          <w:lang w:val="en-IN"/>
        </w:rPr>
      </w:pPr>
      <w:r w:rsidRPr="00E96533">
        <w:rPr>
          <w:lang w:val="en-IN"/>
        </w:rPr>
        <w:t xml:space="preserve">            )</w:t>
      </w:r>
    </w:p>
    <w:p w14:paraId="2C48060B" w14:textId="77777777" w:rsidR="00E96533" w:rsidRPr="00E96533" w:rsidRDefault="00E96533" w:rsidP="00E96533">
      <w:pPr>
        <w:spacing w:after="100"/>
        <w:rPr>
          <w:lang w:val="en-IN"/>
        </w:rPr>
      </w:pPr>
      <w:r w:rsidRPr="00E96533">
        <w:rPr>
          <w:lang w:val="en-IN"/>
        </w:rPr>
        <w:t xml:space="preserve">        )</w:t>
      </w:r>
    </w:p>
    <w:p w14:paraId="621CA0B9" w14:textId="77777777" w:rsidR="00E96533" w:rsidRPr="00E96533" w:rsidRDefault="00E96533" w:rsidP="00E96533">
      <w:pPr>
        <w:spacing w:after="100"/>
        <w:rPr>
          <w:lang w:val="en-IN"/>
        </w:rPr>
      </w:pPr>
    </w:p>
    <w:p w14:paraId="7F4EB30B" w14:textId="77777777" w:rsidR="00E96533" w:rsidRPr="00E96533" w:rsidRDefault="00E96533" w:rsidP="00E96533">
      <w:pPr>
        <w:spacing w:after="100"/>
        <w:rPr>
          <w:lang w:val="en-IN"/>
        </w:rPr>
      </w:pPr>
      <w:r w:rsidRPr="00E96533">
        <w:rPr>
          <w:lang w:val="en-IN"/>
        </w:rPr>
        <w:t xml:space="preserve">        surface = </w:t>
      </w:r>
      <w:proofErr w:type="spellStart"/>
      <w:proofErr w:type="gramStart"/>
      <w:r w:rsidRPr="00E96533">
        <w:rPr>
          <w:lang w:val="en-IN"/>
        </w:rPr>
        <w:t>pygame.Surface</w:t>
      </w:r>
      <w:proofErr w:type="spellEnd"/>
      <w:proofErr w:type="gramEnd"/>
      <w:r w:rsidRPr="00E96533">
        <w:rPr>
          <w:lang w:val="en-IN"/>
        </w:rPr>
        <w:t>(</w:t>
      </w:r>
    </w:p>
    <w:p w14:paraId="0937A509" w14:textId="77777777" w:rsidR="00E96533" w:rsidRPr="00E96533" w:rsidRDefault="00E96533" w:rsidP="00E96533">
      <w:pPr>
        <w:spacing w:after="100"/>
        <w:rPr>
          <w:lang w:val="en-IN"/>
        </w:rPr>
      </w:pPr>
      <w:r w:rsidRPr="00E96533">
        <w:rPr>
          <w:lang w:val="en-IN"/>
        </w:rPr>
        <w:t xml:space="preserve">            (</w:t>
      </w:r>
    </w:p>
    <w:p w14:paraId="36C2FD72" w14:textId="77777777" w:rsidR="00E96533" w:rsidRPr="00E96533" w:rsidRDefault="00E96533" w:rsidP="00E96533">
      <w:pPr>
        <w:spacing w:after="100"/>
        <w:rPr>
          <w:lang w:val="en-IN"/>
        </w:rPr>
      </w:pPr>
      <w:r w:rsidRPr="00E96533">
        <w:rPr>
          <w:lang w:val="en-IN"/>
        </w:rPr>
        <w:lastRenderedPageBreak/>
        <w:t xml:space="preserve">                radius * 2 + 20,</w:t>
      </w:r>
    </w:p>
    <w:p w14:paraId="7181DA93" w14:textId="77777777" w:rsidR="00E96533" w:rsidRPr="00E96533" w:rsidRDefault="00E96533" w:rsidP="00E96533">
      <w:pPr>
        <w:spacing w:after="100"/>
        <w:rPr>
          <w:lang w:val="en-IN"/>
        </w:rPr>
      </w:pPr>
      <w:r w:rsidRPr="00E96533">
        <w:rPr>
          <w:lang w:val="en-IN"/>
        </w:rPr>
        <w:t xml:space="preserve">                radius * 2 + 20,</w:t>
      </w:r>
    </w:p>
    <w:p w14:paraId="1DAB2347" w14:textId="77777777" w:rsidR="00E96533" w:rsidRPr="00E96533" w:rsidRDefault="00E96533" w:rsidP="00E96533">
      <w:pPr>
        <w:spacing w:after="100"/>
        <w:rPr>
          <w:lang w:val="en-IN"/>
        </w:rPr>
      </w:pPr>
      <w:r w:rsidRPr="00E96533">
        <w:rPr>
          <w:lang w:val="en-IN"/>
        </w:rPr>
        <w:t xml:space="preserve">            ),</w:t>
      </w:r>
    </w:p>
    <w:p w14:paraId="49752798" w14:textId="77777777" w:rsidR="00E96533" w:rsidRPr="00E96533" w:rsidRDefault="00E96533" w:rsidP="00E96533">
      <w:pPr>
        <w:spacing w:after="100"/>
        <w:rPr>
          <w:lang w:val="en-IN"/>
        </w:rPr>
      </w:pPr>
      <w:r w:rsidRPr="00E96533">
        <w:rPr>
          <w:lang w:val="en-IN"/>
        </w:rPr>
        <w:t xml:space="preserve">            </w:t>
      </w:r>
      <w:proofErr w:type="spellStart"/>
      <w:proofErr w:type="gramStart"/>
      <w:r w:rsidRPr="00E96533">
        <w:rPr>
          <w:lang w:val="en-IN"/>
        </w:rPr>
        <w:t>pygame.SRCALPHA</w:t>
      </w:r>
      <w:proofErr w:type="spellEnd"/>
      <w:proofErr w:type="gramEnd"/>
      <w:r w:rsidRPr="00E96533">
        <w:rPr>
          <w:lang w:val="en-IN"/>
        </w:rPr>
        <w:t>,</w:t>
      </w:r>
    </w:p>
    <w:p w14:paraId="2E7CD307" w14:textId="77777777" w:rsidR="00E96533" w:rsidRPr="00E96533" w:rsidRDefault="00E96533" w:rsidP="00E96533">
      <w:pPr>
        <w:spacing w:after="100"/>
        <w:rPr>
          <w:lang w:val="en-IN"/>
        </w:rPr>
      </w:pPr>
      <w:r w:rsidRPr="00E96533">
        <w:rPr>
          <w:lang w:val="en-IN"/>
        </w:rPr>
        <w:t xml:space="preserve">        )</w:t>
      </w:r>
    </w:p>
    <w:p w14:paraId="05B88119" w14:textId="77777777" w:rsidR="00E96533" w:rsidRPr="00E96533" w:rsidRDefault="00E96533" w:rsidP="00E96533">
      <w:pPr>
        <w:spacing w:after="100"/>
        <w:rPr>
          <w:lang w:val="en-IN"/>
        </w:rPr>
      </w:pPr>
    </w:p>
    <w:p w14:paraId="123D4F7C" w14:textId="77777777" w:rsidR="00E96533" w:rsidRPr="00E96533" w:rsidRDefault="00E96533" w:rsidP="00E96533">
      <w:pPr>
        <w:spacing w:after="100"/>
        <w:rPr>
          <w:lang w:val="en-IN"/>
        </w:rPr>
      </w:pPr>
      <w:r w:rsidRPr="00E96533">
        <w:rPr>
          <w:lang w:val="en-IN"/>
        </w:rPr>
        <w:t xml:space="preserve">        </w:t>
      </w:r>
      <w:proofErr w:type="spellStart"/>
      <w:r w:rsidRPr="00E96533">
        <w:rPr>
          <w:lang w:val="en-IN"/>
        </w:rPr>
        <w:t>center</w:t>
      </w:r>
      <w:proofErr w:type="spellEnd"/>
      <w:r w:rsidRPr="00E96533">
        <w:rPr>
          <w:lang w:val="en-IN"/>
        </w:rPr>
        <w:t xml:space="preserve"> = (</w:t>
      </w:r>
    </w:p>
    <w:p w14:paraId="551F12C0" w14:textId="77777777" w:rsidR="00E96533" w:rsidRPr="00E96533" w:rsidRDefault="00E96533" w:rsidP="00E96533">
      <w:pPr>
        <w:spacing w:after="100"/>
        <w:rPr>
          <w:lang w:val="en-IN"/>
        </w:rPr>
      </w:pPr>
      <w:r w:rsidRPr="00E96533">
        <w:rPr>
          <w:lang w:val="en-IN"/>
        </w:rPr>
        <w:t xml:space="preserve">            </w:t>
      </w:r>
      <w:proofErr w:type="spellStart"/>
      <w:r w:rsidRPr="00E96533">
        <w:rPr>
          <w:lang w:val="en-IN"/>
        </w:rPr>
        <w:t>surface.get_</w:t>
      </w:r>
      <w:proofErr w:type="gramStart"/>
      <w:r w:rsidRPr="00E96533">
        <w:rPr>
          <w:lang w:val="en-IN"/>
        </w:rPr>
        <w:t>width</w:t>
      </w:r>
      <w:proofErr w:type="spellEnd"/>
      <w:r w:rsidRPr="00E96533">
        <w:rPr>
          <w:lang w:val="en-IN"/>
        </w:rPr>
        <w:t>(</w:t>
      </w:r>
      <w:proofErr w:type="gramEnd"/>
      <w:r w:rsidRPr="00E96533">
        <w:rPr>
          <w:lang w:val="en-IN"/>
        </w:rPr>
        <w:t>) // 2,</w:t>
      </w:r>
    </w:p>
    <w:p w14:paraId="241F2D43" w14:textId="77777777" w:rsidR="00E96533" w:rsidRPr="00E96533" w:rsidRDefault="00E96533" w:rsidP="00E96533">
      <w:pPr>
        <w:spacing w:after="100"/>
        <w:rPr>
          <w:lang w:val="en-IN"/>
        </w:rPr>
      </w:pPr>
      <w:r w:rsidRPr="00E96533">
        <w:rPr>
          <w:lang w:val="en-IN"/>
        </w:rPr>
        <w:t xml:space="preserve">            </w:t>
      </w:r>
      <w:proofErr w:type="spellStart"/>
      <w:r w:rsidRPr="00E96533">
        <w:rPr>
          <w:lang w:val="en-IN"/>
        </w:rPr>
        <w:t>surface.get_</w:t>
      </w:r>
      <w:proofErr w:type="gramStart"/>
      <w:r w:rsidRPr="00E96533">
        <w:rPr>
          <w:lang w:val="en-IN"/>
        </w:rPr>
        <w:t>height</w:t>
      </w:r>
      <w:proofErr w:type="spellEnd"/>
      <w:r w:rsidRPr="00E96533">
        <w:rPr>
          <w:lang w:val="en-IN"/>
        </w:rPr>
        <w:t>(</w:t>
      </w:r>
      <w:proofErr w:type="gramEnd"/>
      <w:r w:rsidRPr="00E96533">
        <w:rPr>
          <w:lang w:val="en-IN"/>
        </w:rPr>
        <w:t>) // 2,</w:t>
      </w:r>
    </w:p>
    <w:p w14:paraId="5B183130" w14:textId="77777777" w:rsidR="00E96533" w:rsidRPr="00E96533" w:rsidRDefault="00E96533" w:rsidP="00E96533">
      <w:pPr>
        <w:spacing w:after="100"/>
        <w:rPr>
          <w:lang w:val="en-IN"/>
        </w:rPr>
      </w:pPr>
      <w:r w:rsidRPr="00E96533">
        <w:rPr>
          <w:lang w:val="en-IN"/>
        </w:rPr>
        <w:t xml:space="preserve">        )</w:t>
      </w:r>
    </w:p>
    <w:p w14:paraId="4A23F413" w14:textId="77777777" w:rsidR="00E96533" w:rsidRPr="00E96533" w:rsidRDefault="00E96533" w:rsidP="00E96533">
      <w:pPr>
        <w:spacing w:after="100"/>
        <w:rPr>
          <w:lang w:val="en-IN"/>
        </w:rPr>
      </w:pPr>
    </w:p>
    <w:p w14:paraId="60575D7C" w14:textId="77777777" w:rsidR="00E96533" w:rsidRPr="00E96533" w:rsidRDefault="00E96533" w:rsidP="00E96533">
      <w:pPr>
        <w:spacing w:after="100"/>
        <w:rPr>
          <w:lang w:val="en-IN"/>
        </w:rPr>
      </w:pPr>
      <w:r w:rsidRPr="00E96533">
        <w:rPr>
          <w:lang w:val="en-IN"/>
        </w:rPr>
        <w:t xml:space="preserve">        # Expanding splash ring.</w:t>
      </w:r>
    </w:p>
    <w:p w14:paraId="12AA3D0F" w14:textId="77777777" w:rsidR="00E96533" w:rsidRPr="00E96533" w:rsidRDefault="00E96533" w:rsidP="00E96533">
      <w:pPr>
        <w:spacing w:after="100"/>
        <w:rPr>
          <w:lang w:val="en-IN"/>
        </w:rPr>
      </w:pPr>
      <w:r w:rsidRPr="00E96533">
        <w:rPr>
          <w:lang w:val="en-IN"/>
        </w:rPr>
        <w:t xml:space="preserve">        </w:t>
      </w:r>
      <w:proofErr w:type="spellStart"/>
      <w:proofErr w:type="gramStart"/>
      <w:r w:rsidRPr="00E96533">
        <w:rPr>
          <w:lang w:val="en-IN"/>
        </w:rPr>
        <w:t>pygame.draw</w:t>
      </w:r>
      <w:proofErr w:type="gramEnd"/>
      <w:r w:rsidRPr="00E96533">
        <w:rPr>
          <w:lang w:val="en-IN"/>
        </w:rPr>
        <w:t>.</w:t>
      </w:r>
      <w:proofErr w:type="gramStart"/>
      <w:r w:rsidRPr="00E96533">
        <w:rPr>
          <w:lang w:val="en-IN"/>
        </w:rPr>
        <w:t>ellipse</w:t>
      </w:r>
      <w:proofErr w:type="spellEnd"/>
      <w:r w:rsidRPr="00E96533">
        <w:rPr>
          <w:lang w:val="en-IN"/>
        </w:rPr>
        <w:t>(</w:t>
      </w:r>
      <w:proofErr w:type="gramEnd"/>
    </w:p>
    <w:p w14:paraId="27F52837" w14:textId="77777777" w:rsidR="00E96533" w:rsidRPr="00E96533" w:rsidRDefault="00E96533" w:rsidP="00E96533">
      <w:pPr>
        <w:spacing w:after="100"/>
        <w:rPr>
          <w:lang w:val="en-IN"/>
        </w:rPr>
      </w:pPr>
      <w:r w:rsidRPr="00E96533">
        <w:rPr>
          <w:lang w:val="en-IN"/>
        </w:rPr>
        <w:t xml:space="preserve">            surface,</w:t>
      </w:r>
    </w:p>
    <w:p w14:paraId="03148F90" w14:textId="77777777" w:rsidR="00E96533" w:rsidRPr="00E96533" w:rsidRDefault="00E96533" w:rsidP="00E96533">
      <w:pPr>
        <w:spacing w:after="100"/>
        <w:rPr>
          <w:lang w:val="en-IN"/>
        </w:rPr>
      </w:pPr>
      <w:r w:rsidRPr="00E96533">
        <w:rPr>
          <w:lang w:val="en-IN"/>
        </w:rPr>
        <w:t xml:space="preserve">            (150, 220, 255, alpha),</w:t>
      </w:r>
    </w:p>
    <w:p w14:paraId="46D44906" w14:textId="77777777" w:rsidR="00E96533" w:rsidRPr="00E96533" w:rsidRDefault="00E96533" w:rsidP="00E96533">
      <w:pPr>
        <w:spacing w:after="100"/>
        <w:rPr>
          <w:lang w:val="en-IN"/>
        </w:rPr>
      </w:pPr>
      <w:r w:rsidRPr="00E96533">
        <w:rPr>
          <w:lang w:val="en-IN"/>
        </w:rPr>
        <w:t xml:space="preserve">            </w:t>
      </w:r>
      <w:proofErr w:type="spellStart"/>
      <w:proofErr w:type="gramStart"/>
      <w:r w:rsidRPr="00E96533">
        <w:rPr>
          <w:lang w:val="en-IN"/>
        </w:rPr>
        <w:t>pygame.Rect</w:t>
      </w:r>
      <w:proofErr w:type="spellEnd"/>
      <w:proofErr w:type="gramEnd"/>
      <w:r w:rsidRPr="00E96533">
        <w:rPr>
          <w:lang w:val="en-IN"/>
        </w:rPr>
        <w:t>(</w:t>
      </w:r>
    </w:p>
    <w:p w14:paraId="5902507C" w14:textId="77777777" w:rsidR="00E96533" w:rsidRPr="00E96533" w:rsidRDefault="00E96533" w:rsidP="00E96533">
      <w:pPr>
        <w:spacing w:after="100"/>
        <w:rPr>
          <w:lang w:val="en-IN"/>
        </w:rPr>
      </w:pPr>
      <w:r w:rsidRPr="00E96533">
        <w:rPr>
          <w:lang w:val="en-IN"/>
        </w:rPr>
        <w:t xml:space="preserve">                </w:t>
      </w:r>
      <w:proofErr w:type="spellStart"/>
      <w:proofErr w:type="gramStart"/>
      <w:r w:rsidRPr="00E96533">
        <w:rPr>
          <w:lang w:val="en-IN"/>
        </w:rPr>
        <w:t>center</w:t>
      </w:r>
      <w:proofErr w:type="spellEnd"/>
      <w:r w:rsidRPr="00E96533">
        <w:rPr>
          <w:lang w:val="en-IN"/>
        </w:rPr>
        <w:t>[</w:t>
      </w:r>
      <w:proofErr w:type="gramEnd"/>
      <w:r w:rsidRPr="00E96533">
        <w:rPr>
          <w:lang w:val="en-IN"/>
        </w:rPr>
        <w:t>0] - radius,</w:t>
      </w:r>
    </w:p>
    <w:p w14:paraId="48D685B4" w14:textId="77777777" w:rsidR="00E96533" w:rsidRPr="00E96533" w:rsidRDefault="00E96533" w:rsidP="00E96533">
      <w:pPr>
        <w:spacing w:after="100"/>
        <w:rPr>
          <w:lang w:val="en-IN"/>
        </w:rPr>
      </w:pPr>
      <w:r w:rsidRPr="00E96533">
        <w:rPr>
          <w:lang w:val="en-IN"/>
        </w:rPr>
        <w:t xml:space="preserve">                </w:t>
      </w:r>
      <w:proofErr w:type="spellStart"/>
      <w:proofErr w:type="gramStart"/>
      <w:r w:rsidRPr="00E96533">
        <w:rPr>
          <w:lang w:val="en-IN"/>
        </w:rPr>
        <w:t>center</w:t>
      </w:r>
      <w:proofErr w:type="spellEnd"/>
      <w:r w:rsidRPr="00E96533">
        <w:rPr>
          <w:lang w:val="en-IN"/>
        </w:rPr>
        <w:t>[</w:t>
      </w:r>
      <w:proofErr w:type="gramEnd"/>
      <w:r w:rsidRPr="00E96533">
        <w:rPr>
          <w:lang w:val="en-IN"/>
        </w:rPr>
        <w:t>1] - radius // 2,</w:t>
      </w:r>
    </w:p>
    <w:p w14:paraId="68D4305E" w14:textId="77777777" w:rsidR="00E96533" w:rsidRPr="00E96533" w:rsidRDefault="00E96533" w:rsidP="00E96533">
      <w:pPr>
        <w:spacing w:after="100"/>
        <w:rPr>
          <w:lang w:val="en-IN"/>
        </w:rPr>
      </w:pPr>
      <w:r w:rsidRPr="00E96533">
        <w:rPr>
          <w:lang w:val="en-IN"/>
        </w:rPr>
        <w:t xml:space="preserve">                radius * 2,</w:t>
      </w:r>
    </w:p>
    <w:p w14:paraId="2F506828" w14:textId="77777777" w:rsidR="00E96533" w:rsidRPr="00E96533" w:rsidRDefault="00E96533" w:rsidP="00E96533">
      <w:pPr>
        <w:spacing w:after="100"/>
        <w:rPr>
          <w:lang w:val="en-IN"/>
        </w:rPr>
      </w:pPr>
      <w:r w:rsidRPr="00E96533">
        <w:rPr>
          <w:lang w:val="en-IN"/>
        </w:rPr>
        <w:t xml:space="preserve">                radius,</w:t>
      </w:r>
    </w:p>
    <w:p w14:paraId="3AB8907C" w14:textId="77777777" w:rsidR="00E96533" w:rsidRPr="00E96533" w:rsidRDefault="00E96533" w:rsidP="00E96533">
      <w:pPr>
        <w:spacing w:after="100"/>
        <w:rPr>
          <w:lang w:val="en-IN"/>
        </w:rPr>
      </w:pPr>
      <w:r w:rsidRPr="00E96533">
        <w:rPr>
          <w:lang w:val="en-IN"/>
        </w:rPr>
        <w:t xml:space="preserve">            ),</w:t>
      </w:r>
    </w:p>
    <w:p w14:paraId="558BC99A" w14:textId="77777777" w:rsidR="00E96533" w:rsidRPr="00E96533" w:rsidRDefault="00E96533" w:rsidP="00E96533">
      <w:pPr>
        <w:spacing w:after="100"/>
        <w:rPr>
          <w:lang w:val="en-IN"/>
        </w:rPr>
      </w:pPr>
      <w:r w:rsidRPr="00E96533">
        <w:rPr>
          <w:lang w:val="en-IN"/>
        </w:rPr>
        <w:t xml:space="preserve">            3,</w:t>
      </w:r>
    </w:p>
    <w:p w14:paraId="6EC1E9A4" w14:textId="77777777" w:rsidR="00E96533" w:rsidRPr="00E96533" w:rsidRDefault="00E96533" w:rsidP="00E96533">
      <w:pPr>
        <w:spacing w:after="100"/>
        <w:rPr>
          <w:lang w:val="en-IN"/>
        </w:rPr>
      </w:pPr>
      <w:r w:rsidRPr="00E96533">
        <w:rPr>
          <w:lang w:val="en-IN"/>
        </w:rPr>
        <w:t xml:space="preserve">        )</w:t>
      </w:r>
    </w:p>
    <w:p w14:paraId="202D2A79" w14:textId="77777777" w:rsidR="00E96533" w:rsidRPr="00E96533" w:rsidRDefault="00E96533" w:rsidP="00E96533">
      <w:pPr>
        <w:spacing w:after="100"/>
        <w:rPr>
          <w:lang w:val="en-IN"/>
        </w:rPr>
      </w:pPr>
    </w:p>
    <w:p w14:paraId="7FC31B07" w14:textId="77777777" w:rsidR="00E96533" w:rsidRPr="00E96533" w:rsidRDefault="00E96533" w:rsidP="00E96533">
      <w:pPr>
        <w:spacing w:after="100"/>
        <w:rPr>
          <w:lang w:val="en-IN"/>
        </w:rPr>
      </w:pPr>
      <w:r w:rsidRPr="00E96533">
        <w:rPr>
          <w:lang w:val="en-IN"/>
        </w:rPr>
        <w:t xml:space="preserve">        # Water droplets.</w:t>
      </w:r>
    </w:p>
    <w:p w14:paraId="7AF0C8C9" w14:textId="77777777" w:rsidR="00E96533" w:rsidRPr="00E96533" w:rsidRDefault="00E96533" w:rsidP="00E96533">
      <w:pPr>
        <w:spacing w:after="100"/>
        <w:rPr>
          <w:lang w:val="en-IN"/>
        </w:rPr>
      </w:pPr>
      <w:r w:rsidRPr="00E96533">
        <w:rPr>
          <w:lang w:val="en-IN"/>
        </w:rPr>
        <w:t xml:space="preserve">        </w:t>
      </w:r>
      <w:proofErr w:type="spellStart"/>
      <w:r w:rsidRPr="00E96533">
        <w:rPr>
          <w:lang w:val="en-IN"/>
        </w:rPr>
        <w:t>droplet_distance</w:t>
      </w:r>
      <w:proofErr w:type="spellEnd"/>
      <w:r w:rsidRPr="00E96533">
        <w:rPr>
          <w:lang w:val="en-IN"/>
        </w:rPr>
        <w:t xml:space="preserve"> = radius + 7</w:t>
      </w:r>
    </w:p>
    <w:p w14:paraId="0253C0EF" w14:textId="77777777" w:rsidR="00E96533" w:rsidRPr="00E96533" w:rsidRDefault="00E96533" w:rsidP="00E96533">
      <w:pPr>
        <w:spacing w:after="100"/>
        <w:rPr>
          <w:lang w:val="en-IN"/>
        </w:rPr>
      </w:pPr>
    </w:p>
    <w:p w14:paraId="621D3251" w14:textId="77777777" w:rsidR="00E96533" w:rsidRPr="00E96533" w:rsidRDefault="00E96533" w:rsidP="00E96533">
      <w:pPr>
        <w:spacing w:after="100"/>
        <w:rPr>
          <w:lang w:val="en-IN"/>
        </w:rPr>
      </w:pPr>
      <w:r w:rsidRPr="00E96533">
        <w:rPr>
          <w:lang w:val="en-IN"/>
        </w:rPr>
        <w:t xml:space="preserve">        for angle in (</w:t>
      </w:r>
    </w:p>
    <w:p w14:paraId="15202EB0" w14:textId="77777777" w:rsidR="00E96533" w:rsidRPr="00E96533" w:rsidRDefault="00E96533" w:rsidP="00E96533">
      <w:pPr>
        <w:spacing w:after="100"/>
        <w:rPr>
          <w:lang w:val="en-IN"/>
        </w:rPr>
      </w:pPr>
      <w:r w:rsidRPr="00E96533">
        <w:rPr>
          <w:lang w:val="en-IN"/>
        </w:rPr>
        <w:t xml:space="preserve">            0,</w:t>
      </w:r>
    </w:p>
    <w:p w14:paraId="0EABD794" w14:textId="77777777" w:rsidR="00E96533" w:rsidRPr="00E96533" w:rsidRDefault="00E96533" w:rsidP="00E96533">
      <w:pPr>
        <w:spacing w:after="100"/>
        <w:rPr>
          <w:lang w:val="en-IN"/>
        </w:rPr>
      </w:pPr>
      <w:r w:rsidRPr="00E96533">
        <w:rPr>
          <w:lang w:val="en-IN"/>
        </w:rPr>
        <w:t xml:space="preserve">            45,</w:t>
      </w:r>
    </w:p>
    <w:p w14:paraId="717A00BC" w14:textId="77777777" w:rsidR="00E96533" w:rsidRPr="00E96533" w:rsidRDefault="00E96533" w:rsidP="00E96533">
      <w:pPr>
        <w:spacing w:after="100"/>
        <w:rPr>
          <w:lang w:val="en-IN"/>
        </w:rPr>
      </w:pPr>
      <w:r w:rsidRPr="00E96533">
        <w:rPr>
          <w:lang w:val="en-IN"/>
        </w:rPr>
        <w:t xml:space="preserve">            90,</w:t>
      </w:r>
    </w:p>
    <w:p w14:paraId="707B206F" w14:textId="77777777" w:rsidR="00E96533" w:rsidRPr="00E96533" w:rsidRDefault="00E96533" w:rsidP="00E96533">
      <w:pPr>
        <w:spacing w:after="100"/>
        <w:rPr>
          <w:lang w:val="en-IN"/>
        </w:rPr>
      </w:pPr>
      <w:r w:rsidRPr="00E96533">
        <w:rPr>
          <w:lang w:val="en-IN"/>
        </w:rPr>
        <w:t xml:space="preserve">            135,</w:t>
      </w:r>
    </w:p>
    <w:p w14:paraId="3E983125" w14:textId="77777777" w:rsidR="00E96533" w:rsidRPr="00E96533" w:rsidRDefault="00E96533" w:rsidP="00E96533">
      <w:pPr>
        <w:spacing w:after="100"/>
        <w:rPr>
          <w:lang w:val="en-IN"/>
        </w:rPr>
      </w:pPr>
      <w:r w:rsidRPr="00E96533">
        <w:rPr>
          <w:lang w:val="en-IN"/>
        </w:rPr>
        <w:t xml:space="preserve">            180,</w:t>
      </w:r>
    </w:p>
    <w:p w14:paraId="6FA224CA" w14:textId="77777777" w:rsidR="00E96533" w:rsidRPr="00E96533" w:rsidRDefault="00E96533" w:rsidP="00E96533">
      <w:pPr>
        <w:spacing w:after="100"/>
        <w:rPr>
          <w:lang w:val="en-IN"/>
        </w:rPr>
      </w:pPr>
      <w:r w:rsidRPr="00E96533">
        <w:rPr>
          <w:lang w:val="en-IN"/>
        </w:rPr>
        <w:t xml:space="preserve">            225,</w:t>
      </w:r>
    </w:p>
    <w:p w14:paraId="3A6A5D1C" w14:textId="77777777" w:rsidR="00E96533" w:rsidRPr="00E96533" w:rsidRDefault="00E96533" w:rsidP="00E96533">
      <w:pPr>
        <w:spacing w:after="100"/>
        <w:rPr>
          <w:lang w:val="en-IN"/>
        </w:rPr>
      </w:pPr>
      <w:r w:rsidRPr="00E96533">
        <w:rPr>
          <w:lang w:val="en-IN"/>
        </w:rPr>
        <w:t xml:space="preserve">            270,</w:t>
      </w:r>
    </w:p>
    <w:p w14:paraId="1D82BB3D" w14:textId="77777777" w:rsidR="00E96533" w:rsidRPr="00E96533" w:rsidRDefault="00E96533" w:rsidP="00E96533">
      <w:pPr>
        <w:spacing w:after="100"/>
        <w:rPr>
          <w:lang w:val="en-IN"/>
        </w:rPr>
      </w:pPr>
      <w:r w:rsidRPr="00E96533">
        <w:rPr>
          <w:lang w:val="en-IN"/>
        </w:rPr>
        <w:lastRenderedPageBreak/>
        <w:t xml:space="preserve">            315,</w:t>
      </w:r>
    </w:p>
    <w:p w14:paraId="3B55D240" w14:textId="77777777" w:rsidR="00E96533" w:rsidRPr="00E96533" w:rsidRDefault="00E96533" w:rsidP="00E96533">
      <w:pPr>
        <w:spacing w:after="100"/>
        <w:rPr>
          <w:lang w:val="en-IN"/>
        </w:rPr>
      </w:pPr>
      <w:r w:rsidRPr="00E96533">
        <w:rPr>
          <w:lang w:val="en-IN"/>
        </w:rPr>
        <w:t xml:space="preserve">        ):</w:t>
      </w:r>
    </w:p>
    <w:p w14:paraId="666FB8D7" w14:textId="77777777" w:rsidR="00E96533" w:rsidRPr="00E96533" w:rsidRDefault="00E96533" w:rsidP="00E96533">
      <w:pPr>
        <w:spacing w:after="100"/>
        <w:rPr>
          <w:lang w:val="en-IN"/>
        </w:rPr>
      </w:pPr>
      <w:r w:rsidRPr="00E96533">
        <w:rPr>
          <w:lang w:val="en-IN"/>
        </w:rPr>
        <w:t xml:space="preserve">            import math</w:t>
      </w:r>
    </w:p>
    <w:p w14:paraId="6712F6E8" w14:textId="77777777" w:rsidR="00E96533" w:rsidRPr="00E96533" w:rsidRDefault="00E96533" w:rsidP="00E96533">
      <w:pPr>
        <w:spacing w:after="100"/>
        <w:rPr>
          <w:lang w:val="en-IN"/>
        </w:rPr>
      </w:pPr>
    </w:p>
    <w:p w14:paraId="5D970436" w14:textId="77777777" w:rsidR="00E96533" w:rsidRPr="00E96533" w:rsidRDefault="00E96533" w:rsidP="00E96533">
      <w:pPr>
        <w:spacing w:after="100"/>
        <w:rPr>
          <w:lang w:val="en-IN"/>
        </w:rPr>
      </w:pPr>
      <w:r w:rsidRPr="00E96533">
        <w:rPr>
          <w:lang w:val="en-IN"/>
        </w:rPr>
        <w:t xml:space="preserve">            radians = </w:t>
      </w:r>
      <w:proofErr w:type="spellStart"/>
      <w:proofErr w:type="gramStart"/>
      <w:r w:rsidRPr="00E96533">
        <w:rPr>
          <w:lang w:val="en-IN"/>
        </w:rPr>
        <w:t>math.radians</w:t>
      </w:r>
      <w:proofErr w:type="spellEnd"/>
      <w:proofErr w:type="gramEnd"/>
      <w:r w:rsidRPr="00E96533">
        <w:rPr>
          <w:lang w:val="en-IN"/>
        </w:rPr>
        <w:t>(angle)</w:t>
      </w:r>
    </w:p>
    <w:p w14:paraId="058974F8" w14:textId="77777777" w:rsidR="00E96533" w:rsidRPr="00E96533" w:rsidRDefault="00E96533" w:rsidP="00E96533">
      <w:pPr>
        <w:spacing w:after="100"/>
        <w:rPr>
          <w:lang w:val="en-IN"/>
        </w:rPr>
      </w:pPr>
    </w:p>
    <w:p w14:paraId="05591069" w14:textId="77777777" w:rsidR="00E96533" w:rsidRPr="00E96533" w:rsidRDefault="00E96533" w:rsidP="00E96533">
      <w:pPr>
        <w:spacing w:after="100"/>
        <w:rPr>
          <w:lang w:val="en-IN"/>
        </w:rPr>
      </w:pPr>
      <w:r w:rsidRPr="00E96533">
        <w:rPr>
          <w:lang w:val="en-IN"/>
        </w:rPr>
        <w:t xml:space="preserve">            x = (</w:t>
      </w:r>
    </w:p>
    <w:p w14:paraId="44D7361B" w14:textId="77777777" w:rsidR="00E96533" w:rsidRPr="00E96533" w:rsidRDefault="00E96533" w:rsidP="00E96533">
      <w:pPr>
        <w:spacing w:after="100"/>
        <w:rPr>
          <w:lang w:val="en-IN"/>
        </w:rPr>
      </w:pPr>
      <w:r w:rsidRPr="00E96533">
        <w:rPr>
          <w:lang w:val="en-IN"/>
        </w:rPr>
        <w:t xml:space="preserve">                </w:t>
      </w:r>
      <w:proofErr w:type="spellStart"/>
      <w:proofErr w:type="gramStart"/>
      <w:r w:rsidRPr="00E96533">
        <w:rPr>
          <w:lang w:val="en-IN"/>
        </w:rPr>
        <w:t>center</w:t>
      </w:r>
      <w:proofErr w:type="spellEnd"/>
      <w:r w:rsidRPr="00E96533">
        <w:rPr>
          <w:lang w:val="en-IN"/>
        </w:rPr>
        <w:t>[</w:t>
      </w:r>
      <w:proofErr w:type="gramEnd"/>
      <w:r w:rsidRPr="00E96533">
        <w:rPr>
          <w:lang w:val="en-IN"/>
        </w:rPr>
        <w:t>0]</w:t>
      </w:r>
    </w:p>
    <w:p w14:paraId="0F4378DC" w14:textId="77777777" w:rsidR="00E96533" w:rsidRPr="00E96533" w:rsidRDefault="00E96533" w:rsidP="00E96533">
      <w:pPr>
        <w:spacing w:after="100"/>
        <w:rPr>
          <w:lang w:val="en-IN"/>
        </w:rPr>
      </w:pPr>
      <w:r w:rsidRPr="00E96533">
        <w:rPr>
          <w:lang w:val="en-IN"/>
        </w:rPr>
        <w:t xml:space="preserve">                + </w:t>
      </w:r>
      <w:proofErr w:type="gramStart"/>
      <w:r w:rsidRPr="00E96533">
        <w:rPr>
          <w:lang w:val="en-IN"/>
        </w:rPr>
        <w:t>int(</w:t>
      </w:r>
      <w:proofErr w:type="gramEnd"/>
    </w:p>
    <w:p w14:paraId="2A805B9A" w14:textId="77777777" w:rsidR="00E96533" w:rsidRPr="00E96533" w:rsidRDefault="00E96533" w:rsidP="00E96533">
      <w:pPr>
        <w:spacing w:after="100"/>
        <w:rPr>
          <w:lang w:val="en-IN"/>
        </w:rPr>
      </w:pPr>
      <w:r w:rsidRPr="00E96533">
        <w:rPr>
          <w:lang w:val="en-IN"/>
        </w:rPr>
        <w:t xml:space="preserve">                    </w:t>
      </w:r>
      <w:proofErr w:type="spellStart"/>
      <w:r w:rsidRPr="00E96533">
        <w:rPr>
          <w:lang w:val="en-IN"/>
        </w:rPr>
        <w:t>math.cos</w:t>
      </w:r>
      <w:proofErr w:type="spellEnd"/>
      <w:r w:rsidRPr="00E96533">
        <w:rPr>
          <w:lang w:val="en-IN"/>
        </w:rPr>
        <w:t>(radians)</w:t>
      </w:r>
    </w:p>
    <w:p w14:paraId="1946E7F5" w14:textId="77777777" w:rsidR="00E96533" w:rsidRPr="00E96533" w:rsidRDefault="00E96533" w:rsidP="00E96533">
      <w:pPr>
        <w:spacing w:after="100"/>
        <w:rPr>
          <w:lang w:val="en-IN"/>
        </w:rPr>
      </w:pPr>
      <w:r w:rsidRPr="00E96533">
        <w:rPr>
          <w:lang w:val="en-IN"/>
        </w:rPr>
        <w:t xml:space="preserve">                    * </w:t>
      </w:r>
      <w:proofErr w:type="spellStart"/>
      <w:proofErr w:type="gramStart"/>
      <w:r w:rsidRPr="00E96533">
        <w:rPr>
          <w:lang w:val="en-IN"/>
        </w:rPr>
        <w:t>droplet</w:t>
      </w:r>
      <w:proofErr w:type="gramEnd"/>
      <w:r w:rsidRPr="00E96533">
        <w:rPr>
          <w:lang w:val="en-IN"/>
        </w:rPr>
        <w:t>_distance</w:t>
      </w:r>
      <w:proofErr w:type="spellEnd"/>
    </w:p>
    <w:p w14:paraId="503D60A5" w14:textId="77777777" w:rsidR="00E96533" w:rsidRPr="00E96533" w:rsidRDefault="00E96533" w:rsidP="00E96533">
      <w:pPr>
        <w:spacing w:after="100"/>
        <w:rPr>
          <w:lang w:val="en-IN"/>
        </w:rPr>
      </w:pPr>
      <w:r w:rsidRPr="00E96533">
        <w:rPr>
          <w:lang w:val="en-IN"/>
        </w:rPr>
        <w:t xml:space="preserve">                )</w:t>
      </w:r>
    </w:p>
    <w:p w14:paraId="5DB16E16" w14:textId="77777777" w:rsidR="00E96533" w:rsidRPr="00E96533" w:rsidRDefault="00E96533" w:rsidP="00E96533">
      <w:pPr>
        <w:spacing w:after="100"/>
        <w:rPr>
          <w:lang w:val="en-IN"/>
        </w:rPr>
      </w:pPr>
      <w:r w:rsidRPr="00E96533">
        <w:rPr>
          <w:lang w:val="en-IN"/>
        </w:rPr>
        <w:t xml:space="preserve">            )</w:t>
      </w:r>
    </w:p>
    <w:p w14:paraId="7AD91B27" w14:textId="77777777" w:rsidR="00E96533" w:rsidRPr="00E96533" w:rsidRDefault="00E96533" w:rsidP="00E96533">
      <w:pPr>
        <w:spacing w:after="100"/>
        <w:rPr>
          <w:lang w:val="en-IN"/>
        </w:rPr>
      </w:pPr>
    </w:p>
    <w:p w14:paraId="75F3AD36" w14:textId="77777777" w:rsidR="00E96533" w:rsidRPr="00E96533" w:rsidRDefault="00E96533" w:rsidP="00E96533">
      <w:pPr>
        <w:spacing w:after="100"/>
        <w:rPr>
          <w:lang w:val="en-IN"/>
        </w:rPr>
      </w:pPr>
      <w:r w:rsidRPr="00E96533">
        <w:rPr>
          <w:lang w:val="en-IN"/>
        </w:rPr>
        <w:t xml:space="preserve">            y = (</w:t>
      </w:r>
    </w:p>
    <w:p w14:paraId="2048EF2C" w14:textId="77777777" w:rsidR="00E96533" w:rsidRPr="00E96533" w:rsidRDefault="00E96533" w:rsidP="00E96533">
      <w:pPr>
        <w:spacing w:after="100"/>
        <w:rPr>
          <w:lang w:val="en-IN"/>
        </w:rPr>
      </w:pPr>
      <w:r w:rsidRPr="00E96533">
        <w:rPr>
          <w:lang w:val="en-IN"/>
        </w:rPr>
        <w:t xml:space="preserve">                </w:t>
      </w:r>
      <w:proofErr w:type="spellStart"/>
      <w:proofErr w:type="gramStart"/>
      <w:r w:rsidRPr="00E96533">
        <w:rPr>
          <w:lang w:val="en-IN"/>
        </w:rPr>
        <w:t>center</w:t>
      </w:r>
      <w:proofErr w:type="spellEnd"/>
      <w:r w:rsidRPr="00E96533">
        <w:rPr>
          <w:lang w:val="en-IN"/>
        </w:rPr>
        <w:t>[</w:t>
      </w:r>
      <w:proofErr w:type="gramEnd"/>
      <w:r w:rsidRPr="00E96533">
        <w:rPr>
          <w:lang w:val="en-IN"/>
        </w:rPr>
        <w:t>1]</w:t>
      </w:r>
    </w:p>
    <w:p w14:paraId="290C3CE2" w14:textId="77777777" w:rsidR="00E96533" w:rsidRPr="00E96533" w:rsidRDefault="00E96533" w:rsidP="00E96533">
      <w:pPr>
        <w:spacing w:after="100"/>
        <w:rPr>
          <w:lang w:val="en-IN"/>
        </w:rPr>
      </w:pPr>
      <w:r w:rsidRPr="00E96533">
        <w:rPr>
          <w:lang w:val="en-IN"/>
        </w:rPr>
        <w:t xml:space="preserve">                + </w:t>
      </w:r>
      <w:proofErr w:type="gramStart"/>
      <w:r w:rsidRPr="00E96533">
        <w:rPr>
          <w:lang w:val="en-IN"/>
        </w:rPr>
        <w:t>int(</w:t>
      </w:r>
      <w:proofErr w:type="gramEnd"/>
    </w:p>
    <w:p w14:paraId="55887208" w14:textId="77777777" w:rsidR="00E96533" w:rsidRPr="00E96533" w:rsidRDefault="00E96533" w:rsidP="00E96533">
      <w:pPr>
        <w:spacing w:after="100"/>
        <w:rPr>
          <w:lang w:val="en-IN"/>
        </w:rPr>
      </w:pPr>
      <w:r w:rsidRPr="00E96533">
        <w:rPr>
          <w:lang w:val="en-IN"/>
        </w:rPr>
        <w:t xml:space="preserve">                    </w:t>
      </w:r>
      <w:proofErr w:type="spellStart"/>
      <w:r w:rsidRPr="00E96533">
        <w:rPr>
          <w:lang w:val="en-IN"/>
        </w:rPr>
        <w:t>math.sin</w:t>
      </w:r>
      <w:proofErr w:type="spellEnd"/>
      <w:r w:rsidRPr="00E96533">
        <w:rPr>
          <w:lang w:val="en-IN"/>
        </w:rPr>
        <w:t>(radians)</w:t>
      </w:r>
    </w:p>
    <w:p w14:paraId="6E8B8521" w14:textId="77777777" w:rsidR="00E96533" w:rsidRPr="00E96533" w:rsidRDefault="00E96533" w:rsidP="00E96533">
      <w:pPr>
        <w:spacing w:after="100"/>
        <w:rPr>
          <w:lang w:val="en-IN"/>
        </w:rPr>
      </w:pPr>
      <w:r w:rsidRPr="00E96533">
        <w:rPr>
          <w:lang w:val="en-IN"/>
        </w:rPr>
        <w:t xml:space="preserve">                    * </w:t>
      </w:r>
      <w:proofErr w:type="spellStart"/>
      <w:proofErr w:type="gramStart"/>
      <w:r w:rsidRPr="00E96533">
        <w:rPr>
          <w:lang w:val="en-IN"/>
        </w:rPr>
        <w:t>droplet</w:t>
      </w:r>
      <w:proofErr w:type="gramEnd"/>
      <w:r w:rsidRPr="00E96533">
        <w:rPr>
          <w:lang w:val="en-IN"/>
        </w:rPr>
        <w:t>_distance</w:t>
      </w:r>
      <w:proofErr w:type="spellEnd"/>
    </w:p>
    <w:p w14:paraId="797F363A" w14:textId="77777777" w:rsidR="00E96533" w:rsidRPr="00E96533" w:rsidRDefault="00E96533" w:rsidP="00E96533">
      <w:pPr>
        <w:spacing w:after="100"/>
        <w:rPr>
          <w:lang w:val="en-IN"/>
        </w:rPr>
      </w:pPr>
      <w:r w:rsidRPr="00E96533">
        <w:rPr>
          <w:lang w:val="en-IN"/>
        </w:rPr>
        <w:t xml:space="preserve">                )</w:t>
      </w:r>
    </w:p>
    <w:p w14:paraId="20503700" w14:textId="77777777" w:rsidR="00E96533" w:rsidRPr="00E96533" w:rsidRDefault="00E96533" w:rsidP="00E96533">
      <w:pPr>
        <w:spacing w:after="100"/>
        <w:rPr>
          <w:lang w:val="en-IN"/>
        </w:rPr>
      </w:pPr>
      <w:r w:rsidRPr="00E96533">
        <w:rPr>
          <w:lang w:val="en-IN"/>
        </w:rPr>
        <w:t xml:space="preserve">            )</w:t>
      </w:r>
    </w:p>
    <w:p w14:paraId="405AAC14" w14:textId="77777777" w:rsidR="00E96533" w:rsidRPr="00E96533" w:rsidRDefault="00E96533" w:rsidP="00E96533">
      <w:pPr>
        <w:spacing w:after="100"/>
        <w:rPr>
          <w:lang w:val="en-IN"/>
        </w:rPr>
      </w:pPr>
    </w:p>
    <w:p w14:paraId="71885421" w14:textId="77777777" w:rsidR="00E96533" w:rsidRPr="00E96533" w:rsidRDefault="00E96533" w:rsidP="00E96533">
      <w:pPr>
        <w:spacing w:after="100"/>
        <w:rPr>
          <w:lang w:val="en-IN"/>
        </w:rPr>
      </w:pPr>
      <w:r w:rsidRPr="00E96533">
        <w:rPr>
          <w:lang w:val="en-IN"/>
        </w:rPr>
        <w:t xml:space="preserve">            </w:t>
      </w:r>
      <w:proofErr w:type="spellStart"/>
      <w:proofErr w:type="gramStart"/>
      <w:r w:rsidRPr="00E96533">
        <w:rPr>
          <w:lang w:val="en-IN"/>
        </w:rPr>
        <w:t>pygame.draw</w:t>
      </w:r>
      <w:proofErr w:type="gramEnd"/>
      <w:r w:rsidRPr="00E96533">
        <w:rPr>
          <w:lang w:val="en-IN"/>
        </w:rPr>
        <w:t>.</w:t>
      </w:r>
      <w:proofErr w:type="gramStart"/>
      <w:r w:rsidRPr="00E96533">
        <w:rPr>
          <w:lang w:val="en-IN"/>
        </w:rPr>
        <w:t>circle</w:t>
      </w:r>
      <w:proofErr w:type="spellEnd"/>
      <w:r w:rsidRPr="00E96533">
        <w:rPr>
          <w:lang w:val="en-IN"/>
        </w:rPr>
        <w:t>(</w:t>
      </w:r>
      <w:proofErr w:type="gramEnd"/>
    </w:p>
    <w:p w14:paraId="1610602A" w14:textId="77777777" w:rsidR="00E96533" w:rsidRPr="00E96533" w:rsidRDefault="00E96533" w:rsidP="00E96533">
      <w:pPr>
        <w:spacing w:after="100"/>
        <w:rPr>
          <w:lang w:val="en-IN"/>
        </w:rPr>
      </w:pPr>
      <w:r w:rsidRPr="00E96533">
        <w:rPr>
          <w:lang w:val="en-IN"/>
        </w:rPr>
        <w:t xml:space="preserve">                surface,</w:t>
      </w:r>
    </w:p>
    <w:p w14:paraId="0D45ED93" w14:textId="77777777" w:rsidR="00E96533" w:rsidRPr="00E96533" w:rsidRDefault="00E96533" w:rsidP="00E96533">
      <w:pPr>
        <w:spacing w:after="100"/>
        <w:rPr>
          <w:lang w:val="en-IN"/>
        </w:rPr>
      </w:pPr>
      <w:r w:rsidRPr="00E96533">
        <w:rPr>
          <w:lang w:val="en-IN"/>
        </w:rPr>
        <w:t xml:space="preserve">                (170, 225, 255, alpha),</w:t>
      </w:r>
    </w:p>
    <w:p w14:paraId="4EB7CA5D" w14:textId="77777777" w:rsidR="00E96533" w:rsidRPr="00E96533" w:rsidRDefault="00E96533" w:rsidP="00E96533">
      <w:pPr>
        <w:spacing w:after="100"/>
        <w:rPr>
          <w:lang w:val="en-IN"/>
        </w:rPr>
      </w:pPr>
      <w:r w:rsidRPr="00E96533">
        <w:rPr>
          <w:lang w:val="en-IN"/>
        </w:rPr>
        <w:t xml:space="preserve">                (x, y),</w:t>
      </w:r>
    </w:p>
    <w:p w14:paraId="7BDB20D5" w14:textId="77777777" w:rsidR="00E96533" w:rsidRPr="00E96533" w:rsidRDefault="00E96533" w:rsidP="00E96533">
      <w:pPr>
        <w:spacing w:after="100"/>
        <w:rPr>
          <w:lang w:val="en-IN"/>
        </w:rPr>
      </w:pPr>
      <w:r w:rsidRPr="00E96533">
        <w:rPr>
          <w:lang w:val="en-IN"/>
        </w:rPr>
        <w:t xml:space="preserve">                2,</w:t>
      </w:r>
    </w:p>
    <w:p w14:paraId="20877D6C" w14:textId="77777777" w:rsidR="00E96533" w:rsidRPr="00E96533" w:rsidRDefault="00E96533" w:rsidP="00E96533">
      <w:pPr>
        <w:spacing w:after="100"/>
        <w:rPr>
          <w:lang w:val="en-IN"/>
        </w:rPr>
      </w:pPr>
      <w:r w:rsidRPr="00E96533">
        <w:rPr>
          <w:lang w:val="en-IN"/>
        </w:rPr>
        <w:t xml:space="preserve">            )</w:t>
      </w:r>
    </w:p>
    <w:p w14:paraId="08E35D66" w14:textId="77777777" w:rsidR="00E96533" w:rsidRPr="00E96533" w:rsidRDefault="00E96533" w:rsidP="00E96533">
      <w:pPr>
        <w:spacing w:after="100"/>
        <w:rPr>
          <w:lang w:val="en-IN"/>
        </w:rPr>
      </w:pPr>
    </w:p>
    <w:p w14:paraId="1582B845" w14:textId="77777777" w:rsidR="00E96533" w:rsidRPr="00E96533" w:rsidRDefault="00E96533" w:rsidP="00E96533">
      <w:pPr>
        <w:spacing w:after="100"/>
        <w:rPr>
          <w:lang w:val="en-IN"/>
        </w:rPr>
      </w:pPr>
      <w:r w:rsidRPr="00E96533">
        <w:rPr>
          <w:lang w:val="en-IN"/>
        </w:rPr>
        <w:t xml:space="preserve">        </w:t>
      </w:r>
      <w:proofErr w:type="spellStart"/>
      <w:proofErr w:type="gramStart"/>
      <w:r w:rsidRPr="00E96533">
        <w:rPr>
          <w:lang w:val="en-IN"/>
        </w:rPr>
        <w:t>self.screen</w:t>
      </w:r>
      <w:proofErr w:type="gramEnd"/>
      <w:r w:rsidRPr="00E96533">
        <w:rPr>
          <w:lang w:val="en-IN"/>
        </w:rPr>
        <w:t>.</w:t>
      </w:r>
      <w:proofErr w:type="gramStart"/>
      <w:r w:rsidRPr="00E96533">
        <w:rPr>
          <w:lang w:val="en-IN"/>
        </w:rPr>
        <w:t>blit</w:t>
      </w:r>
      <w:proofErr w:type="spellEnd"/>
      <w:r w:rsidRPr="00E96533">
        <w:rPr>
          <w:lang w:val="en-IN"/>
        </w:rPr>
        <w:t>(</w:t>
      </w:r>
      <w:proofErr w:type="gramEnd"/>
    </w:p>
    <w:p w14:paraId="52E3FAF8" w14:textId="77777777" w:rsidR="00E96533" w:rsidRPr="00E96533" w:rsidRDefault="00E96533" w:rsidP="00E96533">
      <w:pPr>
        <w:spacing w:after="100"/>
        <w:rPr>
          <w:lang w:val="en-IN"/>
        </w:rPr>
      </w:pPr>
      <w:r w:rsidRPr="00E96533">
        <w:rPr>
          <w:lang w:val="en-IN"/>
        </w:rPr>
        <w:t xml:space="preserve">            surface,</w:t>
      </w:r>
    </w:p>
    <w:p w14:paraId="0F1FD603" w14:textId="77777777" w:rsidR="00E96533" w:rsidRPr="00E96533" w:rsidRDefault="00E96533" w:rsidP="00E96533">
      <w:pPr>
        <w:spacing w:after="100"/>
        <w:rPr>
          <w:lang w:val="en-IN"/>
        </w:rPr>
      </w:pPr>
      <w:r w:rsidRPr="00E96533">
        <w:rPr>
          <w:lang w:val="en-IN"/>
        </w:rPr>
        <w:t xml:space="preserve">            (</w:t>
      </w:r>
    </w:p>
    <w:p w14:paraId="5361E35E" w14:textId="77777777" w:rsidR="00E96533" w:rsidRPr="00E96533" w:rsidRDefault="00E96533" w:rsidP="00E96533">
      <w:pPr>
        <w:spacing w:after="100"/>
        <w:rPr>
          <w:lang w:val="en-IN"/>
        </w:rPr>
      </w:pPr>
      <w:r w:rsidRPr="00E96533">
        <w:rPr>
          <w:lang w:val="en-IN"/>
        </w:rPr>
        <w:t xml:space="preserve">                </w:t>
      </w:r>
      <w:proofErr w:type="spellStart"/>
      <w:proofErr w:type="gramStart"/>
      <w:r w:rsidRPr="00E96533">
        <w:rPr>
          <w:lang w:val="en-IN"/>
        </w:rPr>
        <w:t>self.effect</w:t>
      </w:r>
      <w:proofErr w:type="gramEnd"/>
      <w:r w:rsidRPr="00E96533">
        <w:rPr>
          <w:lang w:val="en-IN"/>
        </w:rPr>
        <w:t>_x</w:t>
      </w:r>
      <w:proofErr w:type="spellEnd"/>
    </w:p>
    <w:p w14:paraId="6D5C626A" w14:textId="77777777" w:rsidR="00E96533" w:rsidRPr="00E96533" w:rsidRDefault="00E96533" w:rsidP="00E96533">
      <w:pPr>
        <w:spacing w:after="100"/>
        <w:rPr>
          <w:lang w:val="en-IN"/>
        </w:rPr>
      </w:pPr>
      <w:r w:rsidRPr="00E96533">
        <w:rPr>
          <w:lang w:val="en-IN"/>
        </w:rPr>
        <w:t xml:space="preserve">                - </w:t>
      </w:r>
      <w:proofErr w:type="spellStart"/>
      <w:r w:rsidRPr="00E96533">
        <w:rPr>
          <w:lang w:val="en-IN"/>
        </w:rPr>
        <w:t>surface.get_</w:t>
      </w:r>
      <w:proofErr w:type="gramStart"/>
      <w:r w:rsidRPr="00E96533">
        <w:rPr>
          <w:lang w:val="en-IN"/>
        </w:rPr>
        <w:t>width</w:t>
      </w:r>
      <w:proofErr w:type="spellEnd"/>
      <w:r w:rsidRPr="00E96533">
        <w:rPr>
          <w:lang w:val="en-IN"/>
        </w:rPr>
        <w:t>(</w:t>
      </w:r>
      <w:proofErr w:type="gramEnd"/>
      <w:r w:rsidRPr="00E96533">
        <w:rPr>
          <w:lang w:val="en-IN"/>
        </w:rPr>
        <w:t>) // 2,</w:t>
      </w:r>
    </w:p>
    <w:p w14:paraId="0C387179" w14:textId="77777777" w:rsidR="00E96533" w:rsidRPr="00E96533" w:rsidRDefault="00E96533" w:rsidP="00E96533">
      <w:pPr>
        <w:spacing w:after="100"/>
        <w:rPr>
          <w:lang w:val="en-IN"/>
        </w:rPr>
      </w:pPr>
      <w:r w:rsidRPr="00E96533">
        <w:rPr>
          <w:lang w:val="en-IN"/>
        </w:rPr>
        <w:t xml:space="preserve">                </w:t>
      </w:r>
      <w:proofErr w:type="spellStart"/>
      <w:proofErr w:type="gramStart"/>
      <w:r w:rsidRPr="00E96533">
        <w:rPr>
          <w:lang w:val="en-IN"/>
        </w:rPr>
        <w:t>self.effect</w:t>
      </w:r>
      <w:proofErr w:type="gramEnd"/>
      <w:r w:rsidRPr="00E96533">
        <w:rPr>
          <w:lang w:val="en-IN"/>
        </w:rPr>
        <w:t>_y</w:t>
      </w:r>
      <w:proofErr w:type="spellEnd"/>
    </w:p>
    <w:p w14:paraId="6C65F743" w14:textId="77777777" w:rsidR="00E96533" w:rsidRPr="00E96533" w:rsidRDefault="00E96533" w:rsidP="00E96533">
      <w:pPr>
        <w:spacing w:after="100"/>
        <w:rPr>
          <w:lang w:val="en-IN"/>
        </w:rPr>
      </w:pPr>
      <w:r w:rsidRPr="00E96533">
        <w:rPr>
          <w:lang w:val="en-IN"/>
        </w:rPr>
        <w:lastRenderedPageBreak/>
        <w:t xml:space="preserve">                - </w:t>
      </w:r>
      <w:proofErr w:type="spellStart"/>
      <w:r w:rsidRPr="00E96533">
        <w:rPr>
          <w:lang w:val="en-IN"/>
        </w:rPr>
        <w:t>surface.get_</w:t>
      </w:r>
      <w:proofErr w:type="gramStart"/>
      <w:r w:rsidRPr="00E96533">
        <w:rPr>
          <w:lang w:val="en-IN"/>
        </w:rPr>
        <w:t>height</w:t>
      </w:r>
      <w:proofErr w:type="spellEnd"/>
      <w:r w:rsidRPr="00E96533">
        <w:rPr>
          <w:lang w:val="en-IN"/>
        </w:rPr>
        <w:t>(</w:t>
      </w:r>
      <w:proofErr w:type="gramEnd"/>
      <w:r w:rsidRPr="00E96533">
        <w:rPr>
          <w:lang w:val="en-IN"/>
        </w:rPr>
        <w:t>) // 2,</w:t>
      </w:r>
    </w:p>
    <w:p w14:paraId="1ECBAA0C" w14:textId="77777777" w:rsidR="00E96533" w:rsidRPr="00E96533" w:rsidRDefault="00E96533" w:rsidP="00E96533">
      <w:pPr>
        <w:spacing w:after="100"/>
        <w:rPr>
          <w:lang w:val="en-IN"/>
        </w:rPr>
      </w:pPr>
      <w:r w:rsidRPr="00E96533">
        <w:rPr>
          <w:lang w:val="en-IN"/>
        </w:rPr>
        <w:t xml:space="preserve">            ),</w:t>
      </w:r>
    </w:p>
    <w:p w14:paraId="064746A2" w14:textId="77777777" w:rsidR="00E96533" w:rsidRPr="00E96533" w:rsidRDefault="00E96533" w:rsidP="00E96533">
      <w:pPr>
        <w:spacing w:after="100"/>
        <w:rPr>
          <w:lang w:val="en-IN"/>
        </w:rPr>
      </w:pPr>
      <w:r w:rsidRPr="00E96533">
        <w:rPr>
          <w:lang w:val="en-IN"/>
        </w:rPr>
        <w:t xml:space="preserve">        )</w:t>
      </w:r>
    </w:p>
    <w:p w14:paraId="776D7822" w14:textId="77777777" w:rsidR="00E96533" w:rsidRPr="00E96533" w:rsidRDefault="00E96533" w:rsidP="00E96533">
      <w:pPr>
        <w:spacing w:after="100"/>
        <w:rPr>
          <w:lang w:val="en-IN"/>
        </w:rPr>
      </w:pPr>
    </w:p>
    <w:p w14:paraId="3DA6B4E6" w14:textId="77777777" w:rsidR="00E96533" w:rsidRPr="00E96533" w:rsidRDefault="00E96533" w:rsidP="00E96533">
      <w:pPr>
        <w:spacing w:after="100"/>
        <w:rPr>
          <w:lang w:val="en-IN"/>
        </w:rPr>
      </w:pPr>
      <w:r w:rsidRPr="00E96533">
        <w:rPr>
          <w:lang w:val="en-IN"/>
        </w:rPr>
        <w:t xml:space="preserve">    def _</w:t>
      </w:r>
      <w:proofErr w:type="spellStart"/>
      <w:r w:rsidRPr="00E96533">
        <w:rPr>
          <w:lang w:val="en-IN"/>
        </w:rPr>
        <w:t>draw_high_scores</w:t>
      </w:r>
      <w:proofErr w:type="spellEnd"/>
      <w:r w:rsidRPr="00E96533">
        <w:rPr>
          <w:lang w:val="en-IN"/>
        </w:rPr>
        <w:t>(self):</w:t>
      </w:r>
    </w:p>
    <w:p w14:paraId="3F76C1D5" w14:textId="77777777" w:rsidR="00E96533" w:rsidRPr="00E96533" w:rsidRDefault="00E96533" w:rsidP="00E96533">
      <w:pPr>
        <w:spacing w:after="100"/>
        <w:rPr>
          <w:lang w:val="en-IN"/>
        </w:rPr>
      </w:pPr>
      <w:r w:rsidRPr="00E96533">
        <w:rPr>
          <w:lang w:val="en-IN"/>
        </w:rPr>
        <w:t xml:space="preserve">        title = </w:t>
      </w:r>
      <w:proofErr w:type="spellStart"/>
      <w:r w:rsidRPr="00E96533">
        <w:rPr>
          <w:lang w:val="en-IN"/>
        </w:rPr>
        <w:t>self.</w:t>
      </w:r>
      <w:proofErr w:type="gramStart"/>
      <w:r w:rsidRPr="00E96533">
        <w:rPr>
          <w:lang w:val="en-IN"/>
        </w:rPr>
        <w:t>font.render</w:t>
      </w:r>
      <w:proofErr w:type="spellEnd"/>
      <w:proofErr w:type="gramEnd"/>
      <w:r w:rsidRPr="00E96533">
        <w:rPr>
          <w:lang w:val="en-IN"/>
        </w:rPr>
        <w:t>(</w:t>
      </w:r>
    </w:p>
    <w:p w14:paraId="49F6DFE5" w14:textId="77777777" w:rsidR="00E96533" w:rsidRPr="00E96533" w:rsidRDefault="00E96533" w:rsidP="00E96533">
      <w:pPr>
        <w:spacing w:after="100"/>
        <w:rPr>
          <w:lang w:val="en-IN"/>
        </w:rPr>
      </w:pPr>
      <w:r w:rsidRPr="00E96533">
        <w:rPr>
          <w:lang w:val="en-IN"/>
        </w:rPr>
        <w:t xml:space="preserve">            "TOP 5 SCORES",</w:t>
      </w:r>
    </w:p>
    <w:p w14:paraId="1EF83407" w14:textId="77777777" w:rsidR="00E96533" w:rsidRPr="00E96533" w:rsidRDefault="00E96533" w:rsidP="00E96533">
      <w:pPr>
        <w:spacing w:after="100"/>
        <w:rPr>
          <w:lang w:val="en-IN"/>
        </w:rPr>
      </w:pPr>
      <w:r w:rsidRPr="00E96533">
        <w:rPr>
          <w:lang w:val="en-IN"/>
        </w:rPr>
        <w:t xml:space="preserve">            True,</w:t>
      </w:r>
    </w:p>
    <w:p w14:paraId="32F0B03C" w14:textId="77777777" w:rsidR="00E96533" w:rsidRPr="00E96533" w:rsidRDefault="00E96533" w:rsidP="00E96533">
      <w:pPr>
        <w:spacing w:after="100"/>
        <w:rPr>
          <w:lang w:val="en-IN"/>
        </w:rPr>
      </w:pPr>
      <w:r w:rsidRPr="00E96533">
        <w:rPr>
          <w:lang w:val="en-IN"/>
        </w:rPr>
        <w:t xml:space="preserve">            (245, 245, 245),</w:t>
      </w:r>
    </w:p>
    <w:p w14:paraId="56A5B068" w14:textId="77777777" w:rsidR="00E96533" w:rsidRPr="00E96533" w:rsidRDefault="00E96533" w:rsidP="00E96533">
      <w:pPr>
        <w:spacing w:after="100"/>
        <w:rPr>
          <w:lang w:val="en-IN"/>
        </w:rPr>
      </w:pPr>
      <w:r w:rsidRPr="00E96533">
        <w:rPr>
          <w:lang w:val="en-IN"/>
        </w:rPr>
        <w:t xml:space="preserve">        )</w:t>
      </w:r>
    </w:p>
    <w:p w14:paraId="2D6D71FB" w14:textId="77777777" w:rsidR="00E96533" w:rsidRPr="00E96533" w:rsidRDefault="00E96533" w:rsidP="00E96533">
      <w:pPr>
        <w:spacing w:after="100"/>
        <w:rPr>
          <w:lang w:val="en-IN"/>
        </w:rPr>
      </w:pPr>
    </w:p>
    <w:p w14:paraId="5ABA68BF" w14:textId="77777777" w:rsidR="00E96533" w:rsidRPr="00E96533" w:rsidRDefault="00E96533" w:rsidP="00E96533">
      <w:pPr>
        <w:spacing w:after="100"/>
        <w:rPr>
          <w:lang w:val="en-IN"/>
        </w:rPr>
      </w:pPr>
      <w:r w:rsidRPr="00E96533">
        <w:rPr>
          <w:lang w:val="en-IN"/>
        </w:rPr>
        <w:t xml:space="preserve">        </w:t>
      </w:r>
      <w:proofErr w:type="spellStart"/>
      <w:proofErr w:type="gramStart"/>
      <w:r w:rsidRPr="00E96533">
        <w:rPr>
          <w:lang w:val="en-IN"/>
        </w:rPr>
        <w:t>self.screen</w:t>
      </w:r>
      <w:proofErr w:type="gramEnd"/>
      <w:r w:rsidRPr="00E96533">
        <w:rPr>
          <w:lang w:val="en-IN"/>
        </w:rPr>
        <w:t>.</w:t>
      </w:r>
      <w:proofErr w:type="gramStart"/>
      <w:r w:rsidRPr="00E96533">
        <w:rPr>
          <w:lang w:val="en-IN"/>
        </w:rPr>
        <w:t>blit</w:t>
      </w:r>
      <w:proofErr w:type="spellEnd"/>
      <w:r w:rsidRPr="00E96533">
        <w:rPr>
          <w:lang w:val="en-IN"/>
        </w:rPr>
        <w:t>(</w:t>
      </w:r>
      <w:proofErr w:type="gramEnd"/>
    </w:p>
    <w:p w14:paraId="3C515AED" w14:textId="77777777" w:rsidR="00E96533" w:rsidRPr="00E96533" w:rsidRDefault="00E96533" w:rsidP="00E96533">
      <w:pPr>
        <w:spacing w:after="100"/>
        <w:rPr>
          <w:lang w:val="en-IN"/>
        </w:rPr>
      </w:pPr>
      <w:r w:rsidRPr="00E96533">
        <w:rPr>
          <w:lang w:val="en-IN"/>
        </w:rPr>
        <w:t xml:space="preserve">            title,</w:t>
      </w:r>
    </w:p>
    <w:p w14:paraId="181A1363" w14:textId="77777777" w:rsidR="00E96533" w:rsidRPr="00E96533" w:rsidRDefault="00E96533" w:rsidP="00E96533">
      <w:pPr>
        <w:spacing w:after="100"/>
        <w:rPr>
          <w:lang w:val="en-IN"/>
        </w:rPr>
      </w:pPr>
      <w:r w:rsidRPr="00E96533">
        <w:rPr>
          <w:lang w:val="en-IN"/>
        </w:rPr>
        <w:t xml:space="preserve">            (</w:t>
      </w:r>
    </w:p>
    <w:p w14:paraId="3B6675E9" w14:textId="77777777" w:rsidR="00E96533" w:rsidRPr="00E96533" w:rsidRDefault="00E96533" w:rsidP="00E96533">
      <w:pPr>
        <w:spacing w:after="100"/>
        <w:rPr>
          <w:lang w:val="en-IN"/>
        </w:rPr>
      </w:pPr>
      <w:r w:rsidRPr="00E96533">
        <w:rPr>
          <w:lang w:val="en-IN"/>
        </w:rPr>
        <w:t xml:space="preserve">                WIDTH // 2</w:t>
      </w:r>
    </w:p>
    <w:p w14:paraId="64C64748" w14:textId="77777777" w:rsidR="00E96533" w:rsidRPr="00E96533" w:rsidRDefault="00E96533" w:rsidP="00E96533">
      <w:pPr>
        <w:spacing w:after="100"/>
        <w:rPr>
          <w:lang w:val="en-IN"/>
        </w:rPr>
      </w:pPr>
      <w:r w:rsidRPr="00E96533">
        <w:rPr>
          <w:lang w:val="en-IN"/>
        </w:rPr>
        <w:t xml:space="preserve">                - </w:t>
      </w:r>
      <w:proofErr w:type="spellStart"/>
      <w:r w:rsidRPr="00E96533">
        <w:rPr>
          <w:lang w:val="en-IN"/>
        </w:rPr>
        <w:t>title.get_</w:t>
      </w:r>
      <w:proofErr w:type="gramStart"/>
      <w:r w:rsidRPr="00E96533">
        <w:rPr>
          <w:lang w:val="en-IN"/>
        </w:rPr>
        <w:t>width</w:t>
      </w:r>
      <w:proofErr w:type="spellEnd"/>
      <w:r w:rsidRPr="00E96533">
        <w:rPr>
          <w:lang w:val="en-IN"/>
        </w:rPr>
        <w:t>(</w:t>
      </w:r>
      <w:proofErr w:type="gramEnd"/>
      <w:r w:rsidRPr="00E96533">
        <w:rPr>
          <w:lang w:val="en-IN"/>
        </w:rPr>
        <w:t>) // 2,</w:t>
      </w:r>
    </w:p>
    <w:p w14:paraId="25A9749E" w14:textId="77777777" w:rsidR="00E96533" w:rsidRPr="00E96533" w:rsidRDefault="00E96533" w:rsidP="00E96533">
      <w:pPr>
        <w:spacing w:after="100"/>
        <w:rPr>
          <w:lang w:val="en-IN"/>
        </w:rPr>
      </w:pPr>
      <w:r w:rsidRPr="00E96533">
        <w:rPr>
          <w:lang w:val="en-IN"/>
        </w:rPr>
        <w:t xml:space="preserve">                HEIGHT // 2 + 65,</w:t>
      </w:r>
    </w:p>
    <w:p w14:paraId="70EB949B" w14:textId="77777777" w:rsidR="00E96533" w:rsidRPr="00E96533" w:rsidRDefault="00E96533" w:rsidP="00E96533">
      <w:pPr>
        <w:spacing w:after="100"/>
        <w:rPr>
          <w:lang w:val="en-IN"/>
        </w:rPr>
      </w:pPr>
      <w:r w:rsidRPr="00E96533">
        <w:rPr>
          <w:lang w:val="en-IN"/>
        </w:rPr>
        <w:t xml:space="preserve">            ),</w:t>
      </w:r>
    </w:p>
    <w:p w14:paraId="18B0FBE4" w14:textId="77777777" w:rsidR="00E96533" w:rsidRPr="00E96533" w:rsidRDefault="00E96533" w:rsidP="00E96533">
      <w:pPr>
        <w:spacing w:after="100"/>
        <w:rPr>
          <w:lang w:val="en-IN"/>
        </w:rPr>
      </w:pPr>
      <w:r w:rsidRPr="00E96533">
        <w:rPr>
          <w:lang w:val="en-IN"/>
        </w:rPr>
        <w:t xml:space="preserve">        )</w:t>
      </w:r>
    </w:p>
    <w:p w14:paraId="58BC1DC9" w14:textId="77777777" w:rsidR="00E96533" w:rsidRPr="00E96533" w:rsidRDefault="00E96533" w:rsidP="00E96533">
      <w:pPr>
        <w:spacing w:after="100"/>
        <w:rPr>
          <w:lang w:val="en-IN"/>
        </w:rPr>
      </w:pPr>
    </w:p>
    <w:p w14:paraId="43CF9E8E" w14:textId="77777777" w:rsidR="00E96533" w:rsidRPr="00E96533" w:rsidRDefault="00E96533" w:rsidP="00E96533">
      <w:pPr>
        <w:spacing w:after="100"/>
        <w:rPr>
          <w:lang w:val="en-IN"/>
        </w:rPr>
      </w:pPr>
      <w:r w:rsidRPr="00E96533">
        <w:rPr>
          <w:lang w:val="en-IN"/>
        </w:rPr>
        <w:t xml:space="preserve">        for index, score in </w:t>
      </w:r>
      <w:proofErr w:type="gramStart"/>
      <w:r w:rsidRPr="00E96533">
        <w:rPr>
          <w:lang w:val="en-IN"/>
        </w:rPr>
        <w:t>enumerate(</w:t>
      </w:r>
      <w:proofErr w:type="gramEnd"/>
    </w:p>
    <w:p w14:paraId="0F029511" w14:textId="77777777" w:rsidR="00E96533" w:rsidRPr="00E96533" w:rsidRDefault="00E96533" w:rsidP="00E96533">
      <w:pPr>
        <w:spacing w:after="100"/>
        <w:rPr>
          <w:lang w:val="en-IN"/>
        </w:rPr>
      </w:pPr>
      <w:r w:rsidRPr="00E96533">
        <w:rPr>
          <w:lang w:val="en-IN"/>
        </w:rPr>
        <w:t xml:space="preserve">            </w:t>
      </w:r>
      <w:proofErr w:type="spellStart"/>
      <w:proofErr w:type="gramStart"/>
      <w:r w:rsidRPr="00E96533">
        <w:rPr>
          <w:lang w:val="en-IN"/>
        </w:rPr>
        <w:t>self.high</w:t>
      </w:r>
      <w:proofErr w:type="gramEnd"/>
      <w:r w:rsidRPr="00E96533">
        <w:rPr>
          <w:lang w:val="en-IN"/>
        </w:rPr>
        <w:t>_scores</w:t>
      </w:r>
      <w:proofErr w:type="spellEnd"/>
    </w:p>
    <w:p w14:paraId="711D5ABB" w14:textId="77777777" w:rsidR="00E96533" w:rsidRPr="00E96533" w:rsidRDefault="00E96533" w:rsidP="00E96533">
      <w:pPr>
        <w:spacing w:after="100"/>
        <w:rPr>
          <w:lang w:val="en-IN"/>
        </w:rPr>
      </w:pPr>
      <w:r w:rsidRPr="00E96533">
        <w:rPr>
          <w:lang w:val="en-IN"/>
        </w:rPr>
        <w:t xml:space="preserve">        ):</w:t>
      </w:r>
    </w:p>
    <w:p w14:paraId="0E2EA28F" w14:textId="77777777" w:rsidR="00E96533" w:rsidRPr="00E96533" w:rsidRDefault="00E96533" w:rsidP="00E96533">
      <w:pPr>
        <w:spacing w:after="100"/>
        <w:rPr>
          <w:lang w:val="en-IN"/>
        </w:rPr>
      </w:pPr>
      <w:r w:rsidRPr="00E96533">
        <w:rPr>
          <w:lang w:val="en-IN"/>
        </w:rPr>
        <w:t xml:space="preserve">            text = </w:t>
      </w:r>
      <w:proofErr w:type="spellStart"/>
      <w:proofErr w:type="gramStart"/>
      <w:r w:rsidRPr="00E96533">
        <w:rPr>
          <w:lang w:val="en-IN"/>
        </w:rPr>
        <w:t>self.small</w:t>
      </w:r>
      <w:proofErr w:type="gramEnd"/>
      <w:r w:rsidRPr="00E96533">
        <w:rPr>
          <w:lang w:val="en-IN"/>
        </w:rPr>
        <w:t>_</w:t>
      </w:r>
      <w:proofErr w:type="gramStart"/>
      <w:r w:rsidRPr="00E96533">
        <w:rPr>
          <w:lang w:val="en-IN"/>
        </w:rPr>
        <w:t>font.render</w:t>
      </w:r>
      <w:proofErr w:type="spellEnd"/>
      <w:proofErr w:type="gramEnd"/>
      <w:r w:rsidRPr="00E96533">
        <w:rPr>
          <w:lang w:val="en-IN"/>
        </w:rPr>
        <w:t>(</w:t>
      </w:r>
    </w:p>
    <w:p w14:paraId="2E1F0DB5" w14:textId="77777777" w:rsidR="00E96533" w:rsidRPr="00E96533" w:rsidRDefault="00E96533" w:rsidP="00E96533">
      <w:pPr>
        <w:spacing w:after="100"/>
        <w:rPr>
          <w:lang w:val="en-IN"/>
        </w:rPr>
      </w:pPr>
      <w:r w:rsidRPr="00E96533">
        <w:rPr>
          <w:lang w:val="en-IN"/>
        </w:rPr>
        <w:t xml:space="preserve">                f"{index + 1}. {score}",</w:t>
      </w:r>
    </w:p>
    <w:p w14:paraId="785DB6B6" w14:textId="77777777" w:rsidR="00E96533" w:rsidRPr="00E96533" w:rsidRDefault="00E96533" w:rsidP="00E96533">
      <w:pPr>
        <w:spacing w:after="100"/>
        <w:rPr>
          <w:lang w:val="en-IN"/>
        </w:rPr>
      </w:pPr>
      <w:r w:rsidRPr="00E96533">
        <w:rPr>
          <w:lang w:val="en-IN"/>
        </w:rPr>
        <w:t xml:space="preserve">                True,</w:t>
      </w:r>
    </w:p>
    <w:p w14:paraId="3E375BC7" w14:textId="77777777" w:rsidR="00E96533" w:rsidRPr="00E96533" w:rsidRDefault="00E96533" w:rsidP="00E96533">
      <w:pPr>
        <w:spacing w:after="100"/>
        <w:rPr>
          <w:lang w:val="en-IN"/>
        </w:rPr>
      </w:pPr>
      <w:r w:rsidRPr="00E96533">
        <w:rPr>
          <w:lang w:val="en-IN"/>
        </w:rPr>
        <w:t xml:space="preserve">                (225, 225, 225),</w:t>
      </w:r>
    </w:p>
    <w:p w14:paraId="6CC8BE47" w14:textId="77777777" w:rsidR="00E96533" w:rsidRPr="00E96533" w:rsidRDefault="00E96533" w:rsidP="00E96533">
      <w:pPr>
        <w:spacing w:after="100"/>
        <w:rPr>
          <w:lang w:val="en-IN"/>
        </w:rPr>
      </w:pPr>
      <w:r w:rsidRPr="00E96533">
        <w:rPr>
          <w:lang w:val="en-IN"/>
        </w:rPr>
        <w:t xml:space="preserve">            )</w:t>
      </w:r>
    </w:p>
    <w:p w14:paraId="6C389397" w14:textId="77777777" w:rsidR="00E96533" w:rsidRPr="00E96533" w:rsidRDefault="00E96533" w:rsidP="00E96533">
      <w:pPr>
        <w:spacing w:after="100"/>
        <w:rPr>
          <w:lang w:val="en-IN"/>
        </w:rPr>
      </w:pPr>
    </w:p>
    <w:p w14:paraId="5182F3FA" w14:textId="77777777" w:rsidR="00E96533" w:rsidRPr="00E96533" w:rsidRDefault="00E96533" w:rsidP="00E96533">
      <w:pPr>
        <w:spacing w:after="100"/>
        <w:rPr>
          <w:lang w:val="en-IN"/>
        </w:rPr>
      </w:pPr>
      <w:r w:rsidRPr="00E96533">
        <w:rPr>
          <w:lang w:val="en-IN"/>
        </w:rPr>
        <w:t xml:space="preserve">            </w:t>
      </w:r>
      <w:proofErr w:type="spellStart"/>
      <w:proofErr w:type="gramStart"/>
      <w:r w:rsidRPr="00E96533">
        <w:rPr>
          <w:lang w:val="en-IN"/>
        </w:rPr>
        <w:t>self.screen</w:t>
      </w:r>
      <w:proofErr w:type="gramEnd"/>
      <w:r w:rsidRPr="00E96533">
        <w:rPr>
          <w:lang w:val="en-IN"/>
        </w:rPr>
        <w:t>.</w:t>
      </w:r>
      <w:proofErr w:type="gramStart"/>
      <w:r w:rsidRPr="00E96533">
        <w:rPr>
          <w:lang w:val="en-IN"/>
        </w:rPr>
        <w:t>blit</w:t>
      </w:r>
      <w:proofErr w:type="spellEnd"/>
      <w:r w:rsidRPr="00E96533">
        <w:rPr>
          <w:lang w:val="en-IN"/>
        </w:rPr>
        <w:t>(</w:t>
      </w:r>
      <w:proofErr w:type="gramEnd"/>
    </w:p>
    <w:p w14:paraId="27D69BDB" w14:textId="77777777" w:rsidR="00E96533" w:rsidRPr="00E96533" w:rsidRDefault="00E96533" w:rsidP="00E96533">
      <w:pPr>
        <w:spacing w:after="100"/>
        <w:rPr>
          <w:lang w:val="en-IN"/>
        </w:rPr>
      </w:pPr>
      <w:r w:rsidRPr="00E96533">
        <w:rPr>
          <w:lang w:val="en-IN"/>
        </w:rPr>
        <w:t xml:space="preserve">                text,</w:t>
      </w:r>
    </w:p>
    <w:p w14:paraId="6F25F8D2" w14:textId="77777777" w:rsidR="00E96533" w:rsidRPr="00E96533" w:rsidRDefault="00E96533" w:rsidP="00E96533">
      <w:pPr>
        <w:spacing w:after="100"/>
        <w:rPr>
          <w:lang w:val="en-IN"/>
        </w:rPr>
      </w:pPr>
      <w:r w:rsidRPr="00E96533">
        <w:rPr>
          <w:lang w:val="en-IN"/>
        </w:rPr>
        <w:t xml:space="preserve">                (</w:t>
      </w:r>
    </w:p>
    <w:p w14:paraId="1EC78F72" w14:textId="77777777" w:rsidR="00E96533" w:rsidRPr="00E96533" w:rsidRDefault="00E96533" w:rsidP="00E96533">
      <w:pPr>
        <w:spacing w:after="100"/>
        <w:rPr>
          <w:lang w:val="en-IN"/>
        </w:rPr>
      </w:pPr>
      <w:r w:rsidRPr="00E96533">
        <w:rPr>
          <w:lang w:val="en-IN"/>
        </w:rPr>
        <w:t xml:space="preserve">                    WIDTH // 2</w:t>
      </w:r>
    </w:p>
    <w:p w14:paraId="68D6C554" w14:textId="77777777" w:rsidR="00E96533" w:rsidRPr="00E96533" w:rsidRDefault="00E96533" w:rsidP="00E96533">
      <w:pPr>
        <w:spacing w:after="100"/>
        <w:rPr>
          <w:lang w:val="en-IN"/>
        </w:rPr>
      </w:pPr>
      <w:r w:rsidRPr="00E96533">
        <w:rPr>
          <w:lang w:val="en-IN"/>
        </w:rPr>
        <w:t xml:space="preserve">                    - </w:t>
      </w:r>
      <w:proofErr w:type="spellStart"/>
      <w:r w:rsidRPr="00E96533">
        <w:rPr>
          <w:lang w:val="en-IN"/>
        </w:rPr>
        <w:t>text.get_</w:t>
      </w:r>
      <w:proofErr w:type="gramStart"/>
      <w:r w:rsidRPr="00E96533">
        <w:rPr>
          <w:lang w:val="en-IN"/>
        </w:rPr>
        <w:t>width</w:t>
      </w:r>
      <w:proofErr w:type="spellEnd"/>
      <w:r w:rsidRPr="00E96533">
        <w:rPr>
          <w:lang w:val="en-IN"/>
        </w:rPr>
        <w:t>(</w:t>
      </w:r>
      <w:proofErr w:type="gramEnd"/>
      <w:r w:rsidRPr="00E96533">
        <w:rPr>
          <w:lang w:val="en-IN"/>
        </w:rPr>
        <w:t>) // 2,</w:t>
      </w:r>
    </w:p>
    <w:p w14:paraId="125D1B35" w14:textId="77777777" w:rsidR="00E96533" w:rsidRPr="00E96533" w:rsidRDefault="00E96533" w:rsidP="00E96533">
      <w:pPr>
        <w:spacing w:after="100"/>
        <w:rPr>
          <w:lang w:val="en-IN"/>
        </w:rPr>
      </w:pPr>
      <w:r w:rsidRPr="00E96533">
        <w:rPr>
          <w:lang w:val="en-IN"/>
        </w:rPr>
        <w:t xml:space="preserve">                    HEIGHT // 2</w:t>
      </w:r>
    </w:p>
    <w:p w14:paraId="18E9851E" w14:textId="77777777" w:rsidR="00E96533" w:rsidRPr="00E96533" w:rsidRDefault="00E96533" w:rsidP="00E96533">
      <w:pPr>
        <w:spacing w:after="100"/>
        <w:rPr>
          <w:lang w:val="en-IN"/>
        </w:rPr>
      </w:pPr>
      <w:r w:rsidRPr="00E96533">
        <w:rPr>
          <w:lang w:val="en-IN"/>
        </w:rPr>
        <w:lastRenderedPageBreak/>
        <w:t xml:space="preserve">                    + 88</w:t>
      </w:r>
    </w:p>
    <w:p w14:paraId="51A4809A" w14:textId="77777777" w:rsidR="00E96533" w:rsidRPr="00E96533" w:rsidRDefault="00E96533" w:rsidP="00E96533">
      <w:pPr>
        <w:spacing w:after="100"/>
        <w:rPr>
          <w:lang w:val="en-IN"/>
        </w:rPr>
      </w:pPr>
      <w:r w:rsidRPr="00E96533">
        <w:rPr>
          <w:lang w:val="en-IN"/>
        </w:rPr>
        <w:t xml:space="preserve">                    + index * 18,</w:t>
      </w:r>
    </w:p>
    <w:p w14:paraId="2EE67055" w14:textId="77777777" w:rsidR="00E96533" w:rsidRPr="00E96533" w:rsidRDefault="00E96533" w:rsidP="00E96533">
      <w:pPr>
        <w:spacing w:after="100"/>
        <w:rPr>
          <w:lang w:val="en-IN"/>
        </w:rPr>
      </w:pPr>
      <w:r w:rsidRPr="00E96533">
        <w:rPr>
          <w:lang w:val="en-IN"/>
        </w:rPr>
        <w:t xml:space="preserve">                ),</w:t>
      </w:r>
    </w:p>
    <w:p w14:paraId="5970454B" w14:textId="77777777" w:rsidR="00E96533" w:rsidRPr="00E96533" w:rsidRDefault="00E96533" w:rsidP="00E96533">
      <w:pPr>
        <w:spacing w:after="100"/>
        <w:rPr>
          <w:lang w:val="en-IN"/>
        </w:rPr>
      </w:pPr>
      <w:r w:rsidRPr="00E96533">
        <w:rPr>
          <w:lang w:val="en-IN"/>
        </w:rPr>
        <w:t xml:space="preserve">            )</w:t>
      </w:r>
    </w:p>
    <w:p w14:paraId="431F34F9" w14:textId="77777777" w:rsidR="00E96533" w:rsidRPr="00E96533" w:rsidRDefault="00E96533" w:rsidP="00E96533">
      <w:pPr>
        <w:spacing w:after="100"/>
        <w:rPr>
          <w:lang w:val="en-IN"/>
        </w:rPr>
      </w:pPr>
    </w:p>
    <w:p w14:paraId="1F400F6C" w14:textId="77777777" w:rsidR="00E96533" w:rsidRPr="00E96533" w:rsidRDefault="00E96533" w:rsidP="00E96533">
      <w:pPr>
        <w:spacing w:after="100"/>
        <w:rPr>
          <w:lang w:val="en-IN"/>
        </w:rPr>
      </w:pPr>
      <w:r w:rsidRPr="00E96533">
        <w:rPr>
          <w:lang w:val="en-IN"/>
        </w:rPr>
        <w:t xml:space="preserve">    def _</w:t>
      </w:r>
      <w:proofErr w:type="spellStart"/>
      <w:proofErr w:type="gramStart"/>
      <w:r w:rsidRPr="00E96533">
        <w:rPr>
          <w:lang w:val="en-IN"/>
        </w:rPr>
        <w:t>msg</w:t>
      </w:r>
      <w:proofErr w:type="spellEnd"/>
      <w:r w:rsidRPr="00E96533">
        <w:rPr>
          <w:lang w:val="en-IN"/>
        </w:rPr>
        <w:t>(</w:t>
      </w:r>
      <w:proofErr w:type="gramEnd"/>
      <w:r w:rsidRPr="00E96533">
        <w:rPr>
          <w:lang w:val="en-IN"/>
        </w:rPr>
        <w:t xml:space="preserve">self, text, </w:t>
      </w:r>
      <w:proofErr w:type="spellStart"/>
      <w:r w:rsidRPr="00E96533">
        <w:rPr>
          <w:lang w:val="en-IN"/>
        </w:rPr>
        <w:t>color</w:t>
      </w:r>
      <w:proofErr w:type="spellEnd"/>
      <w:r w:rsidRPr="00E96533">
        <w:rPr>
          <w:lang w:val="en-IN"/>
        </w:rPr>
        <w:t>):</w:t>
      </w:r>
    </w:p>
    <w:p w14:paraId="779C6957" w14:textId="77777777" w:rsidR="00E96533" w:rsidRPr="00E96533" w:rsidRDefault="00E96533" w:rsidP="00E96533">
      <w:pPr>
        <w:spacing w:after="100"/>
        <w:rPr>
          <w:lang w:val="en-IN"/>
        </w:rPr>
      </w:pPr>
      <w:r w:rsidRPr="00E96533">
        <w:rPr>
          <w:lang w:val="en-IN"/>
        </w:rPr>
        <w:t xml:space="preserve">        </w:t>
      </w:r>
      <w:proofErr w:type="spellStart"/>
      <w:r w:rsidRPr="00E96533">
        <w:rPr>
          <w:lang w:val="en-IN"/>
        </w:rPr>
        <w:t>ov</w:t>
      </w:r>
      <w:proofErr w:type="spellEnd"/>
      <w:r w:rsidRPr="00E96533">
        <w:rPr>
          <w:lang w:val="en-IN"/>
        </w:rPr>
        <w:t xml:space="preserve"> = </w:t>
      </w:r>
      <w:proofErr w:type="spellStart"/>
      <w:proofErr w:type="gramStart"/>
      <w:r w:rsidRPr="00E96533">
        <w:rPr>
          <w:lang w:val="en-IN"/>
        </w:rPr>
        <w:t>pygame.Surface</w:t>
      </w:r>
      <w:proofErr w:type="spellEnd"/>
      <w:proofErr w:type="gramEnd"/>
      <w:r w:rsidRPr="00E96533">
        <w:rPr>
          <w:lang w:val="en-IN"/>
        </w:rPr>
        <w:t>(</w:t>
      </w:r>
    </w:p>
    <w:p w14:paraId="468216E8" w14:textId="77777777" w:rsidR="00E96533" w:rsidRPr="00E96533" w:rsidRDefault="00E96533" w:rsidP="00E96533">
      <w:pPr>
        <w:spacing w:after="100"/>
        <w:rPr>
          <w:lang w:val="en-IN"/>
        </w:rPr>
      </w:pPr>
      <w:r w:rsidRPr="00E96533">
        <w:rPr>
          <w:lang w:val="en-IN"/>
        </w:rPr>
        <w:t xml:space="preserve">            (WIDTH, HEIGHT),</w:t>
      </w:r>
    </w:p>
    <w:p w14:paraId="07B59621" w14:textId="77777777" w:rsidR="00E96533" w:rsidRPr="00E96533" w:rsidRDefault="00E96533" w:rsidP="00E96533">
      <w:pPr>
        <w:spacing w:after="100"/>
        <w:rPr>
          <w:lang w:val="en-IN"/>
        </w:rPr>
      </w:pPr>
      <w:r w:rsidRPr="00E96533">
        <w:rPr>
          <w:lang w:val="en-IN"/>
        </w:rPr>
        <w:t xml:space="preserve">            </w:t>
      </w:r>
      <w:proofErr w:type="spellStart"/>
      <w:proofErr w:type="gramStart"/>
      <w:r w:rsidRPr="00E96533">
        <w:rPr>
          <w:lang w:val="en-IN"/>
        </w:rPr>
        <w:t>pygame.SRCALPHA</w:t>
      </w:r>
      <w:proofErr w:type="spellEnd"/>
      <w:proofErr w:type="gramEnd"/>
      <w:r w:rsidRPr="00E96533">
        <w:rPr>
          <w:lang w:val="en-IN"/>
        </w:rPr>
        <w:t>,</w:t>
      </w:r>
    </w:p>
    <w:p w14:paraId="5C4D2D47" w14:textId="77777777" w:rsidR="00E96533" w:rsidRPr="00E96533" w:rsidRDefault="00E96533" w:rsidP="00E96533">
      <w:pPr>
        <w:spacing w:after="100"/>
        <w:rPr>
          <w:lang w:val="en-IN"/>
        </w:rPr>
      </w:pPr>
      <w:r w:rsidRPr="00E96533">
        <w:rPr>
          <w:lang w:val="en-IN"/>
        </w:rPr>
        <w:t xml:space="preserve">        )</w:t>
      </w:r>
    </w:p>
    <w:p w14:paraId="17CEECF7" w14:textId="77777777" w:rsidR="00E96533" w:rsidRPr="00E96533" w:rsidRDefault="00E96533" w:rsidP="00E96533">
      <w:pPr>
        <w:spacing w:after="100"/>
        <w:rPr>
          <w:lang w:val="en-IN"/>
        </w:rPr>
      </w:pPr>
    </w:p>
    <w:p w14:paraId="78656FFB" w14:textId="77777777" w:rsidR="00E96533" w:rsidRPr="00E96533" w:rsidRDefault="00E96533" w:rsidP="00E96533">
      <w:pPr>
        <w:spacing w:after="100"/>
        <w:rPr>
          <w:lang w:val="en-IN"/>
        </w:rPr>
      </w:pPr>
      <w:r w:rsidRPr="00E96533">
        <w:rPr>
          <w:lang w:val="en-IN"/>
        </w:rPr>
        <w:t xml:space="preserve">        </w:t>
      </w:r>
      <w:proofErr w:type="spellStart"/>
      <w:proofErr w:type="gramStart"/>
      <w:r w:rsidRPr="00E96533">
        <w:rPr>
          <w:lang w:val="en-IN"/>
        </w:rPr>
        <w:t>ov.fill</w:t>
      </w:r>
      <w:proofErr w:type="spellEnd"/>
      <w:proofErr w:type="gramEnd"/>
      <w:r w:rsidRPr="00E96533">
        <w:rPr>
          <w:lang w:val="en-IN"/>
        </w:rPr>
        <w:t>(</w:t>
      </w:r>
    </w:p>
    <w:p w14:paraId="6685EF7C" w14:textId="77777777" w:rsidR="00E96533" w:rsidRPr="00E96533" w:rsidRDefault="00E96533" w:rsidP="00E96533">
      <w:pPr>
        <w:spacing w:after="100"/>
        <w:rPr>
          <w:lang w:val="en-IN"/>
        </w:rPr>
      </w:pPr>
      <w:r w:rsidRPr="00E96533">
        <w:rPr>
          <w:lang w:val="en-IN"/>
        </w:rPr>
        <w:t xml:space="preserve">            (0, 0, 0, 150),</w:t>
      </w:r>
    </w:p>
    <w:p w14:paraId="3B415944" w14:textId="77777777" w:rsidR="00E96533" w:rsidRPr="00E96533" w:rsidRDefault="00E96533" w:rsidP="00E96533">
      <w:pPr>
        <w:spacing w:after="100"/>
        <w:rPr>
          <w:lang w:val="en-IN"/>
        </w:rPr>
      </w:pPr>
      <w:r w:rsidRPr="00E96533">
        <w:rPr>
          <w:lang w:val="en-IN"/>
        </w:rPr>
        <w:t xml:space="preserve">        )</w:t>
      </w:r>
    </w:p>
    <w:p w14:paraId="550A4AC9" w14:textId="77777777" w:rsidR="00E96533" w:rsidRPr="00E96533" w:rsidRDefault="00E96533" w:rsidP="00E96533">
      <w:pPr>
        <w:spacing w:after="100"/>
        <w:rPr>
          <w:lang w:val="en-IN"/>
        </w:rPr>
      </w:pPr>
    </w:p>
    <w:p w14:paraId="06E3ECFF" w14:textId="77777777" w:rsidR="00E96533" w:rsidRPr="00E96533" w:rsidRDefault="00E96533" w:rsidP="00E96533">
      <w:pPr>
        <w:spacing w:after="100"/>
        <w:rPr>
          <w:lang w:val="en-IN"/>
        </w:rPr>
      </w:pPr>
      <w:r w:rsidRPr="00E96533">
        <w:rPr>
          <w:lang w:val="en-IN"/>
        </w:rPr>
        <w:t xml:space="preserve">        </w:t>
      </w:r>
      <w:proofErr w:type="spellStart"/>
      <w:proofErr w:type="gramStart"/>
      <w:r w:rsidRPr="00E96533">
        <w:rPr>
          <w:lang w:val="en-IN"/>
        </w:rPr>
        <w:t>self.screen</w:t>
      </w:r>
      <w:proofErr w:type="gramEnd"/>
      <w:r w:rsidRPr="00E96533">
        <w:rPr>
          <w:lang w:val="en-IN"/>
        </w:rPr>
        <w:t>.</w:t>
      </w:r>
      <w:proofErr w:type="gramStart"/>
      <w:r w:rsidRPr="00E96533">
        <w:rPr>
          <w:lang w:val="en-IN"/>
        </w:rPr>
        <w:t>blit</w:t>
      </w:r>
      <w:proofErr w:type="spellEnd"/>
      <w:r w:rsidRPr="00E96533">
        <w:rPr>
          <w:lang w:val="en-IN"/>
        </w:rPr>
        <w:t>(</w:t>
      </w:r>
      <w:proofErr w:type="gramEnd"/>
    </w:p>
    <w:p w14:paraId="71079C4B" w14:textId="77777777" w:rsidR="00E96533" w:rsidRPr="00E96533" w:rsidRDefault="00E96533" w:rsidP="00E96533">
      <w:pPr>
        <w:spacing w:after="100"/>
        <w:rPr>
          <w:lang w:val="en-IN"/>
        </w:rPr>
      </w:pPr>
      <w:r w:rsidRPr="00E96533">
        <w:rPr>
          <w:lang w:val="en-IN"/>
        </w:rPr>
        <w:t xml:space="preserve">            </w:t>
      </w:r>
      <w:proofErr w:type="spellStart"/>
      <w:r w:rsidRPr="00E96533">
        <w:rPr>
          <w:lang w:val="en-IN"/>
        </w:rPr>
        <w:t>ov</w:t>
      </w:r>
      <w:proofErr w:type="spellEnd"/>
      <w:r w:rsidRPr="00E96533">
        <w:rPr>
          <w:lang w:val="en-IN"/>
        </w:rPr>
        <w:t>,</w:t>
      </w:r>
    </w:p>
    <w:p w14:paraId="4C03E926" w14:textId="77777777" w:rsidR="00E96533" w:rsidRPr="00E96533" w:rsidRDefault="00E96533" w:rsidP="00E96533">
      <w:pPr>
        <w:spacing w:after="100"/>
        <w:rPr>
          <w:lang w:val="en-IN"/>
        </w:rPr>
      </w:pPr>
      <w:r w:rsidRPr="00E96533">
        <w:rPr>
          <w:lang w:val="en-IN"/>
        </w:rPr>
        <w:t xml:space="preserve">            (0, 0),</w:t>
      </w:r>
    </w:p>
    <w:p w14:paraId="4D14330A" w14:textId="77777777" w:rsidR="00E96533" w:rsidRPr="00E96533" w:rsidRDefault="00E96533" w:rsidP="00E96533">
      <w:pPr>
        <w:spacing w:after="100"/>
        <w:rPr>
          <w:lang w:val="en-IN"/>
        </w:rPr>
      </w:pPr>
      <w:r w:rsidRPr="00E96533">
        <w:rPr>
          <w:lang w:val="en-IN"/>
        </w:rPr>
        <w:t xml:space="preserve">        )</w:t>
      </w:r>
    </w:p>
    <w:p w14:paraId="1AF6F77A" w14:textId="77777777" w:rsidR="00E96533" w:rsidRPr="00E96533" w:rsidRDefault="00E96533" w:rsidP="00E96533">
      <w:pPr>
        <w:spacing w:after="100"/>
        <w:rPr>
          <w:lang w:val="en-IN"/>
        </w:rPr>
      </w:pPr>
    </w:p>
    <w:p w14:paraId="0F80CBEE" w14:textId="77777777" w:rsidR="00E96533" w:rsidRPr="00E96533" w:rsidRDefault="00E96533" w:rsidP="00E96533">
      <w:pPr>
        <w:spacing w:after="100"/>
        <w:rPr>
          <w:lang w:val="en-IN"/>
        </w:rPr>
      </w:pPr>
      <w:r w:rsidRPr="00E96533">
        <w:rPr>
          <w:lang w:val="en-IN"/>
        </w:rPr>
        <w:t xml:space="preserve">        message = </w:t>
      </w:r>
      <w:proofErr w:type="spellStart"/>
      <w:r w:rsidRPr="00E96533">
        <w:rPr>
          <w:lang w:val="en-IN"/>
        </w:rPr>
        <w:t>self.big_</w:t>
      </w:r>
      <w:proofErr w:type="gramStart"/>
      <w:r w:rsidRPr="00E96533">
        <w:rPr>
          <w:lang w:val="en-IN"/>
        </w:rPr>
        <w:t>font.render</w:t>
      </w:r>
      <w:proofErr w:type="spellEnd"/>
      <w:proofErr w:type="gramEnd"/>
      <w:r w:rsidRPr="00E96533">
        <w:rPr>
          <w:lang w:val="en-IN"/>
        </w:rPr>
        <w:t>(</w:t>
      </w:r>
    </w:p>
    <w:p w14:paraId="5B1C1D4F" w14:textId="77777777" w:rsidR="00E96533" w:rsidRPr="00E96533" w:rsidRDefault="00E96533" w:rsidP="00E96533">
      <w:pPr>
        <w:spacing w:after="100"/>
        <w:rPr>
          <w:lang w:val="en-IN"/>
        </w:rPr>
      </w:pPr>
      <w:r w:rsidRPr="00E96533">
        <w:rPr>
          <w:lang w:val="en-IN"/>
        </w:rPr>
        <w:t xml:space="preserve">            text,</w:t>
      </w:r>
    </w:p>
    <w:p w14:paraId="609D5436" w14:textId="77777777" w:rsidR="00E96533" w:rsidRPr="00E96533" w:rsidRDefault="00E96533" w:rsidP="00E96533">
      <w:pPr>
        <w:spacing w:after="100"/>
        <w:rPr>
          <w:lang w:val="en-IN"/>
        </w:rPr>
      </w:pPr>
      <w:r w:rsidRPr="00E96533">
        <w:rPr>
          <w:lang w:val="en-IN"/>
        </w:rPr>
        <w:t xml:space="preserve">            True,</w:t>
      </w:r>
    </w:p>
    <w:p w14:paraId="0EB486C5" w14:textId="77777777" w:rsidR="00E96533" w:rsidRPr="00E96533" w:rsidRDefault="00E96533" w:rsidP="00E96533">
      <w:pPr>
        <w:spacing w:after="100"/>
        <w:rPr>
          <w:lang w:val="en-IN"/>
        </w:rPr>
      </w:pPr>
      <w:r w:rsidRPr="00E96533">
        <w:rPr>
          <w:lang w:val="en-IN"/>
        </w:rPr>
        <w:t xml:space="preserve">            </w:t>
      </w:r>
      <w:proofErr w:type="spellStart"/>
      <w:r w:rsidRPr="00E96533">
        <w:rPr>
          <w:lang w:val="en-IN"/>
        </w:rPr>
        <w:t>color</w:t>
      </w:r>
      <w:proofErr w:type="spellEnd"/>
      <w:r w:rsidRPr="00E96533">
        <w:rPr>
          <w:lang w:val="en-IN"/>
        </w:rPr>
        <w:t>,</w:t>
      </w:r>
    </w:p>
    <w:p w14:paraId="3EA2DD4D" w14:textId="77777777" w:rsidR="00E96533" w:rsidRPr="00E96533" w:rsidRDefault="00E96533" w:rsidP="00E96533">
      <w:pPr>
        <w:spacing w:after="100"/>
        <w:rPr>
          <w:lang w:val="en-IN"/>
        </w:rPr>
      </w:pPr>
      <w:r w:rsidRPr="00E96533">
        <w:rPr>
          <w:lang w:val="en-IN"/>
        </w:rPr>
        <w:t xml:space="preserve">        )</w:t>
      </w:r>
    </w:p>
    <w:p w14:paraId="0910B37C" w14:textId="77777777" w:rsidR="00E96533" w:rsidRPr="00E96533" w:rsidRDefault="00E96533" w:rsidP="00E96533">
      <w:pPr>
        <w:spacing w:after="100"/>
        <w:rPr>
          <w:lang w:val="en-IN"/>
        </w:rPr>
      </w:pPr>
    </w:p>
    <w:p w14:paraId="60C24DB9" w14:textId="77777777" w:rsidR="00E96533" w:rsidRPr="00E96533" w:rsidRDefault="00E96533" w:rsidP="00E96533">
      <w:pPr>
        <w:spacing w:after="100"/>
        <w:rPr>
          <w:lang w:val="en-IN"/>
        </w:rPr>
      </w:pPr>
      <w:r w:rsidRPr="00E96533">
        <w:rPr>
          <w:lang w:val="en-IN"/>
        </w:rPr>
        <w:t xml:space="preserve">        sub = </w:t>
      </w:r>
      <w:proofErr w:type="spellStart"/>
      <w:r w:rsidRPr="00E96533">
        <w:rPr>
          <w:lang w:val="en-IN"/>
        </w:rPr>
        <w:t>self.</w:t>
      </w:r>
      <w:proofErr w:type="gramStart"/>
      <w:r w:rsidRPr="00E96533">
        <w:rPr>
          <w:lang w:val="en-IN"/>
        </w:rPr>
        <w:t>font.render</w:t>
      </w:r>
      <w:proofErr w:type="spellEnd"/>
      <w:proofErr w:type="gramEnd"/>
      <w:r w:rsidRPr="00E96533">
        <w:rPr>
          <w:lang w:val="en-IN"/>
        </w:rPr>
        <w:t>(</w:t>
      </w:r>
    </w:p>
    <w:p w14:paraId="192C9C75" w14:textId="77777777" w:rsidR="00E96533" w:rsidRPr="00E96533" w:rsidRDefault="00E96533" w:rsidP="00E96533">
      <w:pPr>
        <w:spacing w:after="100"/>
        <w:rPr>
          <w:lang w:val="en-IN"/>
        </w:rPr>
      </w:pPr>
      <w:r w:rsidRPr="00E96533">
        <w:rPr>
          <w:lang w:val="en-IN"/>
        </w:rPr>
        <w:t xml:space="preserve">            "Press R to Restart",</w:t>
      </w:r>
    </w:p>
    <w:p w14:paraId="5F7AFDB5" w14:textId="77777777" w:rsidR="00E96533" w:rsidRPr="00E96533" w:rsidRDefault="00E96533" w:rsidP="00E96533">
      <w:pPr>
        <w:spacing w:after="100"/>
        <w:rPr>
          <w:lang w:val="en-IN"/>
        </w:rPr>
      </w:pPr>
      <w:r w:rsidRPr="00E96533">
        <w:rPr>
          <w:lang w:val="en-IN"/>
        </w:rPr>
        <w:t xml:space="preserve">            True,</w:t>
      </w:r>
    </w:p>
    <w:p w14:paraId="0C63F45B" w14:textId="77777777" w:rsidR="00E96533" w:rsidRPr="00E96533" w:rsidRDefault="00E96533" w:rsidP="00E96533">
      <w:pPr>
        <w:spacing w:after="100"/>
        <w:rPr>
          <w:lang w:val="en-IN"/>
        </w:rPr>
      </w:pPr>
      <w:r w:rsidRPr="00E96533">
        <w:rPr>
          <w:lang w:val="en-IN"/>
        </w:rPr>
        <w:t xml:space="preserve">            (200, 200, 200),</w:t>
      </w:r>
    </w:p>
    <w:p w14:paraId="71A1F43D" w14:textId="77777777" w:rsidR="00E96533" w:rsidRPr="00E96533" w:rsidRDefault="00E96533" w:rsidP="00E96533">
      <w:pPr>
        <w:spacing w:after="100"/>
        <w:rPr>
          <w:lang w:val="en-IN"/>
        </w:rPr>
      </w:pPr>
      <w:r w:rsidRPr="00E96533">
        <w:rPr>
          <w:lang w:val="en-IN"/>
        </w:rPr>
        <w:t xml:space="preserve">        )</w:t>
      </w:r>
    </w:p>
    <w:p w14:paraId="6D23B64D" w14:textId="77777777" w:rsidR="00E96533" w:rsidRPr="00E96533" w:rsidRDefault="00E96533" w:rsidP="00E96533">
      <w:pPr>
        <w:spacing w:after="100"/>
        <w:rPr>
          <w:lang w:val="en-IN"/>
        </w:rPr>
      </w:pPr>
    </w:p>
    <w:p w14:paraId="0E15A8C7" w14:textId="77777777" w:rsidR="00E96533" w:rsidRPr="00E96533" w:rsidRDefault="00E96533" w:rsidP="00E96533">
      <w:pPr>
        <w:spacing w:after="100"/>
        <w:rPr>
          <w:lang w:val="en-IN"/>
        </w:rPr>
      </w:pPr>
      <w:r w:rsidRPr="00E96533">
        <w:rPr>
          <w:lang w:val="en-IN"/>
        </w:rPr>
        <w:t xml:space="preserve">        </w:t>
      </w:r>
      <w:proofErr w:type="spellStart"/>
      <w:proofErr w:type="gramStart"/>
      <w:r w:rsidRPr="00E96533">
        <w:rPr>
          <w:lang w:val="en-IN"/>
        </w:rPr>
        <w:t>self.screen</w:t>
      </w:r>
      <w:proofErr w:type="gramEnd"/>
      <w:r w:rsidRPr="00E96533">
        <w:rPr>
          <w:lang w:val="en-IN"/>
        </w:rPr>
        <w:t>.</w:t>
      </w:r>
      <w:proofErr w:type="gramStart"/>
      <w:r w:rsidRPr="00E96533">
        <w:rPr>
          <w:lang w:val="en-IN"/>
        </w:rPr>
        <w:t>blit</w:t>
      </w:r>
      <w:proofErr w:type="spellEnd"/>
      <w:r w:rsidRPr="00E96533">
        <w:rPr>
          <w:lang w:val="en-IN"/>
        </w:rPr>
        <w:t>(</w:t>
      </w:r>
      <w:proofErr w:type="gramEnd"/>
    </w:p>
    <w:p w14:paraId="6FF8970F" w14:textId="77777777" w:rsidR="00E96533" w:rsidRPr="00E96533" w:rsidRDefault="00E96533" w:rsidP="00E96533">
      <w:pPr>
        <w:spacing w:after="100"/>
        <w:rPr>
          <w:lang w:val="en-IN"/>
        </w:rPr>
      </w:pPr>
      <w:r w:rsidRPr="00E96533">
        <w:rPr>
          <w:lang w:val="en-IN"/>
        </w:rPr>
        <w:t xml:space="preserve">            message,</w:t>
      </w:r>
    </w:p>
    <w:p w14:paraId="2EC80034" w14:textId="77777777" w:rsidR="00E96533" w:rsidRPr="00E96533" w:rsidRDefault="00E96533" w:rsidP="00E96533">
      <w:pPr>
        <w:spacing w:after="100"/>
        <w:rPr>
          <w:lang w:val="en-IN"/>
        </w:rPr>
      </w:pPr>
      <w:r w:rsidRPr="00E96533">
        <w:rPr>
          <w:lang w:val="en-IN"/>
        </w:rPr>
        <w:t xml:space="preserve">            (</w:t>
      </w:r>
    </w:p>
    <w:p w14:paraId="49BC9824" w14:textId="77777777" w:rsidR="00E96533" w:rsidRPr="00E96533" w:rsidRDefault="00E96533" w:rsidP="00E96533">
      <w:pPr>
        <w:spacing w:after="100"/>
        <w:rPr>
          <w:lang w:val="en-IN"/>
        </w:rPr>
      </w:pPr>
      <w:r w:rsidRPr="00E96533">
        <w:rPr>
          <w:lang w:val="en-IN"/>
        </w:rPr>
        <w:lastRenderedPageBreak/>
        <w:t xml:space="preserve">                WIDTH // 2</w:t>
      </w:r>
    </w:p>
    <w:p w14:paraId="63258155" w14:textId="77777777" w:rsidR="00E96533" w:rsidRPr="00E96533" w:rsidRDefault="00E96533" w:rsidP="00E96533">
      <w:pPr>
        <w:spacing w:after="100"/>
        <w:rPr>
          <w:lang w:val="en-IN"/>
        </w:rPr>
      </w:pPr>
      <w:r w:rsidRPr="00E96533">
        <w:rPr>
          <w:lang w:val="en-IN"/>
        </w:rPr>
        <w:t xml:space="preserve">                - </w:t>
      </w:r>
      <w:proofErr w:type="spellStart"/>
      <w:r w:rsidRPr="00E96533">
        <w:rPr>
          <w:lang w:val="en-IN"/>
        </w:rPr>
        <w:t>message.get_</w:t>
      </w:r>
      <w:proofErr w:type="gramStart"/>
      <w:r w:rsidRPr="00E96533">
        <w:rPr>
          <w:lang w:val="en-IN"/>
        </w:rPr>
        <w:t>width</w:t>
      </w:r>
      <w:proofErr w:type="spellEnd"/>
      <w:r w:rsidRPr="00E96533">
        <w:rPr>
          <w:lang w:val="en-IN"/>
        </w:rPr>
        <w:t>(</w:t>
      </w:r>
      <w:proofErr w:type="gramEnd"/>
      <w:r w:rsidRPr="00E96533">
        <w:rPr>
          <w:lang w:val="en-IN"/>
        </w:rPr>
        <w:t>) // 2,</w:t>
      </w:r>
    </w:p>
    <w:p w14:paraId="30DF7511" w14:textId="77777777" w:rsidR="00E96533" w:rsidRPr="00E96533" w:rsidRDefault="00E96533" w:rsidP="00E96533">
      <w:pPr>
        <w:spacing w:after="100"/>
        <w:rPr>
          <w:lang w:val="en-IN"/>
        </w:rPr>
      </w:pPr>
      <w:r w:rsidRPr="00E96533">
        <w:rPr>
          <w:lang w:val="en-IN"/>
        </w:rPr>
        <w:t xml:space="preserve">                HEIGHT // 2 - 110,</w:t>
      </w:r>
    </w:p>
    <w:p w14:paraId="079AE931" w14:textId="77777777" w:rsidR="00E96533" w:rsidRPr="00E96533" w:rsidRDefault="00E96533" w:rsidP="00E96533">
      <w:pPr>
        <w:spacing w:after="100"/>
        <w:rPr>
          <w:lang w:val="en-IN"/>
        </w:rPr>
      </w:pPr>
      <w:r w:rsidRPr="00E96533">
        <w:rPr>
          <w:lang w:val="en-IN"/>
        </w:rPr>
        <w:t xml:space="preserve">            ),</w:t>
      </w:r>
    </w:p>
    <w:p w14:paraId="5CF0B260" w14:textId="77777777" w:rsidR="00E96533" w:rsidRPr="00E96533" w:rsidRDefault="00E96533" w:rsidP="00E96533">
      <w:pPr>
        <w:spacing w:after="100"/>
        <w:rPr>
          <w:lang w:val="en-IN"/>
        </w:rPr>
      </w:pPr>
      <w:r w:rsidRPr="00E96533">
        <w:rPr>
          <w:lang w:val="en-IN"/>
        </w:rPr>
        <w:t xml:space="preserve">        )</w:t>
      </w:r>
    </w:p>
    <w:p w14:paraId="18F7E1D9" w14:textId="77777777" w:rsidR="00E96533" w:rsidRPr="00E96533" w:rsidRDefault="00E96533" w:rsidP="00E96533">
      <w:pPr>
        <w:spacing w:after="100"/>
        <w:rPr>
          <w:lang w:val="en-IN"/>
        </w:rPr>
      </w:pPr>
    </w:p>
    <w:p w14:paraId="789FF48E" w14:textId="77777777" w:rsidR="00E96533" w:rsidRPr="00E96533" w:rsidRDefault="00E96533" w:rsidP="00E96533">
      <w:pPr>
        <w:spacing w:after="100"/>
        <w:rPr>
          <w:lang w:val="en-IN"/>
        </w:rPr>
      </w:pPr>
      <w:r w:rsidRPr="00E96533">
        <w:rPr>
          <w:lang w:val="en-IN"/>
        </w:rPr>
        <w:t xml:space="preserve">        </w:t>
      </w:r>
      <w:proofErr w:type="spellStart"/>
      <w:proofErr w:type="gramStart"/>
      <w:r w:rsidRPr="00E96533">
        <w:rPr>
          <w:lang w:val="en-IN"/>
        </w:rPr>
        <w:t>self.screen</w:t>
      </w:r>
      <w:proofErr w:type="gramEnd"/>
      <w:r w:rsidRPr="00E96533">
        <w:rPr>
          <w:lang w:val="en-IN"/>
        </w:rPr>
        <w:t>.</w:t>
      </w:r>
      <w:proofErr w:type="gramStart"/>
      <w:r w:rsidRPr="00E96533">
        <w:rPr>
          <w:lang w:val="en-IN"/>
        </w:rPr>
        <w:t>blit</w:t>
      </w:r>
      <w:proofErr w:type="spellEnd"/>
      <w:r w:rsidRPr="00E96533">
        <w:rPr>
          <w:lang w:val="en-IN"/>
        </w:rPr>
        <w:t>(</w:t>
      </w:r>
      <w:proofErr w:type="gramEnd"/>
    </w:p>
    <w:p w14:paraId="2B75EAAA" w14:textId="77777777" w:rsidR="00E96533" w:rsidRPr="00E96533" w:rsidRDefault="00E96533" w:rsidP="00E96533">
      <w:pPr>
        <w:spacing w:after="100"/>
        <w:rPr>
          <w:lang w:val="en-IN"/>
        </w:rPr>
      </w:pPr>
      <w:r w:rsidRPr="00E96533">
        <w:rPr>
          <w:lang w:val="en-IN"/>
        </w:rPr>
        <w:t xml:space="preserve">            sub,</w:t>
      </w:r>
    </w:p>
    <w:p w14:paraId="65B857FE" w14:textId="77777777" w:rsidR="00E96533" w:rsidRPr="00E96533" w:rsidRDefault="00E96533" w:rsidP="00E96533">
      <w:pPr>
        <w:spacing w:after="100"/>
        <w:rPr>
          <w:lang w:val="en-IN"/>
        </w:rPr>
      </w:pPr>
      <w:r w:rsidRPr="00E96533">
        <w:rPr>
          <w:lang w:val="en-IN"/>
        </w:rPr>
        <w:t xml:space="preserve">            (</w:t>
      </w:r>
    </w:p>
    <w:p w14:paraId="6C149C1D" w14:textId="77777777" w:rsidR="00E96533" w:rsidRPr="00E96533" w:rsidRDefault="00E96533" w:rsidP="00E96533">
      <w:pPr>
        <w:spacing w:after="100"/>
        <w:rPr>
          <w:lang w:val="en-IN"/>
        </w:rPr>
      </w:pPr>
      <w:r w:rsidRPr="00E96533">
        <w:rPr>
          <w:lang w:val="en-IN"/>
        </w:rPr>
        <w:t xml:space="preserve">                WIDTH // 2</w:t>
      </w:r>
    </w:p>
    <w:p w14:paraId="6DB5F380" w14:textId="77777777" w:rsidR="00E96533" w:rsidRPr="00E96533" w:rsidRDefault="00E96533" w:rsidP="00E96533">
      <w:pPr>
        <w:spacing w:after="100"/>
        <w:rPr>
          <w:lang w:val="en-IN"/>
        </w:rPr>
      </w:pPr>
      <w:r w:rsidRPr="00E96533">
        <w:rPr>
          <w:lang w:val="en-IN"/>
        </w:rPr>
        <w:t xml:space="preserve">                - </w:t>
      </w:r>
      <w:proofErr w:type="spellStart"/>
      <w:r w:rsidRPr="00E96533">
        <w:rPr>
          <w:lang w:val="en-IN"/>
        </w:rPr>
        <w:t>sub.get_</w:t>
      </w:r>
      <w:proofErr w:type="gramStart"/>
      <w:r w:rsidRPr="00E96533">
        <w:rPr>
          <w:lang w:val="en-IN"/>
        </w:rPr>
        <w:t>width</w:t>
      </w:r>
      <w:proofErr w:type="spellEnd"/>
      <w:r w:rsidRPr="00E96533">
        <w:rPr>
          <w:lang w:val="en-IN"/>
        </w:rPr>
        <w:t>(</w:t>
      </w:r>
      <w:proofErr w:type="gramEnd"/>
      <w:r w:rsidRPr="00E96533">
        <w:rPr>
          <w:lang w:val="en-IN"/>
        </w:rPr>
        <w:t>) // 2,</w:t>
      </w:r>
    </w:p>
    <w:p w14:paraId="784B7626" w14:textId="77777777" w:rsidR="00E96533" w:rsidRPr="00E96533" w:rsidRDefault="00E96533" w:rsidP="00E96533">
      <w:pPr>
        <w:spacing w:after="100"/>
        <w:rPr>
          <w:lang w:val="en-IN"/>
        </w:rPr>
      </w:pPr>
      <w:r w:rsidRPr="00E96533">
        <w:rPr>
          <w:lang w:val="en-IN"/>
        </w:rPr>
        <w:t xml:space="preserve">                HEIGHT // 2 - 55,</w:t>
      </w:r>
    </w:p>
    <w:p w14:paraId="02008B5E" w14:textId="77777777" w:rsidR="00E96533" w:rsidRPr="00E96533" w:rsidRDefault="00E96533" w:rsidP="00E96533">
      <w:pPr>
        <w:spacing w:after="100"/>
        <w:rPr>
          <w:lang w:val="en-IN"/>
        </w:rPr>
      </w:pPr>
      <w:r w:rsidRPr="00E96533">
        <w:rPr>
          <w:lang w:val="en-IN"/>
        </w:rPr>
        <w:t xml:space="preserve">            ),</w:t>
      </w:r>
    </w:p>
    <w:p w14:paraId="69EF367D" w14:textId="77777777" w:rsidR="00E96533" w:rsidRPr="00E96533" w:rsidRDefault="00E96533" w:rsidP="00E96533">
      <w:pPr>
        <w:spacing w:after="100"/>
        <w:rPr>
          <w:lang w:val="en-IN"/>
        </w:rPr>
      </w:pPr>
      <w:r w:rsidRPr="00E96533">
        <w:rPr>
          <w:lang w:val="en-IN"/>
        </w:rPr>
        <w:t xml:space="preserve">        )</w:t>
      </w:r>
    </w:p>
    <w:p w14:paraId="190A5319" w14:textId="77777777" w:rsidR="00E96533" w:rsidRPr="00E96533" w:rsidRDefault="00E96533" w:rsidP="00E96533">
      <w:pPr>
        <w:spacing w:after="100"/>
        <w:rPr>
          <w:lang w:val="en-IN"/>
        </w:rPr>
      </w:pPr>
    </w:p>
    <w:p w14:paraId="3C22AFF6" w14:textId="77777777" w:rsidR="00E96533" w:rsidRPr="00E96533" w:rsidRDefault="00E96533" w:rsidP="00E96533">
      <w:pPr>
        <w:spacing w:after="100"/>
        <w:rPr>
          <w:lang w:val="en-IN"/>
        </w:rPr>
      </w:pPr>
      <w:r w:rsidRPr="00E96533">
        <w:rPr>
          <w:lang w:val="en-IN"/>
        </w:rPr>
        <w:t xml:space="preserve">    def run(self):</w:t>
      </w:r>
    </w:p>
    <w:p w14:paraId="19C54DF5" w14:textId="77777777" w:rsidR="00E96533" w:rsidRPr="00E96533" w:rsidRDefault="00E96533" w:rsidP="00E96533">
      <w:pPr>
        <w:spacing w:after="100"/>
        <w:rPr>
          <w:lang w:val="en-IN"/>
        </w:rPr>
      </w:pPr>
      <w:r w:rsidRPr="00E96533">
        <w:rPr>
          <w:lang w:val="en-IN"/>
        </w:rPr>
        <w:t xml:space="preserve">        running = True</w:t>
      </w:r>
    </w:p>
    <w:p w14:paraId="414C5E76" w14:textId="77777777" w:rsidR="00E96533" w:rsidRPr="00E96533" w:rsidRDefault="00E96533" w:rsidP="00E96533">
      <w:pPr>
        <w:spacing w:after="100"/>
        <w:rPr>
          <w:lang w:val="en-IN"/>
        </w:rPr>
      </w:pPr>
    </w:p>
    <w:p w14:paraId="29D0A006" w14:textId="77777777" w:rsidR="00E96533" w:rsidRPr="00E96533" w:rsidRDefault="00E96533" w:rsidP="00E96533">
      <w:pPr>
        <w:spacing w:after="100"/>
        <w:rPr>
          <w:lang w:val="en-IN"/>
        </w:rPr>
      </w:pPr>
      <w:r w:rsidRPr="00E96533">
        <w:rPr>
          <w:lang w:val="en-IN"/>
        </w:rPr>
        <w:t xml:space="preserve">        while running:</w:t>
      </w:r>
    </w:p>
    <w:p w14:paraId="4397C0C6" w14:textId="77777777" w:rsidR="00E96533" w:rsidRPr="00E96533" w:rsidRDefault="00E96533" w:rsidP="00E96533">
      <w:pPr>
        <w:spacing w:after="100"/>
        <w:rPr>
          <w:lang w:val="en-IN"/>
        </w:rPr>
      </w:pPr>
      <w:r w:rsidRPr="00E96533">
        <w:rPr>
          <w:lang w:val="en-IN"/>
        </w:rPr>
        <w:t xml:space="preserve">            running = </w:t>
      </w:r>
      <w:proofErr w:type="spellStart"/>
      <w:proofErr w:type="gramStart"/>
      <w:r w:rsidRPr="00E96533">
        <w:rPr>
          <w:lang w:val="en-IN"/>
        </w:rPr>
        <w:t>self.handle</w:t>
      </w:r>
      <w:proofErr w:type="gramEnd"/>
      <w:r w:rsidRPr="00E96533">
        <w:rPr>
          <w:lang w:val="en-IN"/>
        </w:rPr>
        <w:t>_</w:t>
      </w:r>
      <w:proofErr w:type="gramStart"/>
      <w:r w:rsidRPr="00E96533">
        <w:rPr>
          <w:lang w:val="en-IN"/>
        </w:rPr>
        <w:t>events</w:t>
      </w:r>
      <w:proofErr w:type="spellEnd"/>
      <w:r w:rsidRPr="00E96533">
        <w:rPr>
          <w:lang w:val="en-IN"/>
        </w:rPr>
        <w:t>(</w:t>
      </w:r>
      <w:proofErr w:type="gramEnd"/>
      <w:r w:rsidRPr="00E96533">
        <w:rPr>
          <w:lang w:val="en-IN"/>
        </w:rPr>
        <w:t>)</w:t>
      </w:r>
    </w:p>
    <w:p w14:paraId="2FCB476B" w14:textId="77777777" w:rsidR="00E96533" w:rsidRPr="00E96533" w:rsidRDefault="00E96533" w:rsidP="00E96533">
      <w:pPr>
        <w:spacing w:after="100"/>
        <w:rPr>
          <w:lang w:val="en-IN"/>
        </w:rPr>
      </w:pPr>
      <w:r w:rsidRPr="00E96533">
        <w:rPr>
          <w:lang w:val="en-IN"/>
        </w:rPr>
        <w:t xml:space="preserve">            </w:t>
      </w:r>
      <w:proofErr w:type="spellStart"/>
      <w:proofErr w:type="gramStart"/>
      <w:r w:rsidRPr="00E96533">
        <w:rPr>
          <w:lang w:val="en-IN"/>
        </w:rPr>
        <w:t>self.update</w:t>
      </w:r>
      <w:proofErr w:type="spellEnd"/>
      <w:proofErr w:type="gramEnd"/>
      <w:r w:rsidRPr="00E96533">
        <w:rPr>
          <w:lang w:val="en-IN"/>
        </w:rPr>
        <w:t>()</w:t>
      </w:r>
    </w:p>
    <w:p w14:paraId="247FA565" w14:textId="77777777" w:rsidR="00E96533" w:rsidRPr="00E96533" w:rsidRDefault="00E96533" w:rsidP="00E96533">
      <w:pPr>
        <w:spacing w:after="100"/>
        <w:rPr>
          <w:lang w:val="en-IN"/>
        </w:rPr>
      </w:pPr>
      <w:r w:rsidRPr="00E96533">
        <w:rPr>
          <w:lang w:val="en-IN"/>
        </w:rPr>
        <w:t xml:space="preserve">            </w:t>
      </w:r>
      <w:proofErr w:type="spellStart"/>
      <w:proofErr w:type="gramStart"/>
      <w:r w:rsidRPr="00E96533">
        <w:rPr>
          <w:lang w:val="en-IN"/>
        </w:rPr>
        <w:t>self.draw</w:t>
      </w:r>
      <w:proofErr w:type="spellEnd"/>
      <w:proofErr w:type="gramEnd"/>
      <w:r w:rsidRPr="00E96533">
        <w:rPr>
          <w:lang w:val="en-IN"/>
        </w:rPr>
        <w:t>()</w:t>
      </w:r>
    </w:p>
    <w:p w14:paraId="4FF8DF25" w14:textId="77777777" w:rsidR="00E96533" w:rsidRPr="00E96533" w:rsidRDefault="00E96533" w:rsidP="00E96533">
      <w:pPr>
        <w:spacing w:after="100"/>
        <w:rPr>
          <w:lang w:val="en-IN"/>
        </w:rPr>
      </w:pPr>
      <w:r w:rsidRPr="00E96533">
        <w:rPr>
          <w:lang w:val="en-IN"/>
        </w:rPr>
        <w:t xml:space="preserve">            </w:t>
      </w:r>
      <w:proofErr w:type="spellStart"/>
      <w:proofErr w:type="gramStart"/>
      <w:r w:rsidRPr="00E96533">
        <w:rPr>
          <w:lang w:val="en-IN"/>
        </w:rPr>
        <w:t>self.clock</w:t>
      </w:r>
      <w:proofErr w:type="gramEnd"/>
      <w:r w:rsidRPr="00E96533">
        <w:rPr>
          <w:lang w:val="en-IN"/>
        </w:rPr>
        <w:t>.</w:t>
      </w:r>
      <w:proofErr w:type="gramStart"/>
      <w:r w:rsidRPr="00E96533">
        <w:rPr>
          <w:lang w:val="en-IN"/>
        </w:rPr>
        <w:t>tick</w:t>
      </w:r>
      <w:proofErr w:type="spellEnd"/>
      <w:r w:rsidRPr="00E96533">
        <w:rPr>
          <w:lang w:val="en-IN"/>
        </w:rPr>
        <w:t>(</w:t>
      </w:r>
      <w:proofErr w:type="gramEnd"/>
      <w:r w:rsidRPr="00E96533">
        <w:rPr>
          <w:lang w:val="en-IN"/>
        </w:rPr>
        <w:t>FPS)</w:t>
      </w:r>
    </w:p>
    <w:p w14:paraId="199564E9" w14:textId="77777777" w:rsidR="00E96533" w:rsidRPr="00E96533" w:rsidRDefault="00E96533" w:rsidP="00E96533">
      <w:pPr>
        <w:spacing w:after="100"/>
        <w:rPr>
          <w:lang w:val="en-IN"/>
        </w:rPr>
      </w:pPr>
    </w:p>
    <w:p w14:paraId="134D09A7" w14:textId="77777777" w:rsidR="00E96533" w:rsidRPr="00E96533" w:rsidRDefault="00E96533" w:rsidP="00E96533">
      <w:pPr>
        <w:spacing w:after="100"/>
        <w:rPr>
          <w:lang w:val="en-IN"/>
        </w:rPr>
      </w:pPr>
      <w:r w:rsidRPr="00E96533">
        <w:rPr>
          <w:lang w:val="en-IN"/>
        </w:rPr>
        <w:t xml:space="preserve">        </w:t>
      </w:r>
      <w:proofErr w:type="spellStart"/>
      <w:proofErr w:type="gramStart"/>
      <w:r w:rsidRPr="00E96533">
        <w:rPr>
          <w:lang w:val="en-IN"/>
        </w:rPr>
        <w:t>pygame.quit</w:t>
      </w:r>
      <w:proofErr w:type="spellEnd"/>
      <w:proofErr w:type="gramEnd"/>
      <w:r w:rsidRPr="00E96533">
        <w:rPr>
          <w:lang w:val="en-IN"/>
        </w:rPr>
        <w:t>()</w:t>
      </w:r>
    </w:p>
    <w:p w14:paraId="0D77F854" w14:textId="77777777" w:rsidR="00E96533" w:rsidRPr="00E96533" w:rsidRDefault="00E96533" w:rsidP="00E96533">
      <w:pPr>
        <w:spacing w:after="100"/>
        <w:rPr>
          <w:b/>
          <w:bCs/>
          <w:lang w:val="en-IN"/>
        </w:rPr>
      </w:pPr>
      <w:r w:rsidRPr="00E96533">
        <w:rPr>
          <w:b/>
          <w:bCs/>
          <w:lang w:val="en-IN"/>
        </w:rPr>
        <w:t>What changed</w:t>
      </w:r>
    </w:p>
    <w:p w14:paraId="4E7E6BE2" w14:textId="77777777" w:rsidR="00E96533" w:rsidRPr="00E96533" w:rsidRDefault="00E96533" w:rsidP="00E96533">
      <w:pPr>
        <w:spacing w:after="100"/>
        <w:rPr>
          <w:lang w:val="en-IN"/>
        </w:rPr>
      </w:pPr>
      <w:r w:rsidRPr="00E96533">
        <w:rPr>
          <w:lang w:val="en-IN"/>
        </w:rPr>
        <w:t>The important logic is now:</w:t>
      </w:r>
    </w:p>
    <w:p w14:paraId="62FD8DDF" w14:textId="77777777" w:rsidR="00E96533" w:rsidRPr="00E96533" w:rsidRDefault="00E96533" w:rsidP="00E96533">
      <w:pPr>
        <w:spacing w:after="100"/>
        <w:rPr>
          <w:lang w:val="en-IN"/>
        </w:rPr>
      </w:pPr>
      <w:r w:rsidRPr="00E96533">
        <w:rPr>
          <w:lang w:val="en-IN"/>
        </w:rPr>
        <w:t>Lives = 3</w:t>
      </w:r>
    </w:p>
    <w:p w14:paraId="34389CDF" w14:textId="77777777" w:rsidR="00E96533" w:rsidRPr="00E96533" w:rsidRDefault="00E96533" w:rsidP="00E96533">
      <w:pPr>
        <w:spacing w:after="100"/>
        <w:rPr>
          <w:lang w:val="en-IN"/>
        </w:rPr>
      </w:pPr>
      <w:r w:rsidRPr="00E96533">
        <w:rPr>
          <w:lang w:val="en-IN"/>
        </w:rPr>
        <w:t xml:space="preserve">   ↓ car collision</w:t>
      </w:r>
    </w:p>
    <w:p w14:paraId="7AE6F053" w14:textId="77777777" w:rsidR="00E96533" w:rsidRPr="00E96533" w:rsidRDefault="00E96533" w:rsidP="00E96533">
      <w:pPr>
        <w:spacing w:after="100"/>
        <w:rPr>
          <w:lang w:val="en-IN"/>
        </w:rPr>
      </w:pPr>
      <w:r w:rsidRPr="00E96533">
        <w:rPr>
          <w:lang w:val="en-IN"/>
        </w:rPr>
        <w:t xml:space="preserve">Lives = 2 → </w:t>
      </w:r>
      <w:r w:rsidRPr="00E96533">
        <w:rPr>
          <w:rFonts w:ascii="Segoe UI Emoji" w:hAnsi="Segoe UI Emoji" w:cs="Segoe UI Emoji"/>
          <w:lang w:val="en-IN"/>
        </w:rPr>
        <w:t>💥</w:t>
      </w:r>
      <w:r w:rsidRPr="00E96533">
        <w:rPr>
          <w:lang w:val="en-IN"/>
        </w:rPr>
        <w:t xml:space="preserve"> explosion</w:t>
      </w:r>
    </w:p>
    <w:p w14:paraId="089E8DC7" w14:textId="77777777" w:rsidR="00E96533" w:rsidRPr="00E96533" w:rsidRDefault="00E96533" w:rsidP="00E96533">
      <w:pPr>
        <w:spacing w:after="100"/>
        <w:rPr>
          <w:lang w:val="en-IN"/>
        </w:rPr>
      </w:pPr>
    </w:p>
    <w:p w14:paraId="45B1B4E1" w14:textId="77777777" w:rsidR="00E96533" w:rsidRPr="00E96533" w:rsidRDefault="00E96533" w:rsidP="00E96533">
      <w:pPr>
        <w:spacing w:after="100"/>
        <w:rPr>
          <w:lang w:val="en-IN"/>
        </w:rPr>
      </w:pPr>
      <w:r w:rsidRPr="00E96533">
        <w:rPr>
          <w:lang w:val="en-IN"/>
        </w:rPr>
        <w:t>Lives = 2</w:t>
      </w:r>
    </w:p>
    <w:p w14:paraId="4D74EE4F" w14:textId="77777777" w:rsidR="00E96533" w:rsidRPr="00E96533" w:rsidRDefault="00E96533" w:rsidP="00E96533">
      <w:pPr>
        <w:spacing w:after="100"/>
        <w:rPr>
          <w:lang w:val="en-IN"/>
        </w:rPr>
      </w:pPr>
      <w:r w:rsidRPr="00E96533">
        <w:rPr>
          <w:lang w:val="en-IN"/>
        </w:rPr>
        <w:t xml:space="preserve">   ↓ car collision</w:t>
      </w:r>
    </w:p>
    <w:p w14:paraId="19E72CFC" w14:textId="77777777" w:rsidR="00E96533" w:rsidRPr="00E96533" w:rsidRDefault="00E96533" w:rsidP="00E96533">
      <w:pPr>
        <w:spacing w:after="100"/>
        <w:rPr>
          <w:lang w:val="en-IN"/>
        </w:rPr>
      </w:pPr>
      <w:r w:rsidRPr="00E96533">
        <w:rPr>
          <w:lang w:val="en-IN"/>
        </w:rPr>
        <w:t xml:space="preserve">Lives = 1 → </w:t>
      </w:r>
      <w:r w:rsidRPr="00E96533">
        <w:rPr>
          <w:rFonts w:ascii="Segoe UI Emoji" w:hAnsi="Segoe UI Emoji" w:cs="Segoe UI Emoji"/>
          <w:lang w:val="en-IN"/>
        </w:rPr>
        <w:t>💥</w:t>
      </w:r>
      <w:r w:rsidRPr="00E96533">
        <w:rPr>
          <w:lang w:val="en-IN"/>
        </w:rPr>
        <w:t xml:space="preserve"> explosion</w:t>
      </w:r>
    </w:p>
    <w:p w14:paraId="54B582AF" w14:textId="77777777" w:rsidR="00E96533" w:rsidRPr="00E96533" w:rsidRDefault="00E96533" w:rsidP="00E96533">
      <w:pPr>
        <w:spacing w:after="100"/>
        <w:rPr>
          <w:lang w:val="en-IN"/>
        </w:rPr>
      </w:pPr>
    </w:p>
    <w:p w14:paraId="526343D2" w14:textId="77777777" w:rsidR="00E96533" w:rsidRPr="00E96533" w:rsidRDefault="00E96533" w:rsidP="00E96533">
      <w:pPr>
        <w:spacing w:after="100"/>
        <w:rPr>
          <w:lang w:val="en-IN"/>
        </w:rPr>
      </w:pPr>
      <w:r w:rsidRPr="00E96533">
        <w:rPr>
          <w:lang w:val="en-IN"/>
        </w:rPr>
        <w:lastRenderedPageBreak/>
        <w:t>Lives = 1</w:t>
      </w:r>
    </w:p>
    <w:p w14:paraId="452DBDBC" w14:textId="77777777" w:rsidR="00E96533" w:rsidRPr="00E96533" w:rsidRDefault="00E96533" w:rsidP="00E96533">
      <w:pPr>
        <w:spacing w:after="100"/>
        <w:rPr>
          <w:lang w:val="en-IN"/>
        </w:rPr>
      </w:pPr>
      <w:r w:rsidRPr="00E96533">
        <w:rPr>
          <w:lang w:val="en-IN"/>
        </w:rPr>
        <w:t xml:space="preserve">   ↓ car collision</w:t>
      </w:r>
    </w:p>
    <w:p w14:paraId="06D4A519" w14:textId="77777777" w:rsidR="00E96533" w:rsidRPr="00E96533" w:rsidRDefault="00E96533" w:rsidP="00E96533">
      <w:pPr>
        <w:spacing w:after="100"/>
        <w:rPr>
          <w:lang w:val="en-IN"/>
        </w:rPr>
      </w:pPr>
      <w:r w:rsidRPr="00E96533">
        <w:rPr>
          <w:lang w:val="en-IN"/>
        </w:rPr>
        <w:t>Lives = 0 → GAME OVER</w:t>
      </w:r>
    </w:p>
    <w:p w14:paraId="26CE74B8" w14:textId="77777777" w:rsidR="00E96533" w:rsidRPr="00E96533" w:rsidRDefault="00E96533" w:rsidP="00E96533">
      <w:pPr>
        <w:spacing w:after="100"/>
        <w:rPr>
          <w:lang w:val="en-IN"/>
        </w:rPr>
      </w:pPr>
      <w:r w:rsidRPr="00E96533">
        <w:rPr>
          <w:lang w:val="en-IN"/>
        </w:rPr>
        <w:t>And for water:</w:t>
      </w:r>
    </w:p>
    <w:p w14:paraId="59607901" w14:textId="77777777" w:rsidR="00E96533" w:rsidRPr="00E96533" w:rsidRDefault="00E96533" w:rsidP="00E96533">
      <w:pPr>
        <w:spacing w:after="100"/>
        <w:rPr>
          <w:lang w:val="en-IN"/>
        </w:rPr>
      </w:pPr>
      <w:r w:rsidRPr="00E96533">
        <w:rPr>
          <w:lang w:val="en-IN"/>
        </w:rPr>
        <w:t>Lives = 3</w:t>
      </w:r>
    </w:p>
    <w:p w14:paraId="650F041C" w14:textId="77777777" w:rsidR="00E96533" w:rsidRPr="00E96533" w:rsidRDefault="00E96533" w:rsidP="00E96533">
      <w:pPr>
        <w:spacing w:after="100"/>
        <w:rPr>
          <w:lang w:val="en-IN"/>
        </w:rPr>
      </w:pPr>
      <w:r w:rsidRPr="00E96533">
        <w:rPr>
          <w:lang w:val="en-IN"/>
        </w:rPr>
        <w:t xml:space="preserve">   ↓ fall in water</w:t>
      </w:r>
    </w:p>
    <w:p w14:paraId="0C1DA3D5" w14:textId="77777777" w:rsidR="00E96533" w:rsidRPr="00E96533" w:rsidRDefault="00E96533" w:rsidP="00E96533">
      <w:pPr>
        <w:spacing w:after="100"/>
        <w:rPr>
          <w:lang w:val="en-IN"/>
        </w:rPr>
      </w:pPr>
      <w:r w:rsidRPr="00E96533">
        <w:rPr>
          <w:lang w:val="en-IN"/>
        </w:rPr>
        <w:t xml:space="preserve">Lives = 2 → </w:t>
      </w:r>
      <w:r w:rsidRPr="00E96533">
        <w:rPr>
          <w:rFonts w:ascii="Segoe UI Emoji" w:hAnsi="Segoe UI Emoji" w:cs="Segoe UI Emoji"/>
          <w:lang w:val="en-IN"/>
        </w:rPr>
        <w:t>💦</w:t>
      </w:r>
      <w:r w:rsidRPr="00E96533">
        <w:rPr>
          <w:lang w:val="en-IN"/>
        </w:rPr>
        <w:t xml:space="preserve"> splash</w:t>
      </w:r>
    </w:p>
    <w:p w14:paraId="6822C6F1" w14:textId="77777777" w:rsidR="00E96533" w:rsidRPr="00E96533" w:rsidRDefault="00E96533" w:rsidP="00E96533">
      <w:pPr>
        <w:spacing w:after="100"/>
        <w:rPr>
          <w:lang w:val="en-IN"/>
        </w:rPr>
      </w:pPr>
    </w:p>
    <w:p w14:paraId="1936FDF8" w14:textId="77777777" w:rsidR="00E96533" w:rsidRPr="00E96533" w:rsidRDefault="00E96533" w:rsidP="00E96533">
      <w:pPr>
        <w:spacing w:after="100"/>
        <w:rPr>
          <w:lang w:val="en-IN"/>
        </w:rPr>
      </w:pPr>
      <w:r w:rsidRPr="00E96533">
        <w:rPr>
          <w:lang w:val="en-IN"/>
        </w:rPr>
        <w:t>Lives = 2</w:t>
      </w:r>
    </w:p>
    <w:p w14:paraId="6DB9D494" w14:textId="77777777" w:rsidR="00E96533" w:rsidRPr="00E96533" w:rsidRDefault="00E96533" w:rsidP="00E96533">
      <w:pPr>
        <w:spacing w:after="100"/>
        <w:rPr>
          <w:lang w:val="en-IN"/>
        </w:rPr>
      </w:pPr>
      <w:r w:rsidRPr="00E96533">
        <w:rPr>
          <w:lang w:val="en-IN"/>
        </w:rPr>
        <w:t xml:space="preserve">   ↓ fall in water</w:t>
      </w:r>
    </w:p>
    <w:p w14:paraId="0D1D2888" w14:textId="77777777" w:rsidR="00E96533" w:rsidRPr="00E96533" w:rsidRDefault="00E96533" w:rsidP="00E96533">
      <w:pPr>
        <w:spacing w:after="100"/>
        <w:rPr>
          <w:lang w:val="en-IN"/>
        </w:rPr>
      </w:pPr>
      <w:r w:rsidRPr="00E96533">
        <w:rPr>
          <w:lang w:val="en-IN"/>
        </w:rPr>
        <w:t xml:space="preserve">Lives = 1 → </w:t>
      </w:r>
      <w:r w:rsidRPr="00E96533">
        <w:rPr>
          <w:rFonts w:ascii="Segoe UI Emoji" w:hAnsi="Segoe UI Emoji" w:cs="Segoe UI Emoji"/>
          <w:lang w:val="en-IN"/>
        </w:rPr>
        <w:t>💦</w:t>
      </w:r>
      <w:r w:rsidRPr="00E96533">
        <w:rPr>
          <w:lang w:val="en-IN"/>
        </w:rPr>
        <w:t xml:space="preserve"> splash</w:t>
      </w:r>
    </w:p>
    <w:p w14:paraId="32A89923" w14:textId="77777777" w:rsidR="00E96533" w:rsidRPr="00E96533" w:rsidRDefault="00E96533" w:rsidP="00E96533">
      <w:pPr>
        <w:spacing w:after="100"/>
        <w:rPr>
          <w:lang w:val="en-IN"/>
        </w:rPr>
      </w:pPr>
    </w:p>
    <w:p w14:paraId="0907A23E" w14:textId="77777777" w:rsidR="00E96533" w:rsidRPr="00E96533" w:rsidRDefault="00E96533" w:rsidP="00E96533">
      <w:pPr>
        <w:spacing w:after="100"/>
        <w:rPr>
          <w:lang w:val="en-IN"/>
        </w:rPr>
      </w:pPr>
      <w:r w:rsidRPr="00E96533">
        <w:rPr>
          <w:lang w:val="en-IN"/>
        </w:rPr>
        <w:t>Lives = 1</w:t>
      </w:r>
    </w:p>
    <w:p w14:paraId="04E7E5CA" w14:textId="77777777" w:rsidR="00E96533" w:rsidRPr="00E96533" w:rsidRDefault="00E96533" w:rsidP="00E96533">
      <w:pPr>
        <w:spacing w:after="100"/>
        <w:rPr>
          <w:lang w:val="en-IN"/>
        </w:rPr>
      </w:pPr>
      <w:r w:rsidRPr="00E96533">
        <w:rPr>
          <w:lang w:val="en-IN"/>
        </w:rPr>
        <w:t xml:space="preserve">   ↓ fall in water</w:t>
      </w:r>
    </w:p>
    <w:p w14:paraId="4F6731E0" w14:textId="77777777" w:rsidR="00E96533" w:rsidRPr="00E96533" w:rsidRDefault="00E96533" w:rsidP="00E96533">
      <w:pPr>
        <w:spacing w:after="100"/>
        <w:rPr>
          <w:lang w:val="en-IN"/>
        </w:rPr>
      </w:pPr>
      <w:r w:rsidRPr="00E96533">
        <w:rPr>
          <w:lang w:val="en-IN"/>
        </w:rPr>
        <w:t>Lives = 0 → GAME OVER</w:t>
      </w:r>
    </w:p>
    <w:p w14:paraId="44F140C2" w14:textId="77777777" w:rsidR="00E96533" w:rsidRPr="00E96533" w:rsidRDefault="00E96533" w:rsidP="00E96533">
      <w:pPr>
        <w:spacing w:after="100"/>
        <w:rPr>
          <w:lang w:val="en-IN"/>
        </w:rPr>
      </w:pPr>
      <w:r w:rsidRPr="00E96533">
        <w:rPr>
          <w:lang w:val="en-IN"/>
        </w:rPr>
        <w:t xml:space="preserve">The explosion/splash lasts only about </w:t>
      </w:r>
      <w:r w:rsidRPr="00E96533">
        <w:rPr>
          <w:b/>
          <w:bCs/>
          <w:lang w:val="en-IN"/>
        </w:rPr>
        <w:t>0.4 seconds</w:t>
      </w:r>
      <w:r w:rsidRPr="00E96533">
        <w:rPr>
          <w:lang w:val="en-IN"/>
        </w:rPr>
        <w:t>, so it gives visual feedback without changing the game's underlying mechanics. player.py and traffic.py do not need any changes.</w:t>
      </w:r>
    </w:p>
    <w:p w14:paraId="31E32CCB" w14:textId="77777777" w:rsidR="00E96533" w:rsidRDefault="00E96533">
      <w:pPr>
        <w:spacing w:after="100"/>
        <w:rPr>
          <w:rFonts w:hint="eastAsia"/>
        </w:rPr>
      </w:pPr>
    </w:p>
    <w:sectPr w:rsidR="00E96533" w:rsidSect="00034616">
      <w:headerReference w:type="default" r:id="rId8"/>
      <w:pgSz w:w="12240" w:h="15840"/>
      <w:pgMar w:top="936" w:right="1080" w:bottom="936" w:left="10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E4155EA" w14:textId="77777777" w:rsidR="005407AF" w:rsidRDefault="005407AF">
      <w:pPr>
        <w:spacing w:after="0" w:line="240" w:lineRule="auto"/>
        <w:rPr>
          <w:rFonts w:hint="eastAsia"/>
        </w:rPr>
      </w:pPr>
      <w:r>
        <w:separator/>
      </w:r>
    </w:p>
  </w:endnote>
  <w:endnote w:type="continuationSeparator" w:id="0">
    <w:p w14:paraId="52E7B85A" w14:textId="77777777" w:rsidR="005407AF" w:rsidRDefault="005407AF">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40A82B2" w14:textId="77777777" w:rsidR="005407AF" w:rsidRDefault="005407AF">
      <w:pPr>
        <w:spacing w:after="0" w:line="240" w:lineRule="auto"/>
        <w:rPr>
          <w:rFonts w:hint="eastAsia"/>
        </w:rPr>
      </w:pPr>
      <w:r>
        <w:separator/>
      </w:r>
    </w:p>
  </w:footnote>
  <w:footnote w:type="continuationSeparator" w:id="0">
    <w:p w14:paraId="26A1D81C" w14:textId="77777777" w:rsidR="005407AF" w:rsidRDefault="005407AF">
      <w:pPr>
        <w:spacing w:after="0" w:line="240" w:lineRule="auto"/>
        <w:rPr>
          <w:rFonts w:hint="eastAsia"/>
        </w:rPr>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3423D7" w14:textId="1960885A" w:rsidR="00F34CA1" w:rsidRDefault="00F34CA1">
    <w:pPr>
      <w:pStyle w:val="Header"/>
      <w:jc w:val="right"/>
      <w:rPr>
        <w:rFonts w:hint="eastAsia"/>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1CCF5CD6"/>
    <w:multiLevelType w:val="multilevel"/>
    <w:tmpl w:val="A538F9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55977AC"/>
    <w:multiLevelType w:val="multilevel"/>
    <w:tmpl w:val="8E1A00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91206007">
    <w:abstractNumId w:val="8"/>
  </w:num>
  <w:num w:numId="2" w16cid:durableId="993334509">
    <w:abstractNumId w:val="6"/>
  </w:num>
  <w:num w:numId="3" w16cid:durableId="1076975684">
    <w:abstractNumId w:val="5"/>
  </w:num>
  <w:num w:numId="4" w16cid:durableId="1748531586">
    <w:abstractNumId w:val="4"/>
  </w:num>
  <w:num w:numId="5" w16cid:durableId="1734543018">
    <w:abstractNumId w:val="7"/>
  </w:num>
  <w:num w:numId="6" w16cid:durableId="885722846">
    <w:abstractNumId w:val="3"/>
  </w:num>
  <w:num w:numId="7" w16cid:durableId="1727948728">
    <w:abstractNumId w:val="2"/>
  </w:num>
  <w:num w:numId="8" w16cid:durableId="1263416344">
    <w:abstractNumId w:val="1"/>
  </w:num>
  <w:num w:numId="9" w16cid:durableId="982343954">
    <w:abstractNumId w:val="0"/>
  </w:num>
  <w:num w:numId="10" w16cid:durableId="1371107229">
    <w:abstractNumId w:val="9"/>
  </w:num>
  <w:num w:numId="11" w16cid:durableId="176896046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5407AF"/>
    <w:rsid w:val="00573089"/>
    <w:rsid w:val="009D0037"/>
    <w:rsid w:val="00AA1D8D"/>
    <w:rsid w:val="00B47730"/>
    <w:rsid w:val="00CB0664"/>
    <w:rsid w:val="00E96533"/>
    <w:rsid w:val="00F34CA1"/>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EF0D87B"/>
  <w14:defaultImageDpi w14:val="300"/>
  <w15:docId w15:val="{9D1CB948-486F-44BF-AD2C-B064A5E68D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spacing w:after="40"/>
      <w:ind w:left="259"/>
    </w:pPr>
    <w:rPr>
      <w:rFonts w:ascii="Consolas" w:hAnsi="Consolas"/>
      <w:sz w:val="17"/>
    </w:rPr>
  </w:style>
  <w:style w:type="paragraph" w:customStyle="1" w:styleId="msonormal0">
    <w:name w:val="msonormal"/>
    <w:basedOn w:val="Normal"/>
    <w:rsid w:val="00E96533"/>
    <w:pPr>
      <w:spacing w:before="100" w:beforeAutospacing="1" w:after="100" w:afterAutospacing="1" w:line="240" w:lineRule="auto"/>
    </w:pPr>
    <w:rPr>
      <w:rFonts w:ascii="Times New Roman" w:eastAsia="Times New Roman" w:hAnsi="Times New Roman" w:cs="Times New Roman"/>
      <w:sz w:val="24"/>
      <w:szCs w:val="24"/>
      <w:lang w:val="en-IN" w:eastAsia="en-IN"/>
    </w:rPr>
  </w:style>
  <w:style w:type="paragraph" w:styleId="NormalWeb">
    <w:name w:val="Normal (Web)"/>
    <w:basedOn w:val="Normal"/>
    <w:uiPriority w:val="99"/>
    <w:semiHidden/>
    <w:unhideWhenUsed/>
    <w:rsid w:val="00E96533"/>
    <w:pPr>
      <w:spacing w:before="100" w:beforeAutospacing="1" w:after="100" w:afterAutospacing="1" w:line="240" w:lineRule="auto"/>
    </w:pPr>
    <w:rPr>
      <w:rFonts w:ascii="Times New Roman" w:eastAsia="Times New Roman" w:hAnsi="Times New Roman" w:cs="Times New Roman"/>
      <w:sz w:val="24"/>
      <w:szCs w:val="24"/>
      <w:lang w:val="en-IN" w:eastAsia="en-IN"/>
    </w:rPr>
  </w:style>
  <w:style w:type="character" w:styleId="HTMLCode">
    <w:name w:val="HTML Code"/>
    <w:basedOn w:val="DefaultParagraphFont"/>
    <w:uiPriority w:val="99"/>
    <w:semiHidden/>
    <w:unhideWhenUsed/>
    <w:rsid w:val="00E96533"/>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E965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val="en-IN" w:eastAsia="en-IN"/>
    </w:rPr>
  </w:style>
  <w:style w:type="character" w:customStyle="1" w:styleId="HTMLPreformattedChar">
    <w:name w:val="HTML Preformatted Char"/>
    <w:basedOn w:val="DefaultParagraphFont"/>
    <w:link w:val="HTMLPreformatted"/>
    <w:uiPriority w:val="99"/>
    <w:semiHidden/>
    <w:rsid w:val="00E96533"/>
    <w:rPr>
      <w:rFonts w:ascii="Courier New" w:eastAsia="Times New Roman" w:hAnsi="Courier New" w:cs="Courier New"/>
      <w:sz w:val="20"/>
      <w:szCs w:val="20"/>
      <w:lang w:val="en-IN"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85</Pages>
  <Words>12671</Words>
  <Characters>72227</Characters>
  <Application>Microsoft Office Word</Application>
  <DocSecurity>0</DocSecurity>
  <Lines>601</Lines>
  <Paragraphs>169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84729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rharshith.2022@outlook.com</cp:lastModifiedBy>
  <cp:revision>3</cp:revision>
  <dcterms:created xsi:type="dcterms:W3CDTF">2013-12-23T23:15:00Z</dcterms:created>
  <dcterms:modified xsi:type="dcterms:W3CDTF">2026-10-22T16:24:00Z</dcterms:modified>
  <cp:category/>
</cp:coreProperties>
</file>